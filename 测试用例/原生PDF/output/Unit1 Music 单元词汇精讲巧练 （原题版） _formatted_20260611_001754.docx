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i w:val="0"/>
          <w:sz w:val="31"/>
          <w:u w:val="none"/>
        </w:rPr>
        <w:t>Unit1 Music 单元词汇讲与练</w:t>
      </w:r>
    </w:p>
    <w:p>
      <w:r>
        <w:drawing>
          <wp:inline xmlns:a="http://schemas.openxmlformats.org/drawingml/2006/main" xmlns:pic="http://schemas.openxmlformats.org/drawingml/2006/picture">
            <wp:extent cx="4713732" cy="2458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732" cy="245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读单词识词义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核心词汇形转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词块/短语搭配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重点词汇精讲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1. musician /mjuˈzɪʃn/ n. 释义：音乐家；作曲家例句：Beethoven is a great musician who created many classic works.（贝多芬是一位伟 大的音乐家，创作了许多经典作品。） 搭配：a famous musician（著名音乐家）；a folk musician（民间音乐家）；a classical musician（古典音乐家）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2. playlist /ˈpleɪlɪst/ n. 释义：音乐播放清单例句：I sorted out my favorite songs and made a playlist for the long drive.（我整理了喜爱 的歌曲，为长途驾驶做了一个播放清单。） 搭配：create a playlist（创建播放清单）；edit a playlist（编辑播放清单）；a travel playlist（旅行播放清单）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3. download /ˌdaʊnˈləʊd/ v. 释义：下载例句：You can download this music app for free and listen to millions of songs.（你可以免费下载这 个音乐应用，收听数百万首歌曲。） 搭配：download music/songs（下载音乐 / 歌曲）；download from the Internet（从网上下载）；download files （下载文件）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4. classical /ˈklæsɪkl/ adj. 释义：古典的；经典的例句：Classical music has a long history and is loved by people of all ages.（古典音乐历 史悠久，受到各年龄段人们的喜爱。） 拓展：classical music（古典音乐）；classical literature（古典文学）；classical art（古典艺术），与 pop music （流行音乐）、rock music（摇滚乐）形成音乐类型对比。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5. lyrics /ˈlɪrɪks/ n. (pl.) 释义：歌词例句：The lyrics of this song are so touching that many people cry when listening to it.（这首歌的歌 词非常感人，很多人听的时候都哭了。） 搭配：memorize the lyrics（记歌词）；write lyrics（写歌词）；beautiful lyrics（优美的歌词）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6. melody /ˈmelədi/ n. 释义：旋律；曲调例句：The melody of this folk song is simple but beautiful, and it’s easy to sing.（这首民歌的 旋律简单而优美，很容易唱。） 搭配：a catchy melody（朗朗上口的旋律）；the melody of a song（歌曲的旋律）；hum the melody（哼唱旋 律）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7. charity /ˈtʃærəti/ n. 释义：慈善例句：Many musicians hold concerts for charity to help those in need.（许多音乐家举办慈善音乐会 来帮助有需要的人。） 搭配：charity event（慈善活动）；charity concert（慈善音乐会）；charity donation（慈善捐赠）；do charity （做慈善）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8. choose /tʃuːz/ v. (chose, chosen) 释义：选择；挑选例句：It’s hard to choose between the two playlists because both have great songs.（在两个播 放清单之间很难选择，因为都有很棒的歌曲。） 搭配：choose to do sth.（选择做某事）；choose between A and B（在 A 和 B 之间选择）；choose as（选 为）；make a choice（做选择，名词形式）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9. raise /reɪz/ v. 释义：提升；筹集例句：The students raised a lot of money for homeless children by singing in the street.（学生 们通过在街上唱歌为无家可归的孩子筹集了很多钱。） 拓展：常见含义①“筹集”，搭配 raise money/funds（筹款）；②“提升”，如 raise one’s voice（提高声音）；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③“举起”，如 raise hands（举手）。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10. homeless /ˈhəʊmləs/ adj. 释义：无家的例句：The charity organization provides food and shelter for homeless people.（慈善组织为无家可 归的人提供食物和住所。） 派生：homelessness n. 无家可归；相关表达：homeless children（无家可归的孩子）；a homeless shelter（收 容所）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11. advise /ədˈvaɪz/ v. 释义：劝告；忠告；建议例句：My music teacher advised me to practice the piano for an hour every day.（我的 音乐老师建议我每天练习一小时钢琴。） 搭配：advise sb. to do sth.（建议某人做某事）；advise doing sth.（建议做某事）；advise sb. against doing sth. （建议某人不要做某事）词转：advice n. 建议（不可数名词），如 give advice（提建议）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12. relax /rɪˈlæks/ v. 释义：放松；休息例句：Listening to soft classical music helps me relax after a busy day.（忙碌一天后，听轻柔 的古典音乐能帮助我放松。） 词转：relaxed adj. 感到放松的（主语为人）；relaxing adj. 令人放松的（主语为事物）；relaxation n. 放松 搭配：relax oneself（放松自己）；relax in the sun（在阳光下放松）；a relaxing holiday（令人放松的假期）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13. gain /ɡeɪn/ v. 释义：获得；得到例句：She gained a lot of confidence through participating in music competitions.（通过参加 音乐比赛，她获得了很多信心。） 搭配：gain confidence（获得信心）；gain experience（获得经验）；gain success（获得成功）；gain knowledge （获得知识）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14. confidence /ˈkɒnfɪdəns/ n. 释义：信心；信任例句：With the support of her family, she has the confidence to perform solo on stage.（在家 人的支持下，她有信心在舞台上进行独奏表演。） 搭配：have confidence in（对…… 有信心）；build up confidence（建立信心）；lose confidence（失去信心）； full of confidence（充满信心）词转：confident adj. 自信的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15. courage /ˈkʌrɪdʒ/ n. 释义：勇气例句：It takes a lot of courage to sing in front of thousands of people, especially if you have a stutter. （在数千人面前唱歌需要很大的勇气，尤其是如果你有口吃的话。） 搭配：have the courage to do sth.（有做某事的勇气）；take courage（鼓起勇气）；show courage（展现勇气） 词转：courageous adj. 勇敢的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16. solo /ˈsəʊləʊ/ n. 释义：独唱；独奏例句：The violin solo at the end of the concert was unforgettable.（音乐会结尾的小提琴独奏 令人难忘。） 搭配：a piano solo（钢琴独奏）；a vocal solo（声乐独唱）；solo performance（独奏 / 独唱表演）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17. describe /dɪˈskraɪb/ v. 释义：描述；形容例句：Can you describe the melody of that song in your own words?（你能用自己的话描述那 首歌的旋律吗？） 搭配：describe...as...（把…… 描述为……）；describe in detail（详细描述）；describe the scene（描述场景） 词转：description n. 描述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18. offer /ˈɒfə(r)/ v. 释义：主动提出；自愿给予例句：The famous musician offered to teach the homeless children to play musical instruments for free.（这位著名的音乐家主动提出免费教无家可归的孩子演奏乐器。） 搭配：offer to do sth.（主动提出做某事）；offer help（提供帮助）；offer sth. to sb.（向某人提供某物）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19. spirit /ˈspɪrɪt/ n.</w:t>
      </w:r>
    </w:p>
    <w:p>
      <w:pPr>
        <w:pStyle w:val="ListParagraph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1. 释义：精神；心灵例句：The spirit of never giving up in his music inspires many young people.（他音乐中永不 放弃的精神激励着许多年轻人。） 搭配：sports spirit（体育精神）；musical spirit（音乐精神）；the spirit of teamwork（团队精神）；in spirit （在精神上）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20. athlete /ˈæθliːt/ n. 释义：运动员例句：This athlete not only excels in sports but also has a talent for playing the guitar.（这位运动员 不仅在体育方面出色，还在弹吉他方面有天赋。） 搭配：a professional athlete（职业运动员）；an Olympic athlete（奥运运动员）；sports athlete（体育运动员） 词转：athletic adj. 运动的；健壮的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21. well-known /ˌwel ˈnəʊn/ adj. 释义：众所周知的例句：Mozart is a well-known composer who started composing music at a very young age.（莫 扎特是一位众所周知的作曲家，很小就开始创作音乐。） 搭配：be well-known for（因…… 而闻名）；be well-known as（作为…… 而闻名）比较级 / 最高级： better-known（更知名的）；best-known（最知名的）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22. rhythm /ˈrɪðəm/ n. 释义：节奏；韵律例句：Rock music is famous for its strong and exciting rhythm.（摇滚乐以其强烈而令人兴奋 的节奏而闻名。） 搭配：the rhythm of the music（音乐的节奏）；follow the rhythm（跟着节奏）；a fast/slow rhythm（快 / 慢 节奏）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23. beauty /ˈbjuːti/ n. 释义：美；美丽例句：The beauty of classical music lies in its deep emotion and elegant melody.（古典音乐的美 在于其深沉的情感和优美的旋律。） 搭配：the beauty of nature（自然之美）；the beauty of music（音乐之美）；inner beauty（内在美）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24. stutter /ˈstʌtə(r)/ n.&amp;v. 释义：口吃；结巴例句：He used to stutter when speaking, but now he can sing smoothly.（他以前说话结巴， 但现在唱歌很流畅。） 搭配：have a stutter（有口吃）；stutter when speaking（说话结巴）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25. preference /ˈprefrəns/ n. 释义：偏爱；偏好例句：Everyone has their own preference for music—some like pop, others like folk.（每个人 对音乐都有自己的偏好 —— 有些人喜欢流行音乐，有些人喜欢民间音乐。）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搭配：have a preference for（偏爱……）；personal preference（个人偏好）；music preference（音乐偏好）</w:t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词汇巩固训练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音乐家；作曲家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音乐播放清单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下载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古典的；经典的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歌词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 旋律；曲调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7. 慈善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8. 选择；挑选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9. 无家的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10. 信心；信任 ________________________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二：单项选择题（词义辨析 + 固定搭配） 要求：从 A、B、C、D 中选出最佳答案，将序号填在括号内，每小题 1 分，共 10 分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Beethoven is one of the world’s __________ composers, and his works are still popular today. ( )A. well-known B. unknown C. shy D. homeless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I need to __________ some folk music for my grandmother’s birthday party. ( )A. raise B. download C. choose D. offer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The __________ of this song is so catchy that I can’t stop humming it. ( )A. lyrics B. title C. melody D. rhythm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Many stars hold concerts to __________ money for poor children in rural areas. ( )A. gain B. raise C. choose D. advise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Listening to classical music is __________, and it helps me calm down after work. ( )A. relaxing B. relaxed C. exciting D. excited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 My teacher __________ me to practice singing every morning to improve my voice. ( )A. describes B. offers C. advises D. gains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7. She has a __________ for jazz music, and she collects many jazz CDs. ( )A. preference B. confidence C. courage D. spirit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8. It takes great __________ to perform solo in front of thousands of people. ( )A. beauty B. rhythm C. stutter D. courage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9. This singer is __________ for her unique voice and moving lyrics. ( )A. known as B. well-known for C. famous to D. good at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10. __________ pop music __________ classical music has its own charm; I like both. ( )A. Either; or B. Neither; nor C. Both; and D. Not only; but also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三：用所给单词的适当形式填空（词性转换专项） 要求：根据句意变换单词形式，每空 1 分，共 10 分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My brother wants to be a __________ (music) when he grows up.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She gave me some useful __________ (advise) on how to choose music for the party.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This is a __________ (relax) song that can help you sleep better.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After the competition, she became more __________ (confidence) in her singing.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It’s __________ (courage) of him to face his stutter and sing in public.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 Can you give a detailed __________ (describe) of your favorite music style?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7. Pop music is very __________ (popularity) among teenagers around the world.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8. He speaks more __________ (smooth) than before after a lot of practice.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9. The __________ (choose) between the two playlists is really difficult for 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10. We should show kindness to __________ (home) people and help them as much as possible.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四：英汉互译（单词 + 短语 + 短句） 要求：精准翻译，每空 1 分，共 10 分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流行音乐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独奏；独唱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筹款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对…… 有信心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不仅…… 而且……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 chorus /ˈkɔːrəs/ n.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7. actually /ˈæktʃuəli/ adv.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8. spirit /ˈspɪrɪt/ n.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9. classical music ________________________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10. have a preference for ________________________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五：语境选词填空（从词库选词，可变形） 要求：每词限用一次，必要时变换形式，每空 1 分，共 10 分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I spent an hour making a __________ of my favorite English songs.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Many young people like to __________ music from the Internet for free.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She is a talented __________ who can play both the piano and the violin.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We need to __________ more money to help the homeless children.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It’s hard to __________ which song to sing at the school concert.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 He has the courage to perform a __________ in front of the whole school.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7. The singer feels __________ about her performance because she practiced a lot.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8. This folk song is very __________ in the countryside.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9. Can you __________ what your favorite melody sounds like?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10. With the support of her family and teachers, the shy girl finally found the __________ to sing in public.</w:t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背默清单</w:t>
      </w:r>
    </w:p>
    <w:p>
      <w:r>
        <w:drawing>
          <wp:inline xmlns:a="http://schemas.openxmlformats.org/drawingml/2006/main" xmlns:pic="http://schemas.openxmlformats.org/drawingml/2006/picture">
            <wp:extent cx="2243328" cy="508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5084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词汇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音标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词性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中文释义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confident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/'kɒnfɪdənt/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recommendation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/rekəmen'deɪʃn/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offer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/'ɒfə(r)/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what's more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widely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/'waɪdli/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spirit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/'spɪrɪt/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athlete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/'æθli:t/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beauty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/'bju:ti/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lyrics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/'lɪrɪks/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jasmine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/ˈdʒæzmɪn/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rock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/rɒk/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pop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/pɒp/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/'taɪtl/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popularity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/pɒpju'lærəti/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/ʌn'nəun/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well-known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both...and...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best-known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melody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/'melədi/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preference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/'prefrəns/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chorus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/'kɔ:rəs/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charity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/'tʃærəti/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choose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/tʃu:z/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actually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/'æktʃuəli/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raise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/reɪz/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homeless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/'həumləs/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stutter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/'stʌtə(r)/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 &amp; v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smoothly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/'smu:ðli/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silent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/'saɪlənt/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advise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/əd'vaɪz/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not only...but also...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rhythm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/'rɪðəm/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calmly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/'kɑ:mli/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shy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/ʃaɪ/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relax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/rɪ'læks/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gain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/ɡeɪn/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/'kɒnfɪdəns/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courage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/'kʌrɪdʒ/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solo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/'səuləu/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describe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/dɪ'skraɪb/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musician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/mju'zɪʃn/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playlist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/'pleɪlɪst/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video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/'vɪdiəu/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download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/daun'ləud/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folk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/fəuk/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classical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/'klæsɪkl/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/θi:m/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词汇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音标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词性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中文释义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/'kɒnfɪdənt/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自信的；有自信心的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/rekəmen'deɪʃn/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正式建议；提议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/'ɒfə(r)/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主动提出；自愿给予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而且；另外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/'waɪdli/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普遍地；广泛地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/'spɪrɪt/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精神；心灵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/'æθli:t/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运动员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/'bju:ti/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美；美丽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/'lɪrɪks/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歌词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/ˈdʒæzmɪn/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茉莉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/rɒk/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摇滚乐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/pɒp/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流行音乐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/'taɪtl/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(乐曲等的)名称，标题，题目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/pɒpju'lærəti/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流行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/ʌn'nəun/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不出名的；无名的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众所周知的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不仅……而且……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最知名的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/'melədi/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旋律；曲调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/'prefrəns/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偏爱；偏好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/'kɔ:rəs/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合唱团；歌唱队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/'tʃærəti/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慈善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/tʃu:z/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选择；挑选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/'æktʃuəli/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的确；真实地；事实上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/reɪz/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提升；筹集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/'həumləs/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无家的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/'stʌtə(r)/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 &amp; v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口吃；结巴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/'smu:ðli/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连续而流畅地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/'saɪlənt/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不说话的；沉默的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/əd'vaɪz/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劝告；忠告；建议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不仅……而且……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/'rɪðəm/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节奏；韵律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/'kɑ:mli/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沉着地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/ʃaɪ/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羞怯的；腼腆的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/rɪ'læks/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放松；休息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/ɡeɪn/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增加；增添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/'kɒnfɪdəns/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信心；信任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/'kʌrɪdʒ/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勇气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/'səuləu/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独唱；独奏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/dɪ'skraɪb/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描述；形容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/mju'zɪʃn/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音乐家；作曲家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/'pleɪlɪst/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音乐播放清单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/'vɪdiəu/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音乐短片；视频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/daun'ləud/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v.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下载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/fəuk/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民间音乐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/'klæsɪkl/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adj.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古典的；经典的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/θi:m/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/>
                <w:sz w:val="24"/>
                <w:u w:val="none"/>
              </w:rPr>
              <w:t>n.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4"/>
                <w:u w:val="none"/>
              </w:rPr>
              <w:t>(乐曲的)主题，主旋律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（一）核心名词（20 个）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（二）核心动词（10 个）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（三）核心形容词（10 个）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（四）核心副词（5 个）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