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楷体" w:hAnsi="楷体" w:eastAsia="楷体"/>
          <w:b w:val="0"/>
          <w:i w:val="0"/>
          <w:sz w:val="30"/>
          <w:u w:val="none"/>
        </w:rPr>
        <w:t>M2U1 Food and drinks（单元自测·提高卷）牛津上海试用本 五年级下册</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rFonts w:ascii="宋体" w:hAnsi="宋体"/>
                <w:b w:val="0"/>
                <w:i w:val="0"/>
                <w:sz w:val="24"/>
                <w:u w:val="none"/>
              </w:rPr>
              <w:t>题 号</w:t>
            </w:r>
          </w:p>
        </w:tc>
        <w:tc>
          <w:tcPr>
            <w:tcW w:type="dxa" w:w="665"/>
          </w:tcPr>
          <w:p>
            <w:r>
              <w:rPr>
                <w:rFonts w:ascii="Times New Roman" w:hAnsi="Times New Roman"/>
                <w:b/>
                <w:i w:val="0"/>
                <w:sz w:val="24"/>
                <w:u w:val="none"/>
              </w:rPr>
              <w:t>Part 1</w:t>
            </w:r>
          </w:p>
        </w:tc>
        <w:tc>
          <w:tcPr>
            <w:tcW w:type="dxa" w:w="665"/>
          </w:tcPr>
          <w:p>
            <w:r>
              <w:rPr>
                <w:rFonts w:ascii="Times New Roman" w:hAnsi="Times New Roman"/>
                <w:b/>
                <w:i w:val="0"/>
                <w:sz w:val="24"/>
                <w:u w:val="none"/>
              </w:rPr>
              <w:t>Part 2</w:t>
            </w:r>
          </w:p>
        </w:tc>
        <w:tc>
          <w:tcPr>
            <w:tcW w:type="dxa" w:w="665"/>
          </w:tcPr>
          <w:p>
            <w:r>
              <w:rPr>
                <w:rFonts w:ascii="宋体" w:hAnsi="宋体"/>
                <w:b w:val="0"/>
                <w:i w:val="0"/>
                <w:sz w:val="24"/>
                <w:u w:val="none"/>
              </w:rPr>
              <w:t>总分</w:t>
            </w: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c>
          <w:tcPr>
            <w:tcW w:type="dxa" w:w="665"/>
          </w:tcPr>
          <w:p/>
        </w:tc>
      </w:tr>
      <w:tr>
        <w:tc>
          <w:tcPr>
            <w:tcW w:type="dxa" w:w="665"/>
          </w:tcPr>
          <w:p>
            <w:r>
              <w:rPr>
                <w:rFonts w:ascii="宋体" w:hAnsi="宋体"/>
                <w:b w:val="0"/>
                <w:i w:val="0"/>
                <w:sz w:val="24"/>
                <w:u w:val="none"/>
              </w:rPr>
              <w:t>Ⅰ</w:t>
            </w:r>
          </w:p>
        </w:tc>
        <w:tc>
          <w:tcPr>
            <w:tcW w:type="dxa" w:w="665"/>
          </w:tcPr>
          <w:p>
            <w:r>
              <w:rPr>
                <w:rFonts w:ascii="宋体" w:hAnsi="宋体"/>
                <w:b w:val="0"/>
                <w:i w:val="0"/>
                <w:sz w:val="24"/>
                <w:u w:val="none"/>
              </w:rPr>
              <w:t>Ⅱ</w:t>
            </w:r>
          </w:p>
        </w:tc>
        <w:tc>
          <w:tcPr>
            <w:tcW w:type="dxa" w:w="665"/>
          </w:tcPr>
          <w:p>
            <w:r>
              <w:rPr>
                <w:rFonts w:ascii="宋体" w:hAnsi="宋体"/>
                <w:b w:val="0"/>
                <w:i w:val="0"/>
                <w:sz w:val="24"/>
                <w:u w:val="none"/>
              </w:rPr>
              <w:t>Ⅲ</w:t>
            </w:r>
          </w:p>
        </w:tc>
        <w:tc>
          <w:tcPr>
            <w:tcW w:type="dxa" w:w="665"/>
          </w:tcPr>
          <w:p>
            <w:r>
              <w:rPr>
                <w:rFonts w:ascii="宋体" w:hAnsi="宋体"/>
                <w:b w:val="0"/>
                <w:i w:val="0"/>
                <w:sz w:val="24"/>
                <w:u w:val="none"/>
              </w:rPr>
              <w:t>Ⅰ</w:t>
            </w:r>
          </w:p>
        </w:tc>
        <w:tc>
          <w:tcPr>
            <w:tcW w:type="dxa" w:w="665"/>
          </w:tcPr>
          <w:p>
            <w:r>
              <w:rPr>
                <w:rFonts w:ascii="宋体" w:hAnsi="宋体"/>
                <w:b w:val="0"/>
                <w:i w:val="0"/>
                <w:sz w:val="24"/>
                <w:u w:val="none"/>
              </w:rPr>
              <w:t>Ⅱ</w:t>
            </w:r>
          </w:p>
        </w:tc>
        <w:tc>
          <w:tcPr>
            <w:tcW w:type="dxa" w:w="665"/>
          </w:tcPr>
          <w:p>
            <w:r>
              <w:rPr>
                <w:rFonts w:ascii="宋体" w:hAnsi="宋体"/>
                <w:b w:val="0"/>
                <w:i w:val="0"/>
                <w:sz w:val="24"/>
                <w:u w:val="none"/>
              </w:rPr>
              <w:t>Ⅲ</w:t>
            </w:r>
          </w:p>
        </w:tc>
        <w:tc>
          <w:tcPr>
            <w:tcW w:type="dxa" w:w="665"/>
          </w:tcPr>
          <w:p>
            <w:r>
              <w:rPr>
                <w:rFonts w:ascii="宋体" w:hAnsi="宋体"/>
                <w:b w:val="0"/>
                <w:i w:val="0"/>
                <w:sz w:val="24"/>
                <w:u w:val="none"/>
              </w:rPr>
              <w:t>Ⅳ</w:t>
            </w:r>
          </w:p>
        </w:tc>
        <w:tc>
          <w:tcPr>
            <w:tcW w:type="dxa" w:w="665"/>
          </w:tcPr>
          <w:p>
            <w:r>
              <w:rPr>
                <w:rFonts w:ascii="宋体" w:hAnsi="宋体"/>
                <w:b w:val="0"/>
                <w:i w:val="0"/>
                <w:sz w:val="24"/>
                <w:u w:val="none"/>
              </w:rPr>
              <w:t>Ⅴ</w:t>
            </w:r>
          </w:p>
        </w:tc>
        <w:tc>
          <w:tcPr>
            <w:tcW w:type="dxa" w:w="665"/>
          </w:tcPr>
          <w:p>
            <w:r>
              <w:rPr>
                <w:rFonts w:ascii="宋体" w:hAnsi="宋体"/>
                <w:b w:val="0"/>
                <w:i w:val="0"/>
                <w:sz w:val="24"/>
                <w:u w:val="none"/>
              </w:rPr>
              <w:t>Ⅵ</w:t>
            </w:r>
          </w:p>
        </w:tc>
        <w:tc>
          <w:tcPr>
            <w:tcW w:type="dxa" w:w="665"/>
          </w:tcPr>
          <w:p>
            <w:r>
              <w:rPr>
                <w:rFonts w:ascii="宋体" w:hAnsi="宋体"/>
                <w:b w:val="0"/>
                <w:i w:val="0"/>
                <w:sz w:val="24"/>
                <w:u w:val="none"/>
              </w:rPr>
              <w:t>Ⅶ</w:t>
            </w:r>
          </w:p>
        </w:tc>
        <w:tc>
          <w:tcPr>
            <w:tcW w:type="dxa" w:w="665"/>
          </w:tcPr>
          <w:p>
            <w:r>
              <w:rPr>
                <w:rFonts w:ascii="宋体" w:hAnsi="宋体"/>
                <w:b w:val="0"/>
                <w:i w:val="0"/>
                <w:sz w:val="24"/>
                <w:u w:val="none"/>
              </w:rPr>
              <w:t>Ⅷ</w:t>
            </w:r>
          </w:p>
        </w:tc>
        <w:tc>
          <w:tcPr>
            <w:tcW w:type="dxa" w:w="665"/>
          </w:tcPr>
          <w:p>
            <w:r>
              <w:rPr>
                <w:rFonts w:ascii="宋体" w:hAnsi="宋体"/>
                <w:b w:val="0"/>
                <w:i w:val="0"/>
                <w:sz w:val="24"/>
                <w:u w:val="none"/>
              </w:rPr>
              <w:t>Ⅸ</w:t>
            </w:r>
          </w:p>
        </w:tc>
        <w:tc>
          <w:tcPr>
            <w:tcW w:type="dxa" w:w="665"/>
          </w:tcPr>
          <w:p>
            <w:r/>
          </w:p>
        </w:tc>
      </w:tr>
      <w:tr>
        <w:tc>
          <w:tcPr>
            <w:tcW w:type="dxa" w:w="665"/>
          </w:tcPr>
          <w:p>
            <w:r>
              <w:rPr>
                <w:rFonts w:ascii="宋体" w:hAnsi="宋体"/>
                <w:b w:val="0"/>
                <w:i w:val="0"/>
                <w:sz w:val="24"/>
                <w:u w:val="none"/>
              </w:rPr>
              <w:t>得 分</w:t>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c>
          <w:tcPr>
            <w:tcW w:type="dxa" w:w="665"/>
          </w:tcPr>
          <w:p>
            <w:r/>
          </w:p>
        </w:tc>
      </w:tr>
    </w:tbl>
    <w:p>
      <w:pPr>
        <w:pStyle w:val="Heading2"/>
        <w:jc w:val="center"/>
      </w:pPr>
      <w:r>
        <w:rPr>
          <w:rFonts w:ascii="Times New Roman" w:hAnsi="Times New Roman" w:eastAsia="Times New Roman"/>
          <w:b/>
          <w:i w:val="0"/>
          <w:sz w:val="28"/>
          <w:u w:val="none"/>
        </w:rPr>
        <w:t>Part 1 Listening（30 分）</w:t>
      </w:r>
    </w:p>
    <w:p>
      <w:pPr>
        <w:pStyle w:val="Heading3"/>
        <w:jc w:val="left"/>
      </w:pPr>
      <w:r>
        <w:rPr>
          <w:rFonts w:ascii="楷体" w:hAnsi="楷体" w:eastAsia="楷体"/>
          <w:b w:val="0"/>
          <w:i w:val="0"/>
          <w:sz w:val="24"/>
          <w:u w:val="none"/>
        </w:rPr>
        <w:t>Ⅰ.Listen and choose(请听录音，选出与你所听内容相符的选项。)10%</w:t>
      </w:r>
    </w:p>
    <w:p>
      <w:pPr>
        <w:pStyle w:val="ListParagraph"/>
        <w:jc w:val="left"/>
      </w:pPr>
      <w:r>
        <w:rPr>
          <w:rFonts w:ascii="Times New Roman" w:hAnsi="Times New Roman" w:eastAsia="Times New Roman"/>
          <w:b w:val="0"/>
          <w:i w:val="0"/>
          <w:sz w:val="24"/>
          <w:u w:val="none"/>
        </w:rPr>
        <w:t>1. ( ) 1. A．candies B．vegetables C．fruits</w:t>
      </w:r>
    </w:p>
    <w:p>
      <w:pPr>
        <w:pStyle w:val="ListParagraph"/>
        <w:jc w:val="left"/>
      </w:pPr>
      <w:r>
        <w:rPr>
          <w:rFonts w:ascii="Times New Roman" w:hAnsi="Times New Roman" w:eastAsia="Times New Roman"/>
          <w:b w:val="0"/>
          <w:i w:val="0"/>
          <w:sz w:val="24"/>
          <w:u w:val="none"/>
        </w:rPr>
        <w:t>2. ( ) 2. A．soup B．juice C．water</w:t>
      </w:r>
    </w:p>
    <w:p>
      <w:pPr>
        <w:pStyle w:val="ListParagraph"/>
        <w:jc w:val="left"/>
      </w:pPr>
      <w:r>
        <w:rPr>
          <w:rFonts w:ascii="Times New Roman" w:hAnsi="Times New Roman" w:eastAsia="Times New Roman"/>
          <w:b w:val="0"/>
          <w:i w:val="0"/>
          <w:sz w:val="24"/>
          <w:u w:val="none"/>
        </w:rPr>
        <w:t>3. ( ) 3. A．fast food B．junk food C．healthy food</w:t>
      </w:r>
    </w:p>
    <w:p>
      <w:pPr>
        <w:pStyle w:val="ListParagraph"/>
        <w:jc w:val="center"/>
      </w:pPr>
      <w:r>
        <w:rPr>
          <w:rFonts w:ascii="Times New Roman" w:hAnsi="Times New Roman" w:eastAsia="Times New Roman"/>
          <w:b w:val="0"/>
          <w:i w:val="0"/>
          <w:sz w:val="24"/>
          <w:u w:val="none"/>
        </w:rPr>
        <w:t>4. ( ) 4. A．bread and eggs B．rice and meat C．noodles and juice</w:t>
      </w:r>
    </w:p>
    <w:p>
      <w:pPr>
        <w:pStyle w:val="ListParagraph"/>
        <w:jc w:val="left"/>
      </w:pPr>
      <w:r>
        <w:rPr>
          <w:rFonts w:ascii="Times New Roman" w:hAnsi="Times New Roman" w:eastAsia="Times New Roman"/>
          <w:b w:val="0"/>
          <w:i w:val="0"/>
          <w:sz w:val="24"/>
          <w:u w:val="none"/>
        </w:rPr>
        <w:t>5. ( ) 5. A．water B．milk C．juice</w:t>
      </w:r>
    </w:p>
    <w:p>
      <w:pPr>
        <w:pStyle w:val="Heading3"/>
        <w:jc w:val="left"/>
      </w:pPr>
      <w:r>
        <w:rPr>
          <w:rFonts w:ascii="楷体" w:hAnsi="楷体" w:eastAsia="楷体"/>
          <w:b w:val="0"/>
          <w:i w:val="0"/>
          <w:sz w:val="24"/>
          <w:u w:val="none"/>
        </w:rPr>
        <w:t>Ⅱ.Listen and choose(听录音，选择与所听食材/饮品相符的图片。)10%</w:t>
      </w:r>
    </w:p>
    <w:p>
      <w:pPr>
        <w:pStyle w:val="ListParagraph"/>
        <w:jc w:val="left"/>
      </w:pPr>
      <w:r>
        <w:rPr>
          <w:rFonts w:ascii="Times New Roman" w:hAnsi="Times New Roman" w:eastAsia="Times New Roman"/>
          <w:b w:val="0"/>
          <w:i w:val="0"/>
          <w:sz w:val="24"/>
          <w:u w:val="none"/>
        </w:rPr>
        <w:t>1. ( ) 1. What kind of drink does Mum want to buy?</w:t>
      </w:r>
    </w:p>
    <w:p>
      <w:pPr>
        <w:jc w:val="left"/>
      </w:pPr>
      <w:r>
        <w:rPr>
          <w:rFonts w:ascii="楷体" w:hAnsi="楷体" w:eastAsia="楷体"/>
          <w:b w:val="0"/>
          <w:i w:val="0"/>
          <w:sz w:val="24"/>
          <w:u w:val="none"/>
        </w:rPr>
        <w:t xml:space="preserve">    A． B． C．</w:t>
      </w:r>
    </w:p>
    <w:p>
      <w:pPr>
        <w:pStyle w:val="ListParagraph"/>
        <w:jc w:val="left"/>
      </w:pPr>
      <w:r>
        <w:rPr>
          <w:rFonts w:ascii="Times New Roman" w:hAnsi="Times New Roman" w:eastAsia="Times New Roman"/>
          <w:b w:val="0"/>
          <w:i w:val="0"/>
          <w:sz w:val="24"/>
          <w:u w:val="none"/>
        </w:rPr>
        <w:t>2. ( ) 2. How many tomatoes does Lele need for salad?</w:t>
      </w:r>
    </w:p>
    <w:p>
      <w:pPr>
        <w:jc w:val="left"/>
      </w:pPr>
      <w:r>
        <w:rPr>
          <w:rFonts w:ascii="楷体" w:hAnsi="楷体" w:eastAsia="楷体"/>
          <w:b w:val="0"/>
          <w:i w:val="0"/>
          <w:sz w:val="24"/>
          <w:u w:val="none"/>
        </w:rPr>
        <w:t xml:space="preserve">    A． B． C．</w:t>
      </w:r>
    </w:p>
    <w:p>
      <w:pPr>
        <w:pStyle w:val="ListParagraph"/>
        <w:jc w:val="left"/>
      </w:pPr>
      <w:r>
        <w:rPr>
          <w:rFonts w:ascii="Times New Roman" w:hAnsi="Times New Roman" w:eastAsia="Times New Roman"/>
          <w:b w:val="0"/>
          <w:i w:val="0"/>
          <w:sz w:val="24"/>
          <w:u w:val="none"/>
        </w:rPr>
        <w:t>3. ( ) 3. What food does Wenbo ask to buy?</w:t>
      </w:r>
    </w:p>
    <w:p>
      <w:pPr>
        <w:jc w:val="left"/>
      </w:pPr>
      <w:r>
        <w:rPr>
          <w:rFonts w:ascii="楷体" w:hAnsi="楷体" w:eastAsia="楷体"/>
          <w:b w:val="0"/>
          <w:i w:val="0"/>
          <w:sz w:val="24"/>
          <w:u w:val="none"/>
        </w:rPr>
        <w:t xml:space="preserve">    A． B． C．</w:t>
      </w:r>
    </w:p>
    <w:p>
      <w:pPr>
        <w:pStyle w:val="ListParagraph"/>
        <w:jc w:val="left"/>
      </w:pPr>
      <w:r>
        <w:rPr>
          <w:rFonts w:ascii="Times New Roman" w:hAnsi="Times New Roman" w:eastAsia="Times New Roman"/>
          <w:b w:val="0"/>
          <w:i w:val="0"/>
          <w:sz w:val="24"/>
          <w:u w:val="none"/>
        </w:rPr>
        <w:t>4. ( ) 4. Which vegetable is not available in the supermarket today?</w:t>
      </w:r>
    </w:p>
    <w:p>
      <w:r>
        <w:drawing>
          <wp:inline xmlns:a="http://schemas.openxmlformats.org/drawingml/2006/main" xmlns:pic="http://schemas.openxmlformats.org/drawingml/2006/picture">
            <wp:extent cx="867154" cy="70258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67154" cy="702585"/>
                    </a:xfrm>
                    <a:prstGeom prst="rect"/>
                  </pic:spPr>
                </pic:pic>
              </a:graphicData>
            </a:graphic>
          </wp:inline>
        </w:drawing>
      </w:r>
    </w:p>
    <w:p>
      <w:r>
        <w:drawing>
          <wp:inline xmlns:a="http://schemas.openxmlformats.org/drawingml/2006/main" xmlns:pic="http://schemas.openxmlformats.org/drawingml/2006/picture">
            <wp:extent cx="600455" cy="77743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00455" cy="777431"/>
                    </a:xfrm>
                    <a:prstGeom prst="rect"/>
                  </pic:spPr>
                </pic:pic>
              </a:graphicData>
            </a:graphic>
          </wp:inline>
        </w:drawing>
      </w:r>
    </w:p>
    <w:p>
      <w:r>
        <w:drawing>
          <wp:inline xmlns:a="http://schemas.openxmlformats.org/drawingml/2006/main" xmlns:pic="http://schemas.openxmlformats.org/drawingml/2006/picture">
            <wp:extent cx="667512" cy="120152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67512" cy="1201522"/>
                    </a:xfrm>
                    <a:prstGeom prst="rect"/>
                  </pic:spPr>
                </pic:pic>
              </a:graphicData>
            </a:graphic>
          </wp:inline>
        </w:drawing>
      </w:r>
    </w:p>
    <w:p>
      <w:pPr>
        <w:pStyle w:val="ListParagraph"/>
        <w:jc w:val="left"/>
      </w:pPr>
      <w:r>
        <w:rPr>
          <w:rFonts w:ascii="Times New Roman" w:hAnsi="Times New Roman" w:eastAsia="Times New Roman"/>
          <w:b w:val="0"/>
          <w:i w:val="0"/>
          <w:sz w:val="24"/>
          <w:u w:val="none"/>
        </w:rPr>
        <w:t>1. A． B． C．</w:t>
      </w:r>
    </w:p>
    <w:p>
      <w:pPr>
        <w:pStyle w:val="ListParagraph"/>
        <w:jc w:val="left"/>
      </w:pPr>
      <w:r>
        <w:rPr>
          <w:rFonts w:ascii="Times New Roman" w:hAnsi="Times New Roman" w:eastAsia="Times New Roman"/>
          <w:b w:val="0"/>
          <w:i w:val="0"/>
          <w:sz w:val="24"/>
          <w:u w:val="none"/>
        </w:rPr>
        <w:t>2. ( ) 5. What do they buy for dessert?</w:t>
      </w:r>
    </w:p>
    <w:p>
      <w:pPr>
        <w:jc w:val="left"/>
      </w:pPr>
      <w:r>
        <w:rPr>
          <w:rFonts w:ascii="楷体" w:hAnsi="楷体" w:eastAsia="楷体"/>
          <w:b w:val="0"/>
          <w:i w:val="0"/>
          <w:sz w:val="24"/>
          <w:u w:val="none"/>
        </w:rPr>
        <w:t>A． B． C．</w:t>
      </w:r>
    </w:p>
    <w:p>
      <w:r>
        <w:drawing>
          <wp:inline xmlns:a="http://schemas.openxmlformats.org/drawingml/2006/main" xmlns:pic="http://schemas.openxmlformats.org/drawingml/2006/picture">
            <wp:extent cx="867154" cy="68992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867154" cy="689925"/>
                    </a:xfrm>
                    <a:prstGeom prst="rect"/>
                  </pic:spPr>
                </pic:pic>
              </a:graphicData>
            </a:graphic>
          </wp:inline>
        </w:drawing>
      </w:r>
    </w:p>
    <w:p>
      <w:r>
        <w:drawing>
          <wp:inline xmlns:a="http://schemas.openxmlformats.org/drawingml/2006/main" xmlns:pic="http://schemas.openxmlformats.org/drawingml/2006/picture">
            <wp:extent cx="466343" cy="81130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66343" cy="811309"/>
                    </a:xfrm>
                    <a:prstGeom prst="rect"/>
                  </pic:spPr>
                </pic:pic>
              </a:graphicData>
            </a:graphic>
          </wp:inline>
        </w:drawing>
      </w:r>
    </w:p>
    <w:p>
      <w:r>
        <w:drawing>
          <wp:inline xmlns:a="http://schemas.openxmlformats.org/drawingml/2006/main" xmlns:pic="http://schemas.openxmlformats.org/drawingml/2006/picture">
            <wp:extent cx="961643" cy="83427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61643" cy="834273"/>
                    </a:xfrm>
                    <a:prstGeom prst="rect"/>
                  </pic:spPr>
                </pic:pic>
              </a:graphicData>
            </a:graphic>
          </wp:inline>
        </w:drawing>
      </w:r>
    </w:p>
    <w:p>
      <w:pPr>
        <w:pStyle w:val="ListParagraph"/>
        <w:jc w:val="left"/>
      </w:pPr>
      <w:r>
        <w:rPr>
          <w:rFonts w:ascii="Times New Roman" w:hAnsi="Times New Roman" w:eastAsia="Times New Roman"/>
          <w:b/>
          <w:i w:val="0"/>
          <w:sz w:val="24"/>
          <w:u w:val="none"/>
        </w:rPr>
        <w:t>Ⅲ.Listen and number.(听录音，给下列句子排序。)10% ( ) I’d like a sandwich and some tea. ( ) What’s your favourite drink? ( ) What would you like to drink? ( ) We have beef noodles and salad today. ( ) Salad is my favourite food.</w:t>
      </w:r>
    </w:p>
    <w:p>
      <w:pPr>
        <w:pStyle w:val="Heading2"/>
        <w:jc w:val="center"/>
      </w:pPr>
      <w:r>
        <w:rPr>
          <w:rFonts w:ascii="Times New Roman" w:hAnsi="Times New Roman" w:eastAsia="Times New Roman"/>
          <w:b/>
          <w:i w:val="0"/>
          <w:sz w:val="28"/>
          <w:u w:val="none"/>
        </w:rPr>
        <w:t>Part 2 Reading and Writing（70 分）</w:t>
      </w:r>
    </w:p>
    <w:p>
      <w:pPr>
        <w:pStyle w:val="Heading3"/>
        <w:jc w:val="left"/>
      </w:pPr>
      <w:r>
        <w:rPr>
          <w:rFonts w:ascii="Times New Roman" w:hAnsi="Times New Roman" w:eastAsia="Times New Roman"/>
          <w:b/>
          <w:i w:val="0"/>
          <w:sz w:val="24"/>
          <w:u w:val="none"/>
        </w:rPr>
        <w:t>Ⅰ.Choose the best answer（选择最佳的答案）10%</w:t>
      </w:r>
    </w:p>
    <w:p>
      <w:pPr>
        <w:pStyle w:val="ListParagraph"/>
        <w:jc w:val="left"/>
      </w:pPr>
      <w:r>
        <w:rPr>
          <w:rFonts w:ascii="Times New Roman" w:hAnsi="Times New Roman" w:eastAsia="Times New Roman"/>
          <w:b w:val="0"/>
          <w:i w:val="0"/>
          <w:sz w:val="24"/>
          <w:u w:val="none"/>
        </w:rPr>
        <w:t>1. ( )1．There ______ any jam in the jar. Shall we go and buy ______? A．is; any B．are; some C．isn’t; some</w:t>
      </w:r>
    </w:p>
    <w:p>
      <w:pPr>
        <w:pStyle w:val="ListParagraph"/>
        <w:jc w:val="center"/>
      </w:pPr>
      <w:r>
        <w:rPr>
          <w:rFonts w:ascii="Times New Roman" w:hAnsi="Times New Roman" w:eastAsia="Times New Roman"/>
          <w:b w:val="0"/>
          <w:i w:val="0"/>
          <w:sz w:val="24"/>
          <w:u w:val="none"/>
        </w:rPr>
        <w:t>2. ( )2．Children can’t eat ________ sweets, because they are ________ for their teeth. A．too many; good B．too many; bad C．too much; bad</w:t>
      </w:r>
    </w:p>
    <w:p>
      <w:pPr>
        <w:pStyle w:val="ListParagraph"/>
        <w:jc w:val="left"/>
      </w:pPr>
      <w:r>
        <w:rPr>
          <w:rFonts w:ascii="Times New Roman" w:hAnsi="Times New Roman" w:eastAsia="Times New Roman"/>
          <w:b w:val="0"/>
          <w:i w:val="0"/>
          <w:sz w:val="24"/>
          <w:u w:val="none"/>
        </w:rPr>
        <w:t>3. ( )3．—What did you eat for breakfast, Jill?</w:t>
      </w:r>
    </w:p>
    <w:p>
      <w:pPr>
        <w:jc w:val="left"/>
      </w:pPr>
      <w:r>
        <w:rPr>
          <w:rFonts w:ascii="Times New Roman" w:hAnsi="Times New Roman" w:eastAsia="Times New Roman"/>
          <w:b w:val="0"/>
          <w:i w:val="0"/>
          <w:sz w:val="24"/>
          <w:u w:val="none"/>
        </w:rPr>
        <w:t xml:space="preserve">    —I ______ some bread this morning, but I usually ______ some cakes. A．ate; ate B．eat; ate C．ate; eat</w:t>
      </w:r>
    </w:p>
    <w:p>
      <w:pPr>
        <w:pStyle w:val="ListParagraph"/>
        <w:jc w:val="left"/>
      </w:pPr>
      <w:r>
        <w:rPr>
          <w:rFonts w:ascii="Times New Roman" w:hAnsi="Times New Roman" w:eastAsia="Times New Roman"/>
          <w:b w:val="0"/>
          <w:i w:val="0"/>
          <w:sz w:val="24"/>
          <w:u w:val="none"/>
        </w:rPr>
        <w:t>4. ( )4．—What _______ you have for dinner last night, Peter?</w:t>
      </w:r>
    </w:p>
    <w:p>
      <w:pPr>
        <w:jc w:val="left"/>
      </w:pPr>
      <w:r>
        <w:rPr>
          <w:rFonts w:ascii="Times New Roman" w:hAnsi="Times New Roman" w:eastAsia="Times New Roman"/>
          <w:b w:val="0"/>
          <w:i w:val="0"/>
          <w:sz w:val="24"/>
          <w:u w:val="none"/>
        </w:rPr>
        <w:t xml:space="preserve">    —I ______ some chicken. A．did; have B．do; have C．did; had</w:t>
      </w:r>
    </w:p>
    <w:p>
      <w:pPr>
        <w:pStyle w:val="ListParagraph"/>
        <w:jc w:val="left"/>
      </w:pPr>
      <w:r>
        <w:rPr>
          <w:rFonts w:ascii="Times New Roman" w:hAnsi="Times New Roman" w:eastAsia="Times New Roman"/>
          <w:b w:val="0"/>
          <w:i w:val="0"/>
          <w:sz w:val="24"/>
          <w:u w:val="none"/>
        </w:rPr>
        <w:t>5. ( )5．—Mum, can Ming _______ some cabbage?</w:t>
      </w:r>
    </w:p>
    <w:p>
      <w:pPr>
        <w:jc w:val="left"/>
      </w:pPr>
      <w:r>
        <w:rPr>
          <w:rFonts w:ascii="Times New Roman" w:hAnsi="Times New Roman" w:eastAsia="Times New Roman"/>
          <w:b w:val="0"/>
          <w:i w:val="0"/>
          <w:sz w:val="24"/>
          <w:u w:val="none"/>
        </w:rPr>
        <w:t xml:space="preserve">    —Of course. A．have B．has C．had</w:t>
      </w:r>
    </w:p>
    <w:p>
      <w:pPr>
        <w:pStyle w:val="ListParagraph"/>
        <w:jc w:val="left"/>
      </w:pPr>
      <w:r>
        <w:rPr>
          <w:rFonts w:ascii="Times New Roman" w:hAnsi="Times New Roman" w:eastAsia="Times New Roman"/>
          <w:b w:val="0"/>
          <w:i w:val="0"/>
          <w:sz w:val="24"/>
          <w:u w:val="none"/>
        </w:rPr>
        <w:t>6. ( )6．Healthy children eat ______ every day.</w:t>
      </w:r>
    </w:p>
    <w:p>
      <w:pPr>
        <w:pStyle w:val="ListParagraph"/>
        <w:jc w:val="center"/>
      </w:pPr>
      <w:r>
        <w:rPr>
          <w:rFonts w:ascii="Times New Roman" w:hAnsi="Times New Roman" w:eastAsia="Times New Roman"/>
          <w:b w:val="0"/>
          <w:i w:val="0"/>
          <w:sz w:val="24"/>
          <w:u w:val="none"/>
        </w:rPr>
        <w:t>1. A．a lot of sweets B．many vegetables C．a lot of meat</w:t>
      </w:r>
    </w:p>
    <w:p>
      <w:pPr>
        <w:pStyle w:val="ListParagraph"/>
        <w:jc w:val="left"/>
      </w:pPr>
      <w:r>
        <w:rPr>
          <w:rFonts w:ascii="Times New Roman" w:hAnsi="Times New Roman" w:eastAsia="Times New Roman"/>
          <w:b w:val="0"/>
          <w:i w:val="0"/>
          <w:sz w:val="24"/>
          <w:u w:val="none"/>
        </w:rPr>
        <w:t>2. ( )7．It’s time ______ dinner. Come on, Mike. A．for B．to C．into</w:t>
      </w:r>
    </w:p>
    <w:p>
      <w:pPr>
        <w:pStyle w:val="ListParagraph"/>
        <w:jc w:val="left"/>
      </w:pPr>
      <w:r>
        <w:rPr>
          <w:rFonts w:ascii="Times New Roman" w:hAnsi="Times New Roman" w:eastAsia="Times New Roman"/>
          <w:b w:val="0"/>
          <w:i w:val="0"/>
          <w:sz w:val="24"/>
          <w:u w:val="none"/>
        </w:rPr>
        <w:t>3. ( )8．When ______Tom ______ his breakfast yesterday morning? A．did; have B．does; has C．does; have</w:t>
      </w:r>
    </w:p>
    <w:p>
      <w:pPr>
        <w:pStyle w:val="ListParagraph"/>
        <w:jc w:val="left"/>
      </w:pPr>
      <w:r>
        <w:rPr>
          <w:rFonts w:ascii="Times New Roman" w:hAnsi="Times New Roman" w:eastAsia="Times New Roman"/>
          <w:b w:val="0"/>
          <w:i w:val="0"/>
          <w:sz w:val="24"/>
          <w:u w:val="none"/>
        </w:rPr>
        <w:t>4. ( )9．Kitty and Alice _______ happy this morning because they had a good meal. A．are B．weren’t C．were</w:t>
      </w:r>
    </w:p>
    <w:p>
      <w:pPr>
        <w:pStyle w:val="ListParagraph"/>
        <w:jc w:val="left"/>
      </w:pPr>
      <w:r>
        <w:rPr>
          <w:rFonts w:ascii="Times New Roman" w:hAnsi="Times New Roman" w:eastAsia="Times New Roman"/>
          <w:b w:val="0"/>
          <w:i w:val="0"/>
          <w:sz w:val="24"/>
          <w:u w:val="none"/>
        </w:rPr>
        <w:t>5. ( )10．—_______ in the kitchen?</w:t>
      </w:r>
    </w:p>
    <w:p>
      <w:pPr>
        <w:jc w:val="center"/>
      </w:pPr>
      <w:r>
        <w:rPr>
          <w:rFonts w:ascii="Times New Roman" w:hAnsi="Times New Roman" w:eastAsia="Times New Roman"/>
          <w:b w:val="0"/>
          <w:i w:val="0"/>
          <w:sz w:val="24"/>
          <w:u w:val="none"/>
        </w:rPr>
        <w:t>—_______ some ham. A．What; There’s B．What’s; There’s C．What’s; There’re</w:t>
      </w:r>
    </w:p>
    <w:p>
      <w:pPr>
        <w:pStyle w:val="ListParagraph"/>
        <w:jc w:val="left"/>
      </w:pPr>
      <w:r>
        <w:rPr>
          <w:rFonts w:ascii="Times New Roman" w:hAnsi="Times New Roman" w:eastAsia="Times New Roman"/>
          <w:b/>
          <w:i w:val="0"/>
          <w:sz w:val="24"/>
          <w:u w:val="none"/>
        </w:rPr>
        <w:t>Ⅱ.Read and write（按要求写单词）10% 1．juice (同类词) 2．breakfast (同类词) 3．tomato (复数形式) 4．do (过去式) 5．have (第三人称单数形式) 6．potato (复数形式) 7．for (同音词) 8．they (名词性物主代词) 9．grapes (单数形式) 10．ours (单数形式)</w:t>
      </w:r>
    </w:p>
    <w:p>
      <w:pPr>
        <w:pStyle w:val="ListParagraph"/>
        <w:jc w:val="center"/>
      </w:pPr>
      <w:r>
        <w:rPr>
          <w:rFonts w:ascii="Times New Roman" w:hAnsi="Times New Roman" w:eastAsia="Times New Roman"/>
          <w:b/>
          <w:i w:val="0"/>
          <w:sz w:val="24"/>
          <w:u w:val="none"/>
        </w:rPr>
        <w:t>Ⅲ.Fill in the blanks with proper forms of the words given.(用所给词的适当形式填空)10%</w:t>
      </w:r>
    </w:p>
    <w:p>
      <w:pPr>
        <w:pStyle w:val="ListParagraph"/>
        <w:jc w:val="left"/>
      </w:pPr>
      <w:r>
        <w:rPr>
          <w:rFonts w:ascii="Times New Roman" w:hAnsi="Times New Roman" w:eastAsia="Times New Roman"/>
          <w:b/>
          <w:i w:val="0"/>
          <w:sz w:val="24"/>
          <w:u w:val="none"/>
        </w:rPr>
        <w:t>Ⅳ.Look and write(看图完成句子)5%</w:t>
      </w:r>
    </w:p>
    <w:p>
      <w:pPr>
        <w:pStyle w:val="ListParagraph"/>
        <w:jc w:val="left"/>
      </w:pPr>
      <w:r>
        <w:rPr>
          <w:rFonts w:ascii="Times New Roman" w:hAnsi="Times New Roman" w:eastAsia="Times New Roman"/>
          <w:b w:val="0"/>
          <w:i w:val="0"/>
          <w:sz w:val="24"/>
          <w:u w:val="none"/>
        </w:rPr>
        <w:t>1. 1．Don’t have too much for lunch. It’s unhealthy.</w:t>
      </w:r>
    </w:p>
    <w:p>
      <w:pPr>
        <w:pStyle w:val="ListParagraph"/>
        <w:jc w:val="left"/>
      </w:pPr>
      <w:r>
        <w:rPr>
          <w:rFonts w:ascii="Times New Roman" w:hAnsi="Times New Roman" w:eastAsia="Times New Roman"/>
          <w:b w:val="0"/>
          <w:i w:val="0"/>
          <w:sz w:val="24"/>
          <w:u w:val="none"/>
        </w:rPr>
        <w:t>2. 2．We can buy some in the supermarket.</w:t>
      </w:r>
    </w:p>
    <w:p>
      <w:r>
        <w:drawing>
          <wp:inline xmlns:a="http://schemas.openxmlformats.org/drawingml/2006/main" xmlns:pic="http://schemas.openxmlformats.org/drawingml/2006/picture">
            <wp:extent cx="885443" cy="50323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885443" cy="503237"/>
                    </a:xfrm>
                    <a:prstGeom prst="rect"/>
                  </pic:spPr>
                </pic:pic>
              </a:graphicData>
            </a:graphic>
          </wp:inline>
        </w:drawing>
      </w:r>
    </w:p>
    <w:p>
      <w:pPr>
        <w:pStyle w:val="ListParagraph"/>
        <w:jc w:val="left"/>
      </w:pPr>
      <w:r>
        <w:rPr>
          <w:rFonts w:ascii="Times New Roman" w:hAnsi="Times New Roman" w:eastAsia="Times New Roman"/>
          <w:b w:val="0"/>
          <w:i w:val="0"/>
          <w:sz w:val="24"/>
          <w:u w:val="none"/>
        </w:rPr>
        <w:t>1. 3．My father likes eating . They are good for our health.</w:t>
      </w:r>
    </w:p>
    <w:p>
      <w:pPr>
        <w:pStyle w:val="ListParagraph"/>
        <w:jc w:val="left"/>
      </w:pPr>
      <w:r>
        <w:rPr>
          <w:rFonts w:ascii="Times New Roman" w:hAnsi="Times New Roman" w:eastAsia="Times New Roman"/>
          <w:b w:val="0"/>
          <w:i w:val="0"/>
          <w:sz w:val="24"/>
          <w:u w:val="none"/>
        </w:rPr>
        <w:t>2. 4．We shouldn’t drink too much .</w:t>
      </w:r>
    </w:p>
    <w:p>
      <w:pPr>
        <w:pStyle w:val="ListParagraph"/>
        <w:jc w:val="left"/>
      </w:pPr>
      <w:r>
        <w:rPr>
          <w:rFonts w:ascii="Times New Roman" w:hAnsi="Times New Roman" w:eastAsia="Times New Roman"/>
          <w:b w:val="0"/>
          <w:i w:val="0"/>
          <w:sz w:val="24"/>
          <w:u w:val="none"/>
        </w:rPr>
        <w:t>3. 5．We should eat every day. They can keep us healthy.</w:t>
      </w:r>
    </w:p>
    <w:p>
      <w:r>
        <w:drawing>
          <wp:inline xmlns:a="http://schemas.openxmlformats.org/drawingml/2006/main" xmlns:pic="http://schemas.openxmlformats.org/drawingml/2006/picture">
            <wp:extent cx="693420" cy="56618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93420" cy="566187"/>
                    </a:xfrm>
                    <a:prstGeom prst="rect"/>
                  </pic:spPr>
                </pic:pic>
              </a:graphicData>
            </a:graphic>
          </wp:inline>
        </w:drawing>
      </w:r>
    </w:p>
    <w:p>
      <w:pPr>
        <w:pStyle w:val="Heading3"/>
        <w:jc w:val="left"/>
      </w:pPr>
      <w:r>
        <w:rPr>
          <w:rFonts w:ascii="Times New Roman" w:hAnsi="Times New Roman" w:eastAsia="Times New Roman"/>
          <w:b/>
          <w:i w:val="0"/>
          <w:sz w:val="24"/>
          <w:u w:val="none"/>
        </w:rPr>
        <w:t>Ⅴ.Rewrite the sentences(按要求改写句子)10%</w:t>
      </w:r>
    </w:p>
    <w:p>
      <w:pPr>
        <w:pStyle w:val="ListParagraph"/>
        <w:jc w:val="left"/>
      </w:pPr>
      <w:r>
        <w:rPr>
          <w:rFonts w:ascii="Times New Roman" w:hAnsi="Times New Roman" w:eastAsia="Times New Roman"/>
          <w:b w:val="0"/>
          <w:i w:val="0"/>
          <w:sz w:val="24"/>
          <w:u w:val="none"/>
        </w:rPr>
        <w:t>1. 1．I had some tea with Sally yesterday afternoon. (对划线部分提问) What you with Sally yesterday afternoon?</w:t>
      </w:r>
    </w:p>
    <w:p>
      <w:pPr>
        <w:pStyle w:val="ListParagraph"/>
        <w:jc w:val="left"/>
      </w:pPr>
      <w:r>
        <w:rPr>
          <w:rFonts w:ascii="Times New Roman" w:hAnsi="Times New Roman" w:eastAsia="Times New Roman"/>
          <w:b w:val="0"/>
          <w:i w:val="0"/>
          <w:sz w:val="24"/>
          <w:u w:val="none"/>
        </w:rPr>
        <w:t>2. 2．Kitty eats some fruit every night. (用 yesterday 改写)</w:t>
      </w:r>
    </w:p>
    <w:p>
      <w:pPr>
        <w:pStyle w:val="ListParagraph"/>
        <w:jc w:val="left"/>
      </w:pPr>
      <w:r>
        <w:rPr>
          <w:rFonts w:ascii="Times New Roman" w:hAnsi="Times New Roman" w:eastAsia="Times New Roman"/>
          <w:b w:val="0"/>
          <w:i w:val="0"/>
          <w:sz w:val="24"/>
          <w:u w:val="none"/>
        </w:rPr>
        <w:t>3. 3．My grandma listened to the radio in the afternoon. (改否定句) My grandma to the radio in the afternoon.</w:t>
      </w:r>
    </w:p>
    <w:p>
      <w:pPr>
        <w:pStyle w:val="ListParagraph"/>
        <w:jc w:val="left"/>
      </w:pPr>
      <w:r>
        <w:rPr>
          <w:rFonts w:ascii="Times New Roman" w:hAnsi="Times New Roman" w:eastAsia="Times New Roman"/>
          <w:b w:val="0"/>
          <w:i w:val="0"/>
          <w:sz w:val="24"/>
          <w:u w:val="none"/>
        </w:rPr>
        <w:t>4. 4．There’s some pork in the fridge. (改成否定句)</w:t>
      </w:r>
    </w:p>
    <w:p>
      <w:pPr>
        <w:pStyle w:val="ListParagraph"/>
        <w:jc w:val="left"/>
      </w:pPr>
      <w:r>
        <w:rPr>
          <w:rFonts w:ascii="Times New Roman" w:hAnsi="Times New Roman" w:eastAsia="Times New Roman"/>
          <w:b w:val="0"/>
          <w:i w:val="0"/>
          <w:sz w:val="24"/>
          <w:u w:val="none"/>
        </w:rPr>
        <w:t>5. 5．I hear a noise every evening. (将 every evening 改为 last evening，并作相应变化)</w:t>
      </w:r>
    </w:p>
    <w:p>
      <w:pPr>
        <w:pStyle w:val="Heading3"/>
        <w:jc w:val="left"/>
      </w:pPr>
      <w:r>
        <w:rPr>
          <w:rFonts w:ascii="Times New Roman" w:hAnsi="Times New Roman" w:eastAsia="Times New Roman"/>
          <w:b w:val="0"/>
          <w:i w:val="0"/>
          <w:sz w:val="24"/>
          <w:u w:val="none"/>
        </w:rPr>
        <w:t>Ⅵ.Choose the best answer and complete the passage. (选择最恰当的单词完成短文。) 5%Nowadays more and more people in the world are 1 fatter, which troubles them a lot.</w:t>
      </w:r>
    </w:p>
    <w:p>
      <w:pPr>
        <w:jc w:val="left"/>
      </w:pPr>
      <w:r>
        <w:rPr>
          <w:rFonts w:ascii="Times New Roman" w:hAnsi="Times New Roman" w:eastAsia="Times New Roman"/>
          <w:b w:val="0"/>
          <w:i w:val="0"/>
          <w:sz w:val="24"/>
          <w:u w:val="none"/>
        </w:rPr>
        <w:t>2 say that it has a lot to do with our 3 habit.</w:t>
      </w:r>
    </w:p>
    <w:p>
      <w:pPr>
        <w:jc w:val="left"/>
      </w:pPr>
      <w:r>
        <w:rPr>
          <w:rFonts w:ascii="Times New Roman" w:hAnsi="Times New Roman" w:eastAsia="Times New Roman"/>
          <w:b w:val="0"/>
          <w:i w:val="0"/>
          <w:sz w:val="24"/>
          <w:u w:val="none"/>
        </w:rPr>
        <w:t>Our eating habits are very 4 for good health and a strong body. Most of us like 5 sweets and ice cream. But if we eat them before a meal, they may take away our appetite.(食欲) It is important for us to eat our meal at the same time each day. When we feel worried or excited, we may not want to eat.</w:t>
      </w:r>
    </w:p>
    <w:p>
      <w:pPr>
        <w:pStyle w:val="ListParagraph"/>
        <w:jc w:val="left"/>
      </w:pPr>
      <w:r>
        <w:rPr>
          <w:rFonts w:ascii="Times New Roman" w:hAnsi="Times New Roman" w:eastAsia="Times New Roman"/>
          <w:b w:val="0"/>
          <w:i w:val="0"/>
          <w:sz w:val="24"/>
          <w:u w:val="none"/>
        </w:rPr>
        <w:t>1. ( )1．A．get B．getting C．got</w:t>
      </w:r>
    </w:p>
    <w:p>
      <w:pPr>
        <w:pStyle w:val="ListParagraph"/>
        <w:jc w:val="left"/>
      </w:pPr>
      <w:r>
        <w:rPr>
          <w:rFonts w:ascii="Times New Roman" w:hAnsi="Times New Roman" w:eastAsia="Times New Roman"/>
          <w:b w:val="0"/>
          <w:i w:val="0"/>
          <w:sz w:val="24"/>
          <w:u w:val="none"/>
        </w:rPr>
        <w:t>2. ( )2．A．Doctors B．We C．Mum</w:t>
      </w:r>
    </w:p>
    <w:p>
      <w:pPr>
        <w:pStyle w:val="ListParagraph"/>
        <w:jc w:val="left"/>
      </w:pPr>
      <w:r>
        <w:rPr>
          <w:rFonts w:ascii="Times New Roman" w:hAnsi="Times New Roman" w:eastAsia="Times New Roman"/>
          <w:b w:val="0"/>
          <w:i w:val="0"/>
          <w:sz w:val="24"/>
          <w:u w:val="none"/>
        </w:rPr>
        <w:t>3. ( )3．A．eating B．sports C．healthy</w:t>
      </w:r>
    </w:p>
    <w:p>
      <w:pPr>
        <w:pStyle w:val="ListParagraph"/>
        <w:jc w:val="left"/>
      </w:pPr>
      <w:r>
        <w:rPr>
          <w:rFonts w:ascii="Times New Roman" w:hAnsi="Times New Roman" w:eastAsia="Times New Roman"/>
          <w:b w:val="0"/>
          <w:i w:val="0"/>
          <w:sz w:val="24"/>
          <w:u w:val="none"/>
        </w:rPr>
        <w:t>4. ( )4．A．happy B．important C．yummy</w:t>
      </w:r>
    </w:p>
    <w:p>
      <w:pPr>
        <w:pStyle w:val="ListParagraph"/>
        <w:jc w:val="left"/>
      </w:pPr>
      <w:r>
        <w:rPr>
          <w:rFonts w:ascii="Times New Roman" w:hAnsi="Times New Roman" w:eastAsia="Times New Roman"/>
          <w:b w:val="0"/>
          <w:i w:val="0"/>
          <w:sz w:val="24"/>
          <w:u w:val="none"/>
        </w:rPr>
        <w:t>5. ( )5．A．eat B．eating C．eats</w:t>
      </w:r>
    </w:p>
    <w:p>
      <w:pPr>
        <w:pStyle w:val="Heading3"/>
        <w:jc w:val="left"/>
      </w:pPr>
      <w:r>
        <w:rPr>
          <w:rFonts w:ascii="Times New Roman" w:hAnsi="Times New Roman" w:eastAsia="Times New Roman"/>
          <w:b/>
          <w:i w:val="0"/>
          <w:sz w:val="24"/>
          <w:u w:val="none"/>
        </w:rPr>
        <w:t>Ⅶ.Read and judge. (阅读短文，判断正(T)误(F)。)5%</w:t>
      </w:r>
    </w:p>
    <w:p>
      <w:pPr>
        <w:jc w:val="left"/>
      </w:pPr>
      <w:r>
        <w:rPr>
          <w:rFonts w:ascii="Times New Roman" w:hAnsi="Times New Roman" w:eastAsia="Times New Roman"/>
          <w:b w:val="0"/>
          <w:i w:val="0"/>
          <w:sz w:val="24"/>
          <w:u w:val="none"/>
        </w:rPr>
        <w:t>Today, many children are overweight(超重). In China, one in ten children has this problem. How can we keep fit? Let’s look at Susan. Her height(身高) is 1.4 meters(米). Her weight(体重) is 50 kilograms(千克).</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val="0"/>
                <w:i w:val="0"/>
                <w:sz w:val="24"/>
                <w:u w:val="none"/>
              </w:rPr>
              <w:t>&lt;20</w:t>
            </w:r>
          </w:p>
        </w:tc>
        <w:tc>
          <w:tcPr>
            <w:tcW w:type="dxa" w:w="4320"/>
          </w:tcPr>
          <w:p>
            <w:r>
              <w:rPr>
                <w:rFonts w:ascii="Times New Roman" w:hAnsi="Times New Roman"/>
                <w:b w:val="0"/>
                <w:i w:val="0"/>
                <w:sz w:val="24"/>
                <w:u w:val="none"/>
              </w:rPr>
              <w:t>too thin</w:t>
            </w:r>
          </w:p>
        </w:tc>
      </w:tr>
      <w:tr>
        <w:tc>
          <w:tcPr>
            <w:tcW w:type="dxa" w:w="4320"/>
          </w:tcPr>
          <w:p>
            <w:r>
              <w:rPr>
                <w:rFonts w:ascii="Times New Roman" w:hAnsi="Times New Roman"/>
                <w:b w:val="0"/>
                <w:i w:val="0"/>
                <w:sz w:val="24"/>
                <w:u w:val="none"/>
              </w:rPr>
              <w:t>20-25</w:t>
            </w:r>
          </w:p>
        </w:tc>
        <w:tc>
          <w:tcPr>
            <w:tcW w:type="dxa" w:w="4320"/>
          </w:tcPr>
          <w:p>
            <w:r>
              <w:rPr>
                <w:rFonts w:ascii="Times New Roman" w:hAnsi="Times New Roman"/>
                <w:b w:val="0"/>
                <w:i w:val="0"/>
                <w:sz w:val="24"/>
                <w:u w:val="none"/>
              </w:rPr>
              <w:t>good</w:t>
            </w:r>
          </w:p>
        </w:tc>
      </w:tr>
      <w:tr>
        <w:tc>
          <w:tcPr>
            <w:tcW w:type="dxa" w:w="4320"/>
          </w:tcPr>
          <w:p>
            <w:r>
              <w:rPr>
                <w:rFonts w:ascii="Times New Roman" w:hAnsi="Times New Roman"/>
                <w:b w:val="0"/>
                <w:i w:val="0"/>
                <w:sz w:val="24"/>
                <w:u w:val="none"/>
              </w:rPr>
              <w:t>&gt;25</w:t>
            </w:r>
          </w:p>
        </w:tc>
        <w:tc>
          <w:tcPr>
            <w:tcW w:type="dxa" w:w="4320"/>
          </w:tcPr>
          <w:p>
            <w:r>
              <w:rPr>
                <w:rFonts w:ascii="Times New Roman" w:hAnsi="Times New Roman"/>
                <w:b w:val="0"/>
                <w:i w:val="0"/>
                <w:sz w:val="24"/>
                <w:u w:val="none"/>
              </w:rPr>
              <w:t>too heavy</w:t>
            </w:r>
          </w:p>
        </w:tc>
      </w:tr>
    </w:tbl>
    <w:p>
      <w:pPr>
        <w:jc w:val="left"/>
      </w:pPr>
      <w:r>
        <w:rPr>
          <w:rFonts w:ascii="Times New Roman" w:hAnsi="Times New Roman" w:eastAsia="Times New Roman"/>
          <w:b w:val="0"/>
          <w:i w:val="0"/>
          <w:sz w:val="24"/>
          <w:u w:val="none"/>
        </w:rPr>
        <w:t>So, 50➗(1.4✖1.4)=50➗1.96≈25.5. By counting( 通过计算 ), then Susan must lost weight now!</w:t>
      </w:r>
    </w:p>
    <w:p>
      <w:pPr>
        <w:jc w:val="left"/>
      </w:pPr>
      <w:r>
        <w:rPr>
          <w:rFonts w:ascii="Times New Roman" w:hAnsi="Times New Roman" w:eastAsia="Times New Roman"/>
          <w:b w:val="0"/>
          <w:i w:val="0"/>
          <w:sz w:val="24"/>
          <w:u w:val="none"/>
        </w:rPr>
        <w:t>A healthy body is very important. There are many ways to keep us fit. In the morning, you must get up early, go outdoors and do morning exercise. Running and swimming can help us keep fit. You should try to make yourself happy too. If you feel happy, you can eat well, sleep well and your body is sure to be in a good condition(状况).</w:t>
      </w:r>
    </w:p>
    <w:p>
      <w:pPr>
        <w:pStyle w:val="ListParagraph"/>
        <w:jc w:val="left"/>
      </w:pPr>
      <w:r>
        <w:rPr>
          <w:rFonts w:ascii="Times New Roman" w:hAnsi="Times New Roman" w:eastAsia="Times New Roman"/>
          <w:b w:val="0"/>
          <w:i w:val="0"/>
          <w:sz w:val="24"/>
          <w:u w:val="none"/>
        </w:rPr>
        <w:t>1. 1．Susan is too thin. ( )</w:t>
      </w:r>
    </w:p>
    <w:p>
      <w:pPr>
        <w:pStyle w:val="ListParagraph"/>
        <w:jc w:val="left"/>
      </w:pPr>
      <w:r>
        <w:rPr>
          <w:rFonts w:ascii="Times New Roman" w:hAnsi="Times New Roman" w:eastAsia="Times New Roman"/>
          <w:b w:val="0"/>
          <w:i w:val="0"/>
          <w:sz w:val="24"/>
          <w:u w:val="none"/>
        </w:rPr>
        <w:t>2. 2．To keep fit, we must get up early in the morning. ( )</w:t>
      </w:r>
    </w:p>
    <w:p>
      <w:pPr>
        <w:pStyle w:val="ListParagraph"/>
        <w:jc w:val="left"/>
      </w:pPr>
      <w:r>
        <w:rPr>
          <w:rFonts w:ascii="Times New Roman" w:hAnsi="Times New Roman" w:eastAsia="Times New Roman"/>
          <w:b w:val="0"/>
          <w:i w:val="0"/>
          <w:sz w:val="24"/>
          <w:u w:val="none"/>
        </w:rPr>
        <w:t>3. 3．We can run and swim to keep us fit. ( )</w:t>
      </w:r>
    </w:p>
    <w:p>
      <w:pPr>
        <w:pStyle w:val="ListParagraph"/>
        <w:jc w:val="left"/>
      </w:pPr>
      <w:r>
        <w:rPr>
          <w:rFonts w:ascii="Times New Roman" w:hAnsi="Times New Roman" w:eastAsia="Times New Roman"/>
          <w:b w:val="0"/>
          <w:i w:val="0"/>
          <w:sz w:val="24"/>
          <w:u w:val="none"/>
        </w:rPr>
        <w:t>4. 4．Making yourself happy can’t keep your body in a good condition. ( )</w:t>
      </w:r>
    </w:p>
    <w:p>
      <w:pPr>
        <w:pStyle w:val="ListParagraph"/>
        <w:jc w:val="left"/>
      </w:pPr>
      <w:r>
        <w:rPr>
          <w:rFonts w:ascii="Times New Roman" w:hAnsi="Times New Roman" w:eastAsia="Times New Roman"/>
          <w:b w:val="0"/>
          <w:i w:val="0"/>
          <w:sz w:val="24"/>
          <w:u w:val="none"/>
        </w:rPr>
        <w:t>5. 5．Susan’s friend, Amy is 1.5 meters tall and 35 kilograms weight. By counting, she is good. ( )</w:t>
      </w:r>
    </w:p>
    <w:p>
      <w:pPr>
        <w:pStyle w:val="ListParagraph"/>
        <w:jc w:val="left"/>
      </w:pPr>
      <w:r>
        <w:rPr>
          <w:rFonts w:ascii="Times New Roman" w:hAnsi="Times New Roman" w:eastAsia="Times New Roman"/>
          <w:b/>
          <w:i w:val="0"/>
          <w:sz w:val="24"/>
          <w:u w:val="none"/>
        </w:rPr>
        <w:t>Ⅷ.Read and answer.(任务型阅读)10% The Food Guide Pyramid(金字塔) is a general guide that lets you choose a healthy diet(健康餐)</w:t>
      </w:r>
    </w:p>
    <w:p>
      <w:pPr>
        <w:jc w:val="left"/>
      </w:pPr>
      <w:r>
        <w:rPr>
          <w:rFonts w:ascii="Times New Roman" w:hAnsi="Times New Roman" w:eastAsia="Times New Roman"/>
          <w:b w:val="0"/>
          <w:i w:val="0"/>
          <w:sz w:val="24"/>
          <w:u w:val="none"/>
        </w:rPr>
        <w:t>that is right for you. The pyramid calls for eating a variety of foods to get the nutrients(营养) you need and eating the right amount of calories(卡路里) to maintain a healthy weight. Most calories should come from the foods in the three lower sections of the pyramid. Each of these groups provides(提供) some, but not all of the nutrients you need. Foods in one group can not replace those in another. No one food group is more important than another. For good health, you need them all.</w:t>
      </w:r>
    </w:p>
    <w:p>
      <w:pPr>
        <w:pStyle w:val="ListParagraph"/>
        <w:jc w:val="left"/>
      </w:pPr>
      <w:r>
        <w:rPr>
          <w:rFonts w:ascii="Times New Roman" w:hAnsi="Times New Roman" w:eastAsia="Times New Roman"/>
          <w:b w:val="0"/>
          <w:i w:val="0"/>
          <w:sz w:val="24"/>
          <w:u w:val="none"/>
        </w:rPr>
        <w:t>1. 1．Read and judge. (阅读短文，判断正误，用“T”或“F”表示。)</w:t>
      </w:r>
    </w:p>
    <w:p>
      <w:pPr>
        <w:pStyle w:val="ListParagraph"/>
        <w:jc w:val="left"/>
      </w:pPr>
      <w:r>
        <w:rPr>
          <w:rFonts w:ascii="Times New Roman" w:hAnsi="Times New Roman" w:eastAsia="Times New Roman"/>
          <w:b w:val="0"/>
          <w:i w:val="0"/>
          <w:sz w:val="24"/>
          <w:u w:val="none"/>
        </w:rPr>
        <w:t>1. (1) The pyramid is a guide that lets you choose a healthy diet. ( )</w:t>
      </w:r>
    </w:p>
    <w:p>
      <w:pPr>
        <w:pStyle w:val="ListParagraph"/>
        <w:jc w:val="left"/>
      </w:pPr>
      <w:r>
        <w:rPr>
          <w:rFonts w:ascii="Times New Roman" w:hAnsi="Times New Roman" w:eastAsia="Times New Roman"/>
          <w:b w:val="0"/>
          <w:i w:val="0"/>
          <w:sz w:val="24"/>
          <w:u w:val="none"/>
        </w:rPr>
        <w:t>2. (2) We should get enough calories to maintain a healthy weight. ( )</w:t>
      </w:r>
    </w:p>
    <w:p>
      <w:pPr>
        <w:pStyle w:val="ListParagraph"/>
        <w:jc w:val="left"/>
      </w:pPr>
      <w:r>
        <w:rPr>
          <w:rFonts w:ascii="Times New Roman" w:hAnsi="Times New Roman" w:eastAsia="Times New Roman"/>
          <w:b w:val="0"/>
          <w:i w:val="0"/>
          <w:sz w:val="24"/>
          <w:u w:val="none"/>
        </w:rPr>
        <w:t>3. (3) Most calories come from the lowest section of the pyramid. ( )</w:t>
      </w:r>
    </w:p>
    <w:p>
      <w:pPr>
        <w:pStyle w:val="ListParagraph"/>
        <w:jc w:val="left"/>
      </w:pPr>
      <w:r>
        <w:rPr>
          <w:rFonts w:ascii="Times New Roman" w:hAnsi="Times New Roman" w:eastAsia="Times New Roman"/>
          <w:b w:val="0"/>
          <w:i w:val="0"/>
          <w:sz w:val="24"/>
          <w:u w:val="none"/>
        </w:rPr>
        <w:t>4. (4) Rice, bread and cereal provide all the nutrients that you need. ( )</w:t>
      </w:r>
    </w:p>
    <w:p>
      <w:pPr>
        <w:pStyle w:val="ListParagraph"/>
        <w:jc w:val="left"/>
      </w:pPr>
      <w:r>
        <w:rPr>
          <w:rFonts w:ascii="Times New Roman" w:hAnsi="Times New Roman" w:eastAsia="Times New Roman"/>
          <w:b w:val="0"/>
          <w:i w:val="0"/>
          <w:sz w:val="24"/>
          <w:u w:val="none"/>
        </w:rPr>
        <w:t>5. (5) Vegetables are more important than meat. ( )</w:t>
      </w:r>
    </w:p>
    <w:p>
      <w:pPr>
        <w:pStyle w:val="ListParagraph"/>
        <w:jc w:val="left"/>
      </w:pPr>
      <w:r>
        <w:rPr>
          <w:rFonts w:ascii="Times New Roman" w:hAnsi="Times New Roman" w:eastAsia="Times New Roman"/>
          <w:b w:val="0"/>
          <w:i w:val="0"/>
          <w:sz w:val="24"/>
          <w:u w:val="none"/>
        </w:rPr>
        <w:t>1. 2．Read and answer. (阅读短文，回答下列问题。)</w:t>
      </w:r>
    </w:p>
    <w:p>
      <w:pPr>
        <w:pStyle w:val="ListParagraph"/>
        <w:jc w:val="left"/>
      </w:pPr>
      <w:r>
        <w:rPr>
          <w:rFonts w:ascii="Times New Roman" w:hAnsi="Times New Roman" w:eastAsia="Times New Roman"/>
          <w:b w:val="0"/>
          <w:i w:val="0"/>
          <w:sz w:val="24"/>
          <w:u w:val="none"/>
        </w:rPr>
        <w:t>1. (1) What’s the pyramid about?</w:t>
      </w:r>
    </w:p>
    <w:p>
      <w:pPr>
        <w:pStyle w:val="ListParagraph"/>
        <w:jc w:val="left"/>
      </w:pPr>
      <w:r>
        <w:rPr>
          <w:rFonts w:ascii="Times New Roman" w:hAnsi="Times New Roman" w:eastAsia="Times New Roman"/>
          <w:b w:val="0"/>
          <w:i w:val="0"/>
          <w:sz w:val="24"/>
          <w:u w:val="none"/>
        </w:rPr>
        <w:t>2. (2) How much calories should we get to maintain a healthy weight?</w:t>
      </w:r>
    </w:p>
    <w:p>
      <w:pPr>
        <w:pStyle w:val="ListParagraph"/>
        <w:jc w:val="left"/>
      </w:pPr>
      <w:r>
        <w:rPr>
          <w:rFonts w:ascii="Times New Roman" w:hAnsi="Times New Roman" w:eastAsia="Times New Roman"/>
          <w:b w:val="0"/>
          <w:i w:val="0"/>
          <w:sz w:val="24"/>
          <w:u w:val="none"/>
        </w:rPr>
        <w:t>3. (3) What does each food group provide?</w:t>
      </w:r>
    </w:p>
    <w:p>
      <w:pPr>
        <w:pStyle w:val="ListParagraph"/>
        <w:jc w:val="left"/>
      </w:pPr>
      <w:r>
        <w:rPr>
          <w:rFonts w:ascii="Times New Roman" w:hAnsi="Times New Roman" w:eastAsia="Times New Roman"/>
          <w:b w:val="0"/>
          <w:i w:val="0"/>
          <w:sz w:val="24"/>
          <w:u w:val="none"/>
        </w:rPr>
        <w:t>4. (4) Do we need all the food groups to make us healthy?</w:t>
      </w:r>
    </w:p>
    <w:p>
      <w:pPr>
        <w:pStyle w:val="ListParagraph"/>
        <w:jc w:val="left"/>
      </w:pPr>
      <w:r>
        <w:rPr>
          <w:rFonts w:ascii="Times New Roman" w:hAnsi="Times New Roman" w:eastAsia="Times New Roman"/>
          <w:b w:val="0"/>
          <w:i w:val="0"/>
          <w:sz w:val="24"/>
          <w:u w:val="none"/>
        </w:rPr>
        <w:t>5. (5) How much do you know about the Food Guide Pyramid?</w:t>
      </w:r>
    </w:p>
    <w:p>
      <w:pPr>
        <w:pStyle w:val="Heading3"/>
        <w:jc w:val="center"/>
      </w:pPr>
      <w:r>
        <w:rPr>
          <w:rFonts w:ascii="楷体" w:hAnsi="楷体" w:eastAsia="楷体"/>
          <w:b w:val="0"/>
          <w:i w:val="0"/>
          <w:sz w:val="24"/>
          <w:u w:val="none"/>
        </w:rPr>
        <w:t>Ⅸ.Write(说说自己的饮食习惯，可以提出一些建议。至少 45 个单词，3 种及以上句型)5%My eating habits(我的饮食习惯)</w:t>
      </w:r>
    </w:p>
    <w:p>
      <w:pPr>
        <w:jc w:val="left"/>
      </w:pPr>
      <w:r>
        <w:rPr>
          <w:rFonts w:ascii="Times New Roman" w:hAnsi="Times New Roman" w:eastAsia="Times New Roman"/>
          <w:b w:val="0"/>
          <w:i w:val="0"/>
          <w:sz w:val="24"/>
          <w:u w:val="none"/>
        </w:rPr>
        <w:t>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 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