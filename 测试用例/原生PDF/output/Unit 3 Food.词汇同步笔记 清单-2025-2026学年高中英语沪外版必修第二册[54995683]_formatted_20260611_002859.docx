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宋体" w:hAnsi="宋体" w:eastAsia="宋体"/>
          <w:b w:val="0"/>
          <w:i w:val="0"/>
          <w:sz w:val="28"/>
          <w:u w:val="none"/>
        </w:rPr>
        <w:t>沪外版必修 2 UNIT 3 Food.词汇同步笔记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shock n. 震惊；惊 愕；令人震惊的 事；剧烈震动，剧 烈震荡；v. 使震 惊；使惊愕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shocked；复数： shocks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shocking adj. 令人 震惊的；shocked adj. 感到震惊的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1. in shock（处于震 惊中）2. shock sb. （使某人震惊）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news of the disaster gave the whole nation a great shock.（这场灾难 的消息让全国人民大为震 惊。）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culture shock n. 文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化冲击，文化休克 （指在异国生活或 访问时的一种困惑 不安的感觉）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suffer from culture shock（遭 受文化冲击）2.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adapt to culture shock（适应文化冲 击）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International students often need time to get over culture shock.（国 际学生通常需要时间克服 文化冲击。）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host n. （待客的） 主人；v. 主持；主 办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hosted；复数：hosts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hostess n. 女主 人；hosting n. 主持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host of（许多）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host a ceremony （主持仪式）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He was honored to be the host of the international conference.（他很荣幸能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担任这次国际会议的主持 人。）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multiple adj. 数量 多的；多种多样的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multiple；最高级： most multiple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multiply v. 乘；繁 殖；multiplicity n. 多样性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multiple choices （多项选择）2.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multiple advantages（多种 优势）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task requires multiple skills and experience.（这项任务需 要多种技能和经验。）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variety n. （同一事 物的）不同种类， 多种式样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复数：varieties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various adj. 各种各 样的；vary v. 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1. a variety of（各 种各样的）2. variety in sth.（某 物的多样性）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store offers a wide variety of fresh fruits. （这家商店提供各种各样 的新鲜水果。）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champagne n. 香槟 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glass of champagne（一杯 香槟）2. celebrate with champagne （用香槟庆祝）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They toasted their anniversary with a bottle of premium champagne.（他们用一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瓶优质香槟为纪念日干 杯。）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slice n. （切下的食 物）薄片，片；v. 将某物切成薄片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sliced；复数：slices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sliced adj. 切片的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slice of（一 片……）2. slice up （切成片）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sliced the bread and spread butter on it.（她 把面包切成片，涂上了黄 油。）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serving n. （供一个 人吃的）一份食物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复数：servings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serve v. 服务；提 供；servant n. 仆人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serving of rice （一份米饭）2. standard serving （标准份量）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Each serving of this dish provides enough vitamins.（这道菜每份都 含有足够的维生素。）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focus v. 集中（于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focused adj. 专注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focus on（集中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Students should focus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某事物）；n. 焦 点；中心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focused/focussed；复 数：focuses/foci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的；focusing n. 聚 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于）2. in focus（清 晰的）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on listening to the teacher in class.（学生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在课堂上应该专注听老师 讲课。）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facility n. （供特定 用途的）场所；设 施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复数：facilities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facilitate v. 促进； 使便利；facilitator n. 促进者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public facilities （公共设施）2. sports facilities （体育设施）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community has complete living facilities for residents.（这个社区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为居民配备了完善的生活 设施。）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strategy n. 策略； 计策；行动计划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复数：strategies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strategic adj. 战略 的；strategically adv. 战略上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develop a strategy（制定策 略）2. strategy for success（成功策 略）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company adopted a new marketing strategy to expand sales.（公司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采取了新的营销策略来扩 大销量。）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phenomenon n. 现 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复数：phenomena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phenomenal adj. 非凡的；现象的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natural phenomenon（自然 现象）2. social phenomenon（社会 现象）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Online shopping has become a common social phenomenon.（网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上购物已经成为一种普遍 的社会现象。）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graph n. 图；图 表；曲线图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复数：graphs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graphic adj. 图表 的；生动的； graphically adv. 形 象地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line graph（折线 图）2. draw a graph （绘制图表）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graph clearly shows the trend of economic growth.（这张图表清晰展 示了经济增长的趋势。）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honeymoon n. 和 谐时期；蜜月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复数：honeymoons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on honeymoon （度蜜月）2. honeymoon period （蜜月期）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They spent their honeymoon in a quiet coastal town.（他们在一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个宁静的海滨小镇度了蜜 月。）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phase n. 阶段；时 期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复数：phases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phased adj. 分阶段 的；phasing n. 分 阶段进行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phase of development（发展 阶段）2. go through a phase（经历一个 阶段）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project is now entering its critical phase.（这个项目现在进 入了关键阶段。）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frustrating adj. 令 人懊恼的；令人沮 丧的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frustrating；最高级： most frustrating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frustrate v. 使沮 丧；frustration n. 沮丧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frustrating result（令人沮丧的 结果）2. frustrating experience（懊恼 的经历）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It’s frustrating to prepare for a long time but fail.（准备了很久却失 败，真令人懊恼。）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overwhelming adj.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巨大的；压倒性 的；无法抗拒的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overwhelming；最高 级：most overwhelming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overwhelm v. 压 倒；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overwhelmingly adv. 压倒性地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overwhelming majority（压倒性多 数）2.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overwhelming pressure（巨大压 力）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felt an overwhelming sense of joy when she won the award.（获奖时，她感到 一阵巨大的喜悦。）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encounter v. 偶然 碰到；意外地遇 见；与……邂逅；n. 相遇；邂逅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encountered；复数： encounters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encounter difficulties（遇到困 难）2. a chance encounter（偶然相 遇）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 encountered my primary school teacher in the supermarket.（我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在超市偶遇了我的小学老 师。）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tend v. 倾向；趋 向；趋于；往往 会；常常就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tended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tendency n. 倾向； tender adj. 温柔的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1. tend to do（倾向 于做）2. tend to sb. （照料某人）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People tend to stay indoors in cold winter. （寒冷的冬天，人们往往 喜欢待在室内。）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utensil n. （家庭） 用具，器皿；家什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复数：utensils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kitchen utensils （厨房用具）2. cooking utensils （炊具）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bought a set of nonstick cooking utensils. （她买了一套不粘锅炊 具。）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appetite n. 肉体的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欲望（尤指对食物 或享乐）；食欲； 胃口；强烈欲望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复数：appetites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appetizing adj. 开 胃的；appetite n. 欲望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have a good appetite（胃口好）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lose one’s appetite（没胃口）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fresh air and exercise gave him a good appetite.（新鲜空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气和运动让他胃口大 开。）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grab v. （尤指匆忙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地）取，拿，吃， 喝；抓住；攫取； n. 抓取；抢夺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grabbed；复数：grabs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grabber n. 抓取者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grab a quick meal（匆匆吃顿 饭）2. grab an opportunity（抓住 机会）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He grabbed his umbrella and ran out in the rain. （他抓起雨伞，冒雨跑了 出去。）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run into 遇到（困 难等）；偶然遇见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run into trouble （遇到麻烦）2. run into an old friend （偶遇老朋友）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We ran into unexpected delays on our trip.（我们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的旅行遇到了意外的延 误。）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galette des rois （法国）国王饼 （食物名）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eat galette des rois（吃国王饼）2. traditional galette des rois（传统国王 饼）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Galette des rois is a must-eat pastry during French Epiphany.（国王 饼是法国主显节期间必吃 的糕点。）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International Programs (BrE Programmes) Office 留学项目办 公室；外事办公室 （机构名）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contact the International Programs Office （联系留学项目办公 室）2. consult the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International Programs Office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（咨询留学项目办公 室）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International Programs Office helps students apply for study abroad.（留学项目办公室 帮助学生申请出国留 学。）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type n. 类型；种 类；v. 打字；归类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typed；复数：types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typical adj. 典型 的；typist n. 打字 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type of（一 种……）2. type in （输入）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This type of smartphone is popular among young people.（这种类型的智能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手机很受年轻人欢迎。）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culinary adj. 烹饪 的；食物的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culinary；最高级： most culinary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culinary art（烹饪 艺术）；culinarian n. 厨师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culinary skills （烹饪技巧）2. culinary culture （饮食文化）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learned advanced culinary skills from a famous chef.（她向一位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名厨学习了高级烹饪技 巧。）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identify v. 找到； 发现；确认；认 出；鉴定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identified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identification n. 识 别；identity n. 身份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identify sb./sth. （识别出……）2. identify with（认 同）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police identified the criminal through fingerprint matching. （警方通过指纹比对识别 出了罪犯。）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seek v. 寻找；寻 求；谋求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sought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seeker n. 寻求者； seek n. 寻求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seek help（寻求 帮助）2. seek after truth（追求真理）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He went to the library to seek information about history.（他去图书馆查找 历史相关资料。）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stressed adj. 焦虑 不安的；心力交瘁 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stressed；最高级： most stressed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stress n. 压力； stress v. 强调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feel stressed （感到焦虑）2. be stressed out（心力 交瘁）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Many office workers feel stressed due to heavy workload.（许多上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班族因工作量大而感到焦 虑。）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identity n. 特征； 特有的感觉（或信 仰）；身份；本 身；本体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复数：identities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identify v. 识别； identical adj. 相同 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sense of identity （认同感）2. national identity （国家认同）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Traveling helps people strengthen their cultural identity.（旅行有助于人 们增强文化认同感。）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cuisine n. 烹饪；风 味；菜肴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复数：cuisines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Chinese cuisine （中国菜）2. local cuisine（当地风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味）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I’m eager to try the authentic Italian cuisine in this restaurant.（我很 想尝尝这家餐厅正宗的意 大利菜。）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precious adj. 受珍 爱的；被珍惜的； 珍奇的；珍稀的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precious；最高级： most precious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preciously adv. 珍 贵地； preciousness n. 珍 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precious time （宝贵时间）2. precious memories （珍贵回忆）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old photo album is full of precious memories of my childhood.（这本旧相册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装满了我童年的珍贵回 忆。）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recipe n. 烹饪法； 食谱；方法；秘 诀；诀窍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复数：recipes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recipe for（…… 的食谱；……的方 法）2. secret recipe（秘方）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My grandma shared her secret recipe for making dumplings.（奶奶分享了 她包饺子的秘方。）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means n. 方式；方 法；途径；手段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单复数同形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mean v. 意味着； mean adj. 吝啬的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by means of（通 过……方式）2. a means of transport （交通工具）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We can achieve our goal by peaceful means.（我 们可以通过和平方式实现 目标。）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cope v. 对付；（善 于）处理（棘手之 事）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coped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coping n. 应对； coping strategy （应对策略）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cope with（应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对；处理）2. cope with pressure（应 对压力）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It’s important to learn how to cope with setbacks in life.（学会应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对生活中的挫折很重 要。）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homesickness n. 思乡病；患怀乡病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homesick adj. 想家 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suffer from homesickness（想 家；患思乡病）2.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overcome homesickness（克 服思乡病）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Many freshmen suffer from homesickness when they first go to college.（许多新生刚上 大学时会想家。）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unique adj. （某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人、地或事物）独 具的，特有的；唯 一的；独一无二的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无比较级/最高级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uniqueness n. 独特 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be unique to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（为……所特有）2. unique experience （独特经历）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This plant is unique to the mountainous region. （这种植物是该山区特有 的。）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belief n. 认为正确 或确实的事物；信 念；信仰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复数：beliefs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believe v. 相信； believable adj. 可 信的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have a belief in （相信……）2. religious beliefs （宗教信仰）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has a strong belief that hard work will lead to success.（她坚信努力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会带来成功。）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harmony n. 融洽； 和睦；和谐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harmonious adj. 和 谐的；harmonize v. 和谐相处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in harmony with （与……和谐相处）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live in harmony （和睦相处）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People should live in harmony with nature to protect the environment.（为了保护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环境，人类应该与自然和 谐相处。）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vital adj. 必不可少 的；对……极重要的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比较级：more vital；最 高级：most vital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vitally adv. 极其； vitality n. 活力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be vital to/for （对……至关重要）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vital information （关键信息）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Enough sleep is vital for physical and mental health.（充足的睡眠对身 心健康至关重要。）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trait n. （人的个性 的）特征，特性， 特点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复数：traits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personality trait （性格特征）2. good trait（优良品 质）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Kindness is one of her most valuable personality traits.（善良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是她最宝贵的性格特征之 一。）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flavour n. （某种） 味道；风味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复数：flavours；过去 式/过去分词： flavoured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flavoured adj. 有味 道的；flavourful adj. 美味的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sweet flavour （甜味）2. unique flavour（独特风 味）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This tea has a delicate floral flavour.（这种茶有 淡雅的花香。）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spicy adj. 加有香料 的；用香料调味 的；辛辣的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比较级：spicier；最高 级：spiciest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spice n. 香料； spice v. 加香料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spicy food（辛辣 食物）2. spicy taste （辛辣味）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Sichuan cuisine is famous for its spicy and numbing flavour.（川菜 以其麻辣风味而闻名。）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sour adj. 酸的；有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形容词比较级：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sourness n. 酸味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sour taste（酸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lemon has a strong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酸味的；v. 变酸； 使变酸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sourer；最高级： sourest；过去式/过去 分词：soured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味）2. go sour（变 酸；变质）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sour taste.（柠檬有强烈 的酸味。）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bitter adj. 味苦的； （天气）严寒的； 痛苦的；v. 使痛 苦；变得痛苦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形容词比较级： bitterer；最高级： bitterest；过去式/过去 分词：bittered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bitterness n. 痛 苦；苦味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bitter taste（苦 味）2. bitter experience（痛苦 的经历）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Black coffee leaves a bitter aftertaste.（黑咖 啡会留下苦味的余韵。）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style n. 风格；体；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方式；作风；v. 设 计；使具有某种风 格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styled；复数：styles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stylish adj. 时髦 的；stylist n. 设计 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a style of writing （写作风格）2. in style（时髦地）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Her dress is in a simple and elegant style.（她的 裙子风格简约优雅。）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architecture n. 建 筑设计；建筑风 格；建筑学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architect n. 建筑 师；architectural adj. 建筑的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modern architecture（现代 建筑）2. architectural style （建筑风格）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city’s architecture combines traditional and modern elements. （这座城市的建筑融合了 传统和现代元素。）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costume n. （某地 或某历史时期的） 服装，装束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复数：costumes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costumed adj. 穿着 特定服装的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traditional costume（传统服 装）2. festival costume（节日服 装）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They wore ethnic costumes to attend the cultural festival.（他们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穿着民族服装参加文化 节。）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nutritious adj. 有营 养的；营养丰富的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nutritious；最高级： most nutritious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nutrition n. 营养； nutritiously adv. 有 营养地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nutritious food （营养丰富的食物）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nutritious meal （营养餐）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Oats are a highly nutritious breakfast food.（燕麦是一种营养丰 富的早餐食品。）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appealing adj. 有 吸引力的；有感染 力的；令人感兴趣 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比较级：more appealing；最高级： most appealing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appeal v. 吸引；呼 吁；appeal n. 吸引 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be appealing to （对……有吸引力）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appealing appearance（吸引 人的外表）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idea of working abroad is very appealing to young professionals. （出国工作的想法对年轻 职场人很有吸引力。）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immigration n. 迁 居；移民；移民人 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immigrate v. 移 民；immigrant n. 移民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immigration policy（移民政策）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immigration office（移民局）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country has adjusted its immigration policy to attract talents. （该国调整了移民政策以 吸引人才。）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ingredient n. 成 分；（尤指烹饪） 材料；原料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复数：ingredients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main ingredient （主要成分）2.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cooking ingredients（烹饪 原料）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Flour, eggs and sugar are basic ingredients for cakes.（面粉、鸡蛋和糖 是做蛋糕的基本原料。）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diversity n. 多样 性；多样化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不可数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diverse adj. 多样 的；diversify v. 使 多样化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cultural diversity （文化多样性）2. biological diversity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We should respect and protect cultural diversity.（我们应该尊重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词形变化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派生词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核心考点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（生物多样性）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和保护文化多样性。）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globalise v. （使） 全球化，全世界化 （NAmE -ize）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globalised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global adj. 全球 的；globalization n. 全球化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globalise the economy（使经济全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球化）2. globalise trade（使贸易全球 化）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Technology has greatly helped globalise communication.（科技极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大地推动了通讯全球 化。）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access v. 到达；进 入；使用；n. 通 道；通路；入径； 使用权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accessed；复数： accesses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accessible adj. 可 接近的；可使用的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have access to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（有使用……的机 会）2. access to education（受教育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的机会）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All citizens have access to public medical services.（所有公民都能 享受公共医疗服务。）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embrace v. 欣然接 受，乐意采纳（思 想、建议等）；信 奉（宗教、信仰 等）；拥抱；n. 拥 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embraced；复数： embraces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embracing adj. 拥 抱的； embraceable adj. 可拥抱的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embrace a new idea（采纳新想法）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2. embrace sb. warmly（热情拥抱 某人）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She decided to embrace the change and start a new life.（她决定接受变 化，开始新生活。）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inform v. 了解；熟 悉；知会；通知； 通告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过去式/过去分词： informed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information n. 信 息；informative adj. 提供信息的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1. inform sb. of sth. （通知某人某事）2. keep sb. informed （让某人了解情况）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Please inform me of any changes to the meeting time.（会议时间如有变 动，请通知我。）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59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portal n. 壮观的大 门；豪华的入口； 门户网站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复数：portals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the main portal （主入口）2. a portal to the past （通往过去的入口）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 ancient temple’s portal is decorated with carvings.（这座古寺的大 门装饰着雕刻。）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identify with 与某 人认同；与……有关 联；产生共鸣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identify with sb.’s feelings（认 同某人的感受）2.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identify with a culture（认同一种 文化）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Many readers can identify with the hero’s struggles.（许多读者能 与主人公的挣扎产生共 鸣。）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pass down 使世代 相传；流传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1. pass down traditions（传承传 统）2. pass down</w:t>
            </w:r>
            <w:r>
              <w:rPr>
                <w:rFonts w:ascii="宋体" w:hAnsi="宋体"/>
                <w:b/>
                <w:i w:val="0"/>
                <w:sz w:val="18"/>
                <w:u w:val="none"/>
              </w:rPr>
              <w:t>from generation to generation（代代相 传）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b/>
                <w:i w:val="0"/>
                <w:sz w:val="18"/>
                <w:u w:val="none"/>
              </w:rPr>
              <w:t>These folk stories have been passed down for centuries.（这些民间故</w:t>
            </w:r>
            <w:r>
              <w:rPr>
                <w:rFonts w:ascii="宋体" w:hAnsi="宋体"/>
                <w:b w:val="0"/>
                <w:i w:val="0"/>
                <w:sz w:val="18"/>
                <w:u w:val="none"/>
              </w:rPr>
              <w:t>事已经流传了几个世 纪。）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