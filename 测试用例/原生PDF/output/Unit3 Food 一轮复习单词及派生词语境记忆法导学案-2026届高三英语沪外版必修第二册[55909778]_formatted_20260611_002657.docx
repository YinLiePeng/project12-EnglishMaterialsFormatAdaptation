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Arial"/>
          <w:b/>
          <w:i w:val="0"/>
          <w:sz w:val="31"/>
          <w:u w:val="none"/>
        </w:rPr>
        <w:t>Unit 3 Food</w:t>
      </w:r>
    </w:p>
    <w:p>
      <w:pPr>
        <w:pStyle w:val="ListParagraph"/>
        <w:jc w:val="center"/>
      </w:pPr>
      <w:r>
        <w:rPr>
          <w:rFonts w:ascii="Arial" w:hAnsi="Arial" w:eastAsia="Arial"/>
          <w:b w:val="0"/>
          <w:i w:val="0"/>
          <w:sz w:val="20"/>
          <w:u w:val="none"/>
        </w:rPr>
        <w:t>1. shock n. 震惊；惊愕；v. 使震惊；使惊愕；shocking adj. 令人震惊的；可怕的；shocked adj. 感到震惊的 英文：The ________ news about food safety ________ the whole society, and the ________ citizens expressed their anger and disappointment at this incident. 中文：这条令人震惊的食品安全新闻让全社会都感到震惊，感到惊愕的市民们对这一事 件表达了愤怒和失望。</w:t>
      </w:r>
    </w:p>
    <w:p>
      <w:pPr>
        <w:pStyle w:val="ListParagraph"/>
        <w:jc w:val="center"/>
      </w:pPr>
      <w:r>
        <w:rPr>
          <w:rFonts w:ascii="Arial" w:hAnsi="Arial" w:eastAsia="Arial"/>
          <w:b w:val="0"/>
          <w:i w:val="0"/>
          <w:sz w:val="20"/>
          <w:u w:val="none"/>
        </w:rPr>
        <w:t>2. host n. 主人；v. 主持；主办；hostess n. 女主人；女主持人 英文：The kind ________ and his wife, a warm ________, decided to ________ a food festival in their community, and the couple prepared a lot of delicious food for the guests. 中文：这位友善的男主人和他那位热情的女主人妻子决定在社区里主办一场美食节，这 对夫妇为宾客准备了许多美味的食物。</w:t>
      </w:r>
    </w:p>
    <w:p>
      <w:pPr>
        <w:pStyle w:val="ListParagraph"/>
        <w:jc w:val="center"/>
      </w:pPr>
      <w:r>
        <w:rPr>
          <w:rFonts w:ascii="Arial" w:hAnsi="Arial" w:eastAsia="Arial"/>
          <w:b w:val="0"/>
          <w:i w:val="0"/>
          <w:sz w:val="20"/>
          <w:u w:val="none"/>
        </w:rPr>
        <w:t>3. multiple adj. 数量多的；多种多样的；n. 倍数；multiply v. 乘；乘以；繁殖；增加； multiplication n. 乘法；繁殖 英文：This restaurant offers ________ kinds of dishes, and the number of customers will ________ during holidays, because the ________ of delicious food options always attracts more people. 中文：这家餐厅提供多种多样的菜品，节假日期间顾客数量会大幅增加，因为美味选择 的增多总能吸引更多人前来。</w:t>
      </w:r>
    </w:p>
    <w:p>
      <w:pPr>
        <w:pStyle w:val="ListParagraph"/>
        <w:jc w:val="center"/>
      </w:pPr>
      <w:r>
        <w:rPr>
          <w:rFonts w:ascii="Arial" w:hAnsi="Arial" w:eastAsia="Arial"/>
          <w:b w:val="0"/>
          <w:i w:val="0"/>
          <w:sz w:val="20"/>
          <w:u w:val="none"/>
        </w:rPr>
        <w:t>4. variety n. 不同种类；多种式样；vary v. 变化；改变；various adj. 各种各样的；不同 的；variation n. 变化；变异 英 文 ： The ________ of fruits in the market ________ with seasons, and these ________ products have slight ________ in taste and nutrition, which meet the needs of different customers. 中文：市场上水果的种类会随着季节变化，这些各种各样的产品在口感和营养上有着细 微的差异，能满足不同顾客的需求。</w:t>
      </w:r>
    </w:p>
    <w:p>
      <w:pPr>
        <w:pStyle w:val="ListParagraph"/>
        <w:jc w:val="center"/>
      </w:pPr>
      <w:r>
        <w:rPr>
          <w:rFonts w:ascii="Arial" w:hAnsi="Arial" w:eastAsia="Arial"/>
          <w:b w:val="0"/>
          <w:i w:val="0"/>
          <w:sz w:val="20"/>
          <w:u w:val="none"/>
        </w:rPr>
        <w:t>5. slice n. 薄片；片；v. 将某物切成薄片；sliced adj. 切成片的 英 文 ： The chef will ________ the fresh bread into thin ________, and these ________ bread pieces are perfect for making sandwiches for breakfast. 中文：这位厨师会把新鲜面包切成薄片，这些切片面包很适合用来制作早餐三明治。</w:t>
      </w:r>
    </w:p>
    <w:p>
      <w:pPr>
        <w:pStyle w:val="ListParagraph"/>
        <w:jc w:val="center"/>
      </w:pPr>
      <w:r>
        <w:rPr>
          <w:rFonts w:ascii="Arial" w:hAnsi="Arial" w:eastAsia="Arial"/>
          <w:b w:val="0"/>
          <w:i w:val="0"/>
          <w:sz w:val="20"/>
          <w:u w:val="none"/>
        </w:rPr>
        <w:t>6. serving n. 一份食物；serve v. 服务；招待；供应；service n. 服务；效劳；公共服务； servant n. 仆人；佣人 英文：The waiter will ________ each customer a generous ________ of dessert, and</w:t>
      </w:r>
    </w:p>
    <w:p>
      <w:pPr>
        <w:pStyle w:val="ListParagraph"/>
        <w:jc w:val="center"/>
      </w:pPr>
      <w:r>
        <w:rPr>
          <w:rFonts w:ascii="Arial" w:hAnsi="Arial" w:eastAsia="Arial"/>
          <w:b w:val="0"/>
          <w:i w:val="0"/>
          <w:sz w:val="20"/>
          <w:u w:val="none"/>
        </w:rPr>
        <w:t>1. the good ________ of the restaurant makes every guest feel at home, just like being served by a thoughtful ________. 中文：服务员会给每位顾客上一大份甜点，这家餐厅优质的服务让每位客人都有宾至如 归的感觉，就像有贴心的佣人在伺候一般。</w:t>
      </w:r>
    </w:p>
    <w:p>
      <w:pPr>
        <w:pStyle w:val="ListParagraph"/>
        <w:jc w:val="center"/>
      </w:pPr>
      <w:r>
        <w:rPr>
          <w:rFonts w:ascii="Arial" w:hAnsi="Arial" w:eastAsia="Arial"/>
          <w:b w:val="0"/>
          <w:i w:val="0"/>
          <w:sz w:val="20"/>
          <w:u w:val="none"/>
        </w:rPr>
        <w:t>7. focus v. 集中（于某事物）；n. 焦点；中心；focused adj. 专注的；聚焦的 英文：We need to ________ on improving the quality of food, and the ________ of our work should be on using fresh ingredients, so the ________ efforts of all staff will surely bring good results. 中文：我们需要集中精力改善食品质量，而且工作的重心应当放在使用新鲜食材上，因 此全体员工专注的努力必将带来好的成果。</w:t>
      </w:r>
    </w:p>
    <w:p>
      <w:pPr>
        <w:pStyle w:val="ListParagraph"/>
        <w:jc w:val="center"/>
      </w:pPr>
      <w:r>
        <w:rPr>
          <w:rFonts w:ascii="Arial" w:hAnsi="Arial" w:eastAsia="Arial"/>
          <w:b w:val="0"/>
          <w:i w:val="0"/>
          <w:sz w:val="20"/>
          <w:u w:val="none"/>
        </w:rPr>
        <w:t>8. strategy n. 策略；计策；strategic adj. 战略的；策略的；strategically adv. 战略上； 策略上；strategist n. 战略家；谋略家 英文：The clever ________ put forward a ________ marketing ________ for the new restaurant, and he suggested that we should arrange the dishes ________ to attract more customers. 中文：这位聪慧的谋略家为这家新餐厅提出了一项战略性的营销策略，他建议我们应当 从策略上合理安排菜品，以吸引更多顾客。</w:t>
      </w:r>
    </w:p>
    <w:p>
      <w:pPr>
        <w:pStyle w:val="ListParagraph"/>
        <w:jc w:val="center"/>
      </w:pPr>
      <w:r>
        <w:rPr>
          <w:rFonts w:ascii="Arial" w:hAnsi="Arial" w:eastAsia="Arial"/>
          <w:b w:val="0"/>
          <w:i w:val="0"/>
          <w:sz w:val="20"/>
          <w:u w:val="none"/>
        </w:rPr>
        <w:t>9. phenomenon n. 现象；phenomenal adj. 现象的；显著的；惊人的 英文：The ________ growth of the fast-food industry is a common social ________, and this amazing development speed has aroused widespread discussion among experts. 中文：快餐行业惊人的发展速度是一种普遍的社会现象，这种显著的发展态势引起了专 家们的广泛讨论。</w:t>
      </w:r>
    </w:p>
    <w:p>
      <w:pPr>
        <w:pStyle w:val="ListParagraph"/>
        <w:jc w:val="center"/>
      </w:pPr>
      <w:r>
        <w:rPr>
          <w:rFonts w:ascii="Arial" w:hAnsi="Arial" w:eastAsia="Arial"/>
          <w:b w:val="0"/>
          <w:i w:val="0"/>
          <w:sz w:val="20"/>
          <w:u w:val="none"/>
        </w:rPr>
        <w:t>10. graph n. 图；图表；v. 用图表表示；graphic adj. 图表的；生动的 英 文 ： The researcher used a clear ________ to show the changes in food consumption, and he also made a ________ report to present the data more vividly to the audience. 中文：这位研究者用一份清晰的图表展示了食品消费的变化情况，他还制作了一份生动 的报告，向听众更形象地呈现这些数据。</w:t>
      </w:r>
    </w:p>
    <w:p>
      <w:pPr>
        <w:pStyle w:val="ListParagraph"/>
        <w:jc w:val="center"/>
      </w:pPr>
      <w:r>
        <w:rPr>
          <w:rFonts w:ascii="Arial" w:hAnsi="Arial" w:eastAsia="Arial"/>
          <w:b w:val="0"/>
          <w:i w:val="0"/>
          <w:sz w:val="20"/>
          <w:u w:val="none"/>
        </w:rPr>
        <w:t>11. honeymoon n. 蜜月；和谐时期；v. 度蜜月；honeymooner n. 度蜜月的人 英文：The newlyweds decided to ________ in a coastal city famous for its seafood, and these happy ________ planned to taste all kinds of local delicacies during their trip. 中文：这对新婚夫妇决定去一座以海鲜闻名的海滨城市度蜜月，这些幸福的度蜜月的人 计划在旅途中尝遍当地的各种美食。</w:t>
      </w:r>
    </w:p>
    <w:p>
      <w:pPr>
        <w:pStyle w:val="ListParagraph"/>
        <w:jc w:val="center"/>
      </w:pPr>
      <w:r>
        <w:rPr>
          <w:rFonts w:ascii="Arial" w:hAnsi="Arial" w:eastAsia="Arial"/>
          <w:b w:val="0"/>
          <w:i w:val="0"/>
          <w:sz w:val="20"/>
          <w:u w:val="none"/>
        </w:rPr>
        <w:t>12. phase n. 阶段；时期；v. 分阶段进行；逐步做；phased adj. 分阶段的；逐步的 英文：The restaurant renovation project will be carried out in ________, and the first ________ of the work is to decorate the dining area, so this ________ plan can</w:t>
      </w:r>
    </w:p>
    <w:p>
      <w:pPr>
        <w:pStyle w:val="ListParagraph"/>
        <w:jc w:val="center"/>
      </w:pPr>
      <w:r>
        <w:rPr>
          <w:rFonts w:ascii="Arial" w:hAnsi="Arial" w:eastAsia="Arial"/>
          <w:b w:val="0"/>
          <w:i w:val="0"/>
          <w:sz w:val="20"/>
          <w:u w:val="none"/>
        </w:rPr>
        <w:t>1. minimize the impact on business. 中文：这家餐厅的翻新工程将分阶段进行，第一阶段的工作是装修用餐区，因此这份分 阶段的计划能最大程度降低对营业的影响。</w:t>
      </w:r>
    </w:p>
    <w:p>
      <w:pPr>
        <w:pStyle w:val="ListParagraph"/>
        <w:jc w:val="center"/>
      </w:pPr>
      <w:r>
        <w:rPr>
          <w:rFonts w:ascii="Arial" w:hAnsi="Arial" w:eastAsia="Arial"/>
          <w:b w:val="0"/>
          <w:i w:val="0"/>
          <w:sz w:val="20"/>
          <w:u w:val="none"/>
        </w:rPr>
        <w:t>13. frustrating adj. 令人懊恼的；令人沮丧的；frustrate v. 使沮丧；使懊恼；挫败；frustration n. 沮丧；懊恼；挫败 英文：The ________ delay in the delivery of ingredients ________ the chef, and the ________ on his face showed how eager he was to start cooking the delicious food. 中文：食材配送令人懊恼的延误让这位厨师感到沮丧，他脸上的懊恼神情表明他多么渴 望开始烹饪这些美味佳肴。</w:t>
      </w:r>
    </w:p>
    <w:p>
      <w:pPr>
        <w:pStyle w:val="ListParagraph"/>
        <w:jc w:val="center"/>
      </w:pPr>
      <w:r>
        <w:rPr>
          <w:rFonts w:ascii="Arial" w:hAnsi="Arial" w:eastAsia="Arial"/>
          <w:b w:val="0"/>
          <w:i w:val="0"/>
          <w:sz w:val="20"/>
          <w:u w:val="none"/>
        </w:rPr>
        <w:t>14. overwhelming adj. 巨大的；压倒性的；overwhelm v. 压倒；使不知所措；overwhelmed adj. 不知所措的；受宠若惊的 英 文 ： The ________ number of orders ________ the restaurant staff, and the ________ waiters and waitresses tried their best to serve every customer patiently. 中文：数量巨大的订单让餐厅员工们措手不及，这些忙得不可开交的服务员尽全力耐心 服务每一位顾客。</w:t>
      </w:r>
    </w:p>
    <w:p>
      <w:pPr>
        <w:pStyle w:val="ListParagraph"/>
        <w:jc w:val="center"/>
      </w:pPr>
      <w:r>
        <w:rPr>
          <w:rFonts w:ascii="Arial" w:hAnsi="Arial" w:eastAsia="Arial"/>
          <w:b w:val="0"/>
          <w:i w:val="0"/>
          <w:sz w:val="20"/>
          <w:u w:val="none"/>
        </w:rPr>
        <w:t>15. tend v. 倾向；趋向；照料；护理；tendency n. 倾向；趋势 英文：People ________ to choose healthy food nowadays, and this ________ shows that more and more people are paying attention to their diet and health. 中文：如今人们倾向于选择健康食品，这种趋势表明越来越多的人开始关注自己的饮食 与健康。</w:t>
      </w:r>
    </w:p>
    <w:p>
      <w:pPr>
        <w:pStyle w:val="ListParagraph"/>
        <w:jc w:val="center"/>
      </w:pPr>
      <w:r>
        <w:rPr>
          <w:rFonts w:ascii="Arial" w:hAnsi="Arial" w:eastAsia="Arial"/>
          <w:b w:val="0"/>
          <w:i w:val="0"/>
          <w:sz w:val="20"/>
          <w:u w:val="none"/>
        </w:rPr>
        <w:t>16. appetite n. 食欲；胃口；欲望；appetizing adj. 开胃的；诱人的 英文：The ________ aroma of the braised pork stimulated my ________ greatly, and this delicious food satisfied my desire for tasty dishes completely. 中文：这道红烧肉诱人的香气极大地勾起了我的食欲，这道美味佳肴彻底满足了我对美 食的渴望。</w:t>
      </w:r>
    </w:p>
    <w:p>
      <w:pPr>
        <w:pStyle w:val="ListParagraph"/>
        <w:jc w:val="center"/>
      </w:pPr>
      <w:r>
        <w:rPr>
          <w:rFonts w:ascii="Arial" w:hAnsi="Arial" w:eastAsia="Arial"/>
          <w:b w:val="0"/>
          <w:i w:val="0"/>
          <w:sz w:val="20"/>
          <w:u w:val="none"/>
        </w:rPr>
        <w:t>17. identify v. 找到；发现；确认；认出；identification n. 鉴定；识别；身份证明；identifiable adj. 可识别的；可辨认的；identity n. 身份；同一性 英文：We need to ________ the source of these ingredients through strict ________, and each product should have an ________ label to prove its ________ and quality. 中文：我们需要通过严格的鉴定来确认这些食材的来源，而且每件产品都应当带有可识 别的标签，以证明其来源和品质。</w:t>
      </w:r>
    </w:p>
    <w:p>
      <w:pPr>
        <w:pStyle w:val="ListParagraph"/>
        <w:jc w:val="center"/>
      </w:pPr>
      <w:r>
        <w:rPr>
          <w:rFonts w:ascii="Arial" w:hAnsi="Arial" w:eastAsia="Arial"/>
          <w:b w:val="0"/>
          <w:i w:val="0"/>
          <w:sz w:val="20"/>
          <w:u w:val="none"/>
        </w:rPr>
        <w:t>18. seek v. 寻找；寻求；seeker n. 寻求者；追求者 英文：Many food ________ come to this small town to ________ authentic local snacks, because they believe that the most delicious food is often hidden in these ordinary streets. 中文：许多美食爱好者来到这座小镇寻找正宗的当地小吃，因为他们相信最美味的食物 往往藏在这些寻常街巷里。</w:t>
      </w:r>
    </w:p>
    <w:p>
      <w:pPr>
        <w:pStyle w:val="ListParagraph"/>
        <w:jc w:val="center"/>
      </w:pPr>
      <w:r>
        <w:rPr>
          <w:rFonts w:ascii="Arial" w:hAnsi="Arial" w:eastAsia="Arial"/>
          <w:b w:val="0"/>
          <w:i w:val="0"/>
          <w:sz w:val="20"/>
          <w:u w:val="none"/>
        </w:rPr>
        <w:t>19. stressed adj. 焦虑不安的；心力交瘁的；stress n. 压力；紧张；v. 强调；重读；stressful adj. 充满压力的；紧张的 英文：The ________ work in the busy restaurant makes the chefs feel ________ every day, and these ________ workers often relieve their ________ by tasting delicious food after work. 中文：繁忙餐厅里充满压力的工作让厨师们每天都感到精神紧张，这些心力交瘁的工作 者下班后常常通过品尝美食来缓解压力。</w:t>
      </w:r>
    </w:p>
    <w:p>
      <w:pPr>
        <w:pStyle w:val="ListParagraph"/>
        <w:jc w:val="center"/>
      </w:pPr>
      <w:r>
        <w:rPr>
          <w:rFonts w:ascii="Arial" w:hAnsi="Arial" w:eastAsia="Arial"/>
          <w:b w:val="0"/>
          <w:i w:val="0"/>
          <w:sz w:val="20"/>
          <w:u w:val="none"/>
        </w:rPr>
        <w:t>20. cuisine n. 烹饪；风味；culinary adj. 烹饪的；食物的 英文：The French ________ is famous for its delicate taste, and the ________ skills of French chefs have been praised by food lovers all over the world for a long time. 中文：法国菜以其精致的口感闻名，法国厨师的烹饪技艺长期以来一直受到全球美食爱 好者的赞誉。</w:t>
      </w:r>
    </w:p>
    <w:p>
      <w:pPr>
        <w:pStyle w:val="ListParagraph"/>
        <w:jc w:val="center"/>
      </w:pPr>
      <w:r>
        <w:rPr>
          <w:rFonts w:ascii="Arial" w:hAnsi="Arial" w:eastAsia="Arial"/>
          <w:b w:val="0"/>
          <w:i w:val="0"/>
          <w:sz w:val="20"/>
          <w:u w:val="none"/>
        </w:rPr>
        <w:t>21. precious adj. 受珍爱的；珍奇的；preciously adv. 珍贵地；过分讲究地 英 文 ： The ________ truffle is a rare ingredient in the kitchen, and chefs use it ________ in high-end dishes to create an unforgettable taste for diners. 中文：珍贵的松露是厨房里的稀有食材，厨师们会很珍惜地将其用于高端菜品中，为食 客打造令人难忘的口感。</w:t>
      </w:r>
    </w:p>
    <w:p>
      <w:pPr>
        <w:pStyle w:val="ListParagraph"/>
        <w:jc w:val="center"/>
      </w:pPr>
      <w:r>
        <w:rPr>
          <w:rFonts w:ascii="Arial" w:hAnsi="Arial" w:eastAsia="Arial"/>
          <w:b w:val="0"/>
          <w:i w:val="0"/>
          <w:sz w:val="20"/>
          <w:u w:val="none"/>
        </w:rPr>
        <w:t>22. means n. 方式；方法；途径；mean v. 意思是；意味着；打算；adj. 吝啬的；刻薄的； 平均的；meaning n. 意思；意义；含义；meaningful adj. 有意义的；意味深长的 英文：Using fresh ingredients is an effective ________ to improve the taste of dishes, which ________ that we need to spend more time selecting materials, and this ________ practice is far from ________; on the contrary, it adds special ________ to every meal. 中文：使用新鲜食材是提升菜品口感的有效途径，这意味着我们需要花更多时间挑选原 料，而且这种有意义的做法一点也不吝啬；相反，它为每一顿饭都增添了特殊的意义。</w:t>
      </w:r>
    </w:p>
    <w:p>
      <w:pPr>
        <w:pStyle w:val="ListParagraph"/>
        <w:jc w:val="center"/>
      </w:pPr>
      <w:r>
        <w:rPr>
          <w:rFonts w:ascii="Arial" w:hAnsi="Arial" w:eastAsia="Arial"/>
          <w:b w:val="0"/>
          <w:i w:val="0"/>
          <w:sz w:val="20"/>
          <w:u w:val="none"/>
        </w:rPr>
        <w:t>23. homesickness n. 思乡；想家；homesick adj. 想家的；思乡的 英文：The ________ overseas student often cooks his hometown's special food to relieve his ________, and the familiar taste always makes him feel as if he is back home. 中文：这位想家的留学生经常做家乡特色菜来缓解思乡之情，熟悉的味道总能让他感觉 仿佛回到了故乡。</w:t>
      </w:r>
    </w:p>
    <w:p>
      <w:pPr>
        <w:pStyle w:val="ListParagraph"/>
        <w:jc w:val="center"/>
      </w:pPr>
      <w:r>
        <w:rPr>
          <w:rFonts w:ascii="Arial" w:hAnsi="Arial" w:eastAsia="Arial"/>
          <w:b w:val="0"/>
          <w:i w:val="0"/>
          <w:sz w:val="20"/>
          <w:u w:val="none"/>
        </w:rPr>
        <w:t>24. unique adj. 独具的；唯一的；独一无二的；uniquely adv. 独特地；唯一地；uniqueness n. 独特性；唯一性 英 文 ： This small restaurant has a ________ way of making noodles, and its ________ flavored soup base highlights the ________ of the local food culture. 中文：这家小餐馆有着独一无二的制面方法，它风味独特的汤底凸显了当地饮食文化的 独特性。</w:t>
      </w:r>
    </w:p>
    <w:p>
      <w:pPr>
        <w:pStyle w:val="ListParagraph"/>
        <w:jc w:val="center"/>
      </w:pPr>
      <w:r>
        <w:rPr>
          <w:rFonts w:ascii="Arial" w:hAnsi="Arial" w:eastAsia="Arial"/>
          <w:b w:val="0"/>
          <w:i w:val="0"/>
          <w:sz w:val="20"/>
          <w:u w:val="none"/>
        </w:rPr>
        <w:t>25. belief n. 信念；相信；believe v. 相信；认为；believable adj. 可信的；believer n. 信</w:t>
      </w:r>
    </w:p>
    <w:p>
      <w:pPr>
        <w:pStyle w:val="ListParagraph"/>
        <w:jc w:val="center"/>
      </w:pPr>
      <w:r>
        <w:rPr>
          <w:rFonts w:ascii="宋体" w:hAnsi="宋体" w:eastAsia="宋体"/>
          <w:b w:val="0"/>
          <w:i w:val="0"/>
          <w:sz w:val="20"/>
          <w:u w:val="none"/>
        </w:rPr>
        <w:t>1. 徒；信仰者 英文：We hold the ________ that good food comes from fresh ingredients, and we ________ that this ________ idea is recognized by all food ________ who pursue high-quality diet. 中文：我们坚信好的食物源于新鲜的食材，而且我们认为这个可信的理念会得到所有追 求高品质饮食的美食爱好者的认同。</w:t>
      </w:r>
    </w:p>
    <w:p>
      <w:pPr>
        <w:pStyle w:val="ListParagraph"/>
        <w:jc w:val="center"/>
      </w:pPr>
      <w:r>
        <w:rPr>
          <w:rFonts w:ascii="Arial" w:hAnsi="Arial" w:eastAsia="Arial"/>
          <w:b w:val="0"/>
          <w:i w:val="0"/>
          <w:sz w:val="20"/>
          <w:u w:val="none"/>
        </w:rPr>
        <w:t>26. harmony n. 融洽；和睦；harmonious adj. 和谐的；融洽的；harmonize v. 和谐共处； 使和谐 英文：The ________ combination of sweet and sour flavors creates a perfect taste ________, and this way of matching ingredients can ________ different tastes to meet the needs of diners. 中文：酸甜口味和谐的搭配营造出完美的口感融洽度，这种食材搭配方式能调和不同味 道，满足食客的需求。</w:t>
      </w:r>
    </w:p>
    <w:p>
      <w:pPr>
        <w:pStyle w:val="ListParagraph"/>
        <w:jc w:val="center"/>
      </w:pPr>
      <w:r>
        <w:rPr>
          <w:rFonts w:ascii="Arial" w:hAnsi="Arial" w:eastAsia="Arial"/>
          <w:b w:val="0"/>
          <w:i w:val="0"/>
          <w:sz w:val="20"/>
          <w:u w:val="none"/>
        </w:rPr>
        <w:t>27. vital adj. 必不可少的；对…… 极重要的；vitality n. 活力；生命力；vitalize v. 使充满 活力；使生动 英文：Balanced nutrition is ________ for our health, and it can ________ our body and fill us with ________ every day. 中文：均衡的营养对我们的健康来说是必不可少的，它能让我们的身体充满活力，使我 们每天都元气满满。</w:t>
      </w:r>
    </w:p>
    <w:p>
      <w:pPr>
        <w:pStyle w:val="ListParagraph"/>
        <w:jc w:val="center"/>
      </w:pPr>
      <w:r>
        <w:rPr>
          <w:rFonts w:ascii="Arial" w:hAnsi="Arial" w:eastAsia="Arial"/>
          <w:b w:val="0"/>
          <w:i w:val="0"/>
          <w:sz w:val="20"/>
          <w:u w:val="none"/>
        </w:rPr>
        <w:t>28. spicy adj. 加有香料的；用香料调味的；spice n. 香料；调味品 英文：The ________ curry is made with a variety of ________, and these aromatic spices can enhance the flavor of the dish and make it more delicious. 中文：这道辛辣的咖喱是用多种香料制成的，这些香气浓郁的调味品能提升菜品的风味， 使其更加美味。</w:t>
      </w:r>
    </w:p>
    <w:p>
      <w:pPr>
        <w:pStyle w:val="ListParagraph"/>
        <w:jc w:val="center"/>
      </w:pPr>
      <w:r>
        <w:rPr>
          <w:rFonts w:ascii="Arial" w:hAnsi="Arial" w:eastAsia="Arial"/>
          <w:b w:val="0"/>
          <w:i w:val="0"/>
          <w:sz w:val="20"/>
          <w:u w:val="none"/>
        </w:rPr>
        <w:t>29. sour adj. 酸的；有酸味的；v. （使）变酸；（使）变坏；sourness n. 酸味；坏脾气 英文：The ________ taste of the lemon comes from its natural ________, and if you leave the juice in the air for too long, it will ________ and lose its original flavor. 中文：柠檬的酸味来自它天然的酸度，如果将柠檬汁长时间暴露在空气中，它会变酸并 失去原本的风味。</w:t>
      </w:r>
    </w:p>
    <w:p>
      <w:pPr>
        <w:pStyle w:val="ListParagraph"/>
        <w:jc w:val="center"/>
      </w:pPr>
      <w:r>
        <w:rPr>
          <w:rFonts w:ascii="Arial" w:hAnsi="Arial" w:eastAsia="Arial"/>
          <w:b w:val="0"/>
          <w:i w:val="0"/>
          <w:sz w:val="20"/>
          <w:u w:val="none"/>
        </w:rPr>
        <w:t>30. bitter adj. 味苦的；严寒的；v. 使变苦；bitterness n. 苦味；苦难；bitterly adv. 痛苦 地；激烈地 英 文 ： The ________ taste of the medicine comes from the ________ of its ingredients, and this taste will not ________ affect our health; on the contrary, it can help us recover soon. 中文：这种药的苦味来自其成分的苦味，而且这种味道不会严重影响我们的健康；相反， 它能帮助我们早日康复。</w:t>
      </w:r>
    </w:p>
    <w:p>
      <w:pPr>
        <w:pStyle w:val="ListParagraph"/>
        <w:jc w:val="center"/>
      </w:pPr>
      <w:r>
        <w:rPr>
          <w:rFonts w:ascii="Arial" w:hAnsi="Arial" w:eastAsia="Arial"/>
          <w:b w:val="0"/>
          <w:i w:val="0"/>
          <w:sz w:val="20"/>
          <w:u w:val="none"/>
        </w:rPr>
        <w:t>31. style n. 风格；方式；v. 设计；使具有某种风格；stylish adj. 时髦的；有风格的 英文：The chef designed a ________ new dish with a unique ________, and this way</w:t>
      </w:r>
    </w:p>
    <w:p>
      <w:pPr>
        <w:pStyle w:val="ListParagraph"/>
        <w:jc w:val="center"/>
      </w:pPr>
      <w:r>
        <w:rPr>
          <w:rFonts w:ascii="Arial" w:hAnsi="Arial" w:eastAsia="Arial"/>
          <w:b w:val="0"/>
          <w:i w:val="0"/>
          <w:sz w:val="20"/>
          <w:u w:val="none"/>
        </w:rPr>
        <w:t>1. of combining Eastern and Western flavors has won high praise from customers. 中文：这位厨师设计了一道时髦的新菜品，它有着独特的风格，这种融合东西方风味的 方式赢得了顾客的高度赞誉。</w:t>
      </w:r>
    </w:p>
    <w:p>
      <w:pPr>
        <w:pStyle w:val="ListParagraph"/>
        <w:jc w:val="center"/>
      </w:pPr>
      <w:r>
        <w:rPr>
          <w:rFonts w:ascii="Arial" w:hAnsi="Arial" w:eastAsia="Arial"/>
          <w:b w:val="0"/>
          <w:i w:val="0"/>
          <w:sz w:val="20"/>
          <w:u w:val="none"/>
        </w:rPr>
        <w:t>32. architecture n. 建筑设计；建筑风格；architect n. 建筑师；设计师；architectural adj. 建筑的；建筑学的 英文：The famous ________ designed the restaurant with a unique ________ style, and the ________ details of the building are in perfect harmony with the surrounding environment. 中文：这位著名的建筑师为餐厅设计了独特的建筑风格，这座建筑的建筑学细节与周边 环境完美融合。</w:t>
      </w:r>
    </w:p>
    <w:p>
      <w:pPr>
        <w:pStyle w:val="ListParagraph"/>
        <w:jc w:val="center"/>
      </w:pPr>
      <w:r>
        <w:rPr>
          <w:rFonts w:ascii="Arial" w:hAnsi="Arial" w:eastAsia="Arial"/>
          <w:b w:val="0"/>
          <w:i w:val="0"/>
          <w:sz w:val="20"/>
          <w:u w:val="none"/>
        </w:rPr>
        <w:t>33. nutritious adj. 有营养的；营养丰富的；nutrition n. 营养；营养学 英 文 ： The ________ porridge is rich in ________, and learning some basic knowledge of ________ can help us make more healthy and delicious food. 中文：这份营养丰富的粥富含多种营养成分，学习一些基础的营养学知识能帮助我们制 作出更多健康美味的食物。</w:t>
      </w:r>
    </w:p>
    <w:p>
      <w:pPr>
        <w:pStyle w:val="ListParagraph"/>
        <w:jc w:val="center"/>
      </w:pPr>
      <w:r>
        <w:rPr>
          <w:rFonts w:ascii="Arial" w:hAnsi="Arial" w:eastAsia="Arial"/>
          <w:b w:val="0"/>
          <w:i w:val="0"/>
          <w:sz w:val="20"/>
          <w:u w:val="none"/>
        </w:rPr>
        <w:t>34. appealing adj. 有吸引力的；令人感兴趣的；appeal v. 吸引；呼吁；上诉；n. 吸引力； 呼吁；上诉 英文：The ________ appearance of the dessert has a strong ________ to children, and it can also ________ to adults who love sweet food with its delicious taste. 中文：这份甜点诱人的外观对孩子们有着很强的吸引力，它美味的口感也能吸引喜爱甜 食的成年人。</w:t>
      </w:r>
    </w:p>
    <w:p>
      <w:pPr>
        <w:pStyle w:val="ListParagraph"/>
        <w:jc w:val="center"/>
      </w:pPr>
      <w:r>
        <w:rPr>
          <w:rFonts w:ascii="Arial" w:hAnsi="Arial" w:eastAsia="Arial"/>
          <w:b w:val="0"/>
          <w:i w:val="0"/>
          <w:sz w:val="20"/>
          <w:u w:val="none"/>
        </w:rPr>
        <w:t>35. immigration n. 移居；移民；immigrate v. 移居入境；移民；immigrant n. 移民 英文：The ________ of people from different countries has brought diverse food cultures, and these ________ who ________ to this city have opened many restaurants with their own national characteristics. 中文：不同国家人民的移居带来了多样的饮食文化，这些移居到这座城市的移民开设了 许多具有本国特色的餐馆。</w:t>
      </w:r>
    </w:p>
    <w:p>
      <w:pPr>
        <w:pStyle w:val="ListParagraph"/>
        <w:jc w:val="center"/>
      </w:pPr>
      <w:r>
        <w:rPr>
          <w:rFonts w:ascii="Arial" w:hAnsi="Arial" w:eastAsia="Arial"/>
          <w:b w:val="0"/>
          <w:i w:val="0"/>
          <w:sz w:val="20"/>
          <w:u w:val="none"/>
        </w:rPr>
        <w:t>36. diversity n. 多样性；多样化；diverse adj. 多种多样的；不同的；diversely adv. 不同 地；多种多样地 英文：The ________ of food in this city is reflected in its ________ flavors, and these dishes are ________ made with ingredients from all over the world. 中文：这座城市的饮食多样性体现在它多种多样的风味上，这些菜品用来自全球的食材 以不同的方式制作而成。</w:t>
      </w:r>
    </w:p>
    <w:p>
      <w:pPr>
        <w:pStyle w:val="ListParagraph"/>
        <w:jc w:val="center"/>
      </w:pPr>
      <w:r>
        <w:rPr>
          <w:rFonts w:ascii="Arial" w:hAnsi="Arial" w:eastAsia="Arial"/>
          <w:b w:val="0"/>
          <w:i w:val="0"/>
          <w:sz w:val="20"/>
          <w:u w:val="none"/>
        </w:rPr>
        <w:t>37. globalise v. （使）全球化；global adj. 全球的；全球性的；globally adv. 全球地；在 全球范围内；globalization n. 全球化 英文：The ________ of food culture makes delicious food ________ rapidly, and these ________ cuisines are now enjoyed by people ________ in every corner of the world.</w:t>
      </w:r>
    </w:p>
    <w:p>
      <w:pPr>
        <w:pStyle w:val="ListParagraph"/>
        <w:jc w:val="center"/>
      </w:pPr>
      <w:r>
        <w:rPr>
          <w:rFonts w:ascii="宋体" w:hAnsi="宋体" w:eastAsia="宋体"/>
          <w:b w:val="0"/>
          <w:i w:val="0"/>
          <w:sz w:val="20"/>
          <w:u w:val="none"/>
        </w:rPr>
        <w:t>1. 中文：饮食文化的全球化让美食迅速走向全球，如今这些全球性的菜肴在世界各个角落 都能被人们享用。</w:t>
      </w:r>
    </w:p>
    <w:p>
      <w:pPr>
        <w:pStyle w:val="ListParagraph"/>
        <w:jc w:val="center"/>
      </w:pPr>
      <w:r>
        <w:rPr>
          <w:rFonts w:ascii="Arial" w:hAnsi="Arial" w:eastAsia="Arial"/>
          <w:b w:val="0"/>
          <w:i w:val="0"/>
          <w:sz w:val="20"/>
          <w:u w:val="none"/>
        </w:rPr>
        <w:t>38. access v. 到达；进入；使用；n. 通道；通路；入径；accessible adj. 可接近的；可进 入的；易理解的 英文：The small restaurant is easy to ________ through the back street, and the ________ entrance and clear signs make it convenient for customers to find this place easily. 中文：这家小餐馆可以通过后街轻松到达，可进入的入口和清晰的标识让顾客能方便地 找到这个地方。</w:t>
      </w:r>
    </w:p>
    <w:p>
      <w:pPr>
        <w:pStyle w:val="ListParagraph"/>
        <w:jc w:val="center"/>
      </w:pPr>
      <w:r>
        <w:rPr>
          <w:rFonts w:ascii="Arial" w:hAnsi="Arial" w:eastAsia="Arial"/>
          <w:b w:val="0"/>
          <w:i w:val="0"/>
          <w:sz w:val="20"/>
          <w:u w:val="none"/>
        </w:rPr>
        <w:t>39. inform v. 了解；熟悉；通知；通告；information n. 信息；资料；情报；informative adj. 提供信息的；增长见识的 英 文 ： The ________ brochure can ________ customers of the ingredients and production methods of the dishes, and this useful ________ helps people understand the food better. 中文：这份增长见识的宣传册能向顾客通告菜品的原料和制作方法，这些实用的信息有 助于人们更好地了解这些食物。</w:t>
      </w:r>
    </w:p>
    <w:p>
      <w:pPr>
        <w:pStyle w:val="ListParagraph"/>
        <w:jc w:val="center"/>
      </w:pPr>
      <w:r>
        <w:rPr>
          <w:rFonts w:ascii="Arial" w:hAnsi="Arial" w:eastAsia="Arial"/>
          <w:b w:val="0"/>
          <w:i w:val="0"/>
          <w:sz w:val="20"/>
          <w:u w:val="none"/>
        </w:rPr>
        <w:t>40. custom n. 风俗；习俗；adj. 定制的；定做的；customary adj. 习惯的；通常的；customize v. 定制；定做 英文：It is ________ to eat dumplings during the Spring Festival in China, and many families like to ________ some ________ dumplings with special fillings to celebrate this traditional festival. 中文：在中国，春节吃饺子是一种传统习俗，许多家庭喜欢定做一些带特殊馅料的定制 饺子来庆祝这个传统节日。</w:t>
      </w:r>
    </w:p>
    <w:p>
      <w:pPr>
        <w:pStyle w:val="ListParagraph"/>
        <w:jc w:val="center"/>
      </w:pPr>
      <w:r>
        <w:rPr>
          <w:rFonts w:ascii="Arial" w:hAnsi="Arial" w:eastAsia="Arial"/>
          <w:b w:val="0"/>
          <w:i w:val="0"/>
          <w:sz w:val="20"/>
          <w:u w:val="none"/>
        </w:rPr>
        <w:t>41. associate v. （使）发生联系；n. 同事；伙伴；adj. 副的；associated adj. 关联的； 联合的；association n. 联合；协会；联系 英文：We often ________ coffee with breakfast, and this ________ is also recognized by my ________ colleagues, who are all members of the local catering ________. 中文：我们常常把咖啡和早餐联系在一起，这种关联也得到了我共事的同事们的认同， 他们都是当地餐饮协会的成员。</w:t>
      </w:r>
    </w:p>
    <w:p>
      <w:pPr>
        <w:jc w:val="center"/>
      </w:pPr>
      <w:r>
        <w:rPr>
          <w:rFonts w:ascii="黑体" w:hAnsi="黑体" w:eastAsia="黑体"/>
          <w:b w:val="0"/>
          <w:i w:val="0"/>
          <w:sz w:val="30"/>
          <w:u w:val="none"/>
        </w:rPr>
        <w:t>参考答案</w:t>
      </w:r>
    </w:p>
    <w:p>
      <w:pPr>
        <w:pStyle w:val="Heading1"/>
        <w:jc w:val="center"/>
      </w:pPr>
      <w:r>
        <w:rPr>
          <w:rFonts w:ascii="Arial" w:hAnsi="Arial" w:eastAsia="Arial"/>
          <w:b/>
          <w:i w:val="0"/>
          <w:sz w:val="31"/>
          <w:u w:val="none"/>
        </w:rPr>
        <w:t>Unit 3 Food</w:t>
      </w:r>
    </w:p>
    <w:p>
      <w:pPr>
        <w:pStyle w:val="ListParagraph"/>
        <w:jc w:val="center"/>
      </w:pPr>
      <w:r>
        <w:rPr>
          <w:rFonts w:ascii="Arial" w:hAnsi="Arial" w:eastAsia="Arial"/>
          <w:b w:val="0"/>
          <w:i w:val="0"/>
          <w:sz w:val="20"/>
          <w:u w:val="none"/>
        </w:rPr>
        <w:t>1. shock n. 震惊；惊愕；v. 使震惊；使惊愕；shocking adj. 令人震惊的；可怕的；shocked adj. 感到震惊的 英 文： The shocking news about food safety shocked the whole society, and the shocked citizens expressed their anger and disappointment at this incident. 中文：这条令人震惊的食品安全新闻让全社会都感到震惊，感到惊愕的市民们对这一事 件表达了愤怒和失望。</w:t>
      </w:r>
    </w:p>
    <w:p>
      <w:pPr>
        <w:pStyle w:val="ListParagraph"/>
        <w:jc w:val="center"/>
      </w:pPr>
      <w:r>
        <w:rPr>
          <w:rFonts w:ascii="Arial" w:hAnsi="Arial" w:eastAsia="Arial"/>
          <w:b w:val="0"/>
          <w:i w:val="0"/>
          <w:sz w:val="20"/>
          <w:u w:val="none"/>
        </w:rPr>
        <w:t>2. host n. 主人；v. 主持；主办；hostess n. 女主人；女主持人 英文：The kind host and his wife, a warm hostess, decided to host a food festival in their community, and the couple prepared a lot of delicious food for the guests. 中文：这位友善的男主人和他那位热情的女主人妻子决定在社区里主办一场美食节，这 对夫妇为宾客准备了许多美味的食物。</w:t>
      </w:r>
    </w:p>
    <w:p>
      <w:pPr>
        <w:pStyle w:val="ListParagraph"/>
        <w:jc w:val="center"/>
      </w:pPr>
      <w:r>
        <w:rPr>
          <w:rFonts w:ascii="Arial" w:hAnsi="Arial" w:eastAsia="Arial"/>
          <w:b w:val="0"/>
          <w:i w:val="0"/>
          <w:sz w:val="20"/>
          <w:u w:val="none"/>
        </w:rPr>
        <w:t>3. multiple adj. 数量多的；多种多样的；n. 倍数；multiply v. 乘；乘以；繁殖；增加； multiplication n. 乘法；繁殖 英文：This restaurant offers multiple kinds of dishes, and the number of customers will multiply during holidays, because the multiplication of delicious food options always attracts more people. 中文：这家餐厅提供多种多样的菜品，节假日期间顾客数量会大幅增加，因为美味选择 的增多总能吸引更多人前来。</w:t>
      </w:r>
    </w:p>
    <w:p>
      <w:pPr>
        <w:pStyle w:val="ListParagraph"/>
        <w:jc w:val="center"/>
      </w:pPr>
      <w:r>
        <w:rPr>
          <w:rFonts w:ascii="Arial" w:hAnsi="Arial" w:eastAsia="Arial"/>
          <w:b w:val="0"/>
          <w:i w:val="0"/>
          <w:sz w:val="20"/>
          <w:u w:val="none"/>
        </w:rPr>
        <w:t>4. variety n. 不同种类；多种式样；vary v. 变化；改变；various adj. 各种各样的；不同 的；variation n. 变化；变异 英 文 ： The variety of fruits in the market varies with seasons, and these various products have slight variations in taste and nutrition, which meet the needs of different customers. 中文：市场上水果的种类会随着季节变化，这些各种各样的产品在口感和营养上有着细 微的差异，能满足不同顾客的需求。</w:t>
      </w:r>
    </w:p>
    <w:p>
      <w:pPr>
        <w:pStyle w:val="ListParagraph"/>
        <w:jc w:val="center"/>
      </w:pPr>
      <w:r>
        <w:rPr>
          <w:rFonts w:ascii="Arial" w:hAnsi="Arial" w:eastAsia="Arial"/>
          <w:b w:val="0"/>
          <w:i w:val="0"/>
          <w:sz w:val="20"/>
          <w:u w:val="none"/>
        </w:rPr>
        <w:t>5. slice n. 薄片；片；v. 将某物切成薄片；sliced adj. 切成片的 英文：The chef will slice the fresh bread into thin slices, and these sliced bread pieces are perfect for making sandwiches for breakfast. 中文：这位厨师会把新鲜面包切成薄片，这些切片面包很适合用来制作早餐三明治。</w:t>
      </w:r>
    </w:p>
    <w:p>
      <w:pPr>
        <w:pStyle w:val="ListParagraph"/>
        <w:jc w:val="center"/>
      </w:pPr>
      <w:r>
        <w:rPr>
          <w:rFonts w:ascii="Arial" w:hAnsi="Arial" w:eastAsia="Arial"/>
          <w:b w:val="0"/>
          <w:i w:val="0"/>
          <w:sz w:val="20"/>
          <w:u w:val="none"/>
        </w:rPr>
        <w:t>6. serving n. 一份食物；serve v. 服务；招待；供应；service n. 服务；效劳；公共服务；</w:t>
      </w:r>
    </w:p>
    <w:p>
      <w:pPr>
        <w:jc w:val="left"/>
      </w:pPr>
      <w:r>
        <w:rPr>
          <w:rFonts w:ascii="宋体" w:hAnsi="宋体" w:eastAsia="宋体"/>
          <w:b w:val="0"/>
          <w:i w:val="0"/>
          <w:sz w:val="20"/>
          <w:u w:val="none"/>
        </w:rPr>
        <w:t>servant n. 仆人；佣人</w:t>
      </w:r>
    </w:p>
    <w:p>
      <w:pPr>
        <w:jc w:val="center"/>
      </w:pPr>
      <w:r>
        <w:rPr>
          <w:rFonts w:ascii="Arial" w:hAnsi="Arial" w:eastAsia="Arial"/>
          <w:b w:val="0"/>
          <w:i w:val="0"/>
          <w:sz w:val="20"/>
          <w:u w:val="none"/>
        </w:rPr>
        <w:t>英文：The waiter will serve each customer a generous serving of dessert, and the good service of the restaurant makes every guest feel at home, just like being served by a thoughtful servant.</w:t>
      </w:r>
    </w:p>
    <w:p>
      <w:pPr>
        <w:jc w:val="center"/>
      </w:pPr>
      <w:r>
        <w:rPr>
          <w:rFonts w:ascii="宋体" w:hAnsi="宋体" w:eastAsia="宋体"/>
          <w:b w:val="0"/>
          <w:i w:val="0"/>
          <w:sz w:val="20"/>
          <w:u w:val="none"/>
        </w:rPr>
        <w:t>中文：服务员会给每位顾客上一大份甜点，这家餐厅优质的服务让每位客人都有宾至如 归的感觉，就像有贴心的佣人在伺候一般。</w:t>
      </w:r>
    </w:p>
    <w:p>
      <w:pPr>
        <w:pStyle w:val="ListParagraph"/>
        <w:jc w:val="center"/>
      </w:pPr>
      <w:r>
        <w:rPr>
          <w:rFonts w:ascii="Arial" w:hAnsi="Arial" w:eastAsia="Arial"/>
          <w:b w:val="0"/>
          <w:i w:val="0"/>
          <w:sz w:val="20"/>
          <w:u w:val="none"/>
        </w:rPr>
        <w:t>7. focus v. 集中（于某事物）；n. 焦点；中心；focused adj. 专注的；聚焦的 英文：We need to focus on improving the quality of food, and the focus of our work should be on using fresh ingredients, so the focused efforts of all staff will surely bring good results. 中文：我们需要集中精力改善食品质量，而且工作的重心应当放在使用新鲜食材上，因 此全体员工专注的努力必将带来好的成果。</w:t>
      </w:r>
    </w:p>
    <w:p>
      <w:pPr>
        <w:pStyle w:val="ListParagraph"/>
        <w:jc w:val="center"/>
      </w:pPr>
      <w:r>
        <w:rPr>
          <w:rFonts w:ascii="Arial" w:hAnsi="Arial" w:eastAsia="Arial"/>
          <w:b w:val="0"/>
          <w:i w:val="0"/>
          <w:sz w:val="20"/>
          <w:u w:val="none"/>
        </w:rPr>
        <w:t>8. strategy n. 策略；计策；strategic adj. 战略的；策略的；strategically adv. 战略上； 策略上；strategist n. 战略家；谋略家 英文：The clever strategist put forward a strategic marketing strategy for the new restaurant, and he suggested that we should arrange the dishes strategically to attract more customers. 中文：这位聪慧的谋略家为这家新餐厅提出了一项战略性的营销策略，他建议我们应当 从策略上合理安排菜品，以吸引更多顾客。</w:t>
      </w:r>
    </w:p>
    <w:p>
      <w:pPr>
        <w:pStyle w:val="ListParagraph"/>
        <w:jc w:val="center"/>
      </w:pPr>
      <w:r>
        <w:rPr>
          <w:rFonts w:ascii="Arial" w:hAnsi="Arial" w:eastAsia="Arial"/>
          <w:b w:val="0"/>
          <w:i w:val="0"/>
          <w:sz w:val="20"/>
          <w:u w:val="none"/>
        </w:rPr>
        <w:t>9. phenomenon n. 现象；phenomenal adj. 现象的；显著的；惊人的 英 文 ： The phenomenal growth of the fast-food industry is a common social phenomenon, and this amazing development speed has aroused widespread discussion among experts. 中文：快餐行业惊人的发展速度是一种普遍的社会现象，这种显著的发展态势引起了专 家们的广泛讨论。</w:t>
      </w:r>
    </w:p>
    <w:p>
      <w:pPr>
        <w:pStyle w:val="ListParagraph"/>
        <w:jc w:val="center"/>
      </w:pPr>
      <w:r>
        <w:rPr>
          <w:rFonts w:ascii="Arial" w:hAnsi="Arial" w:eastAsia="Arial"/>
          <w:b w:val="0"/>
          <w:i w:val="0"/>
          <w:sz w:val="20"/>
          <w:u w:val="none"/>
        </w:rPr>
        <w:t>10. graph n. 图；图表；v. 用图表表示；graphic adj. 图表的；生动的 英文：The researcher used a clear graph to show the changes in food consumption, and he also made a graphic report to present the data more vividly to the audience. 中文：这位研究者用一份清晰的图表展示了食品消费的变化情况，他还制作了一份生动 的报告，向听众更形象地呈现这些数据。</w:t>
      </w:r>
    </w:p>
    <w:p>
      <w:pPr>
        <w:pStyle w:val="ListParagraph"/>
        <w:jc w:val="center"/>
      </w:pPr>
      <w:r>
        <w:rPr>
          <w:rFonts w:ascii="Arial" w:hAnsi="Arial" w:eastAsia="Arial"/>
          <w:b w:val="0"/>
          <w:i w:val="0"/>
          <w:sz w:val="20"/>
          <w:u w:val="none"/>
        </w:rPr>
        <w:t>11. honeymoon n. 蜜月；和谐时期；v. 度蜜月；honeymooner n. 度蜜月的人 英文：The newlyweds decided to honeymoon in a coastal city famous for its seafood, and these happy honeymooners planned to taste all kinds of local delicacies during their trip. 中文：这对新婚夫妇决定去一座以海鲜闻名的海滨城市度蜜月，这些幸福的度蜜月的人 计划在旅途中尝遍当地的各种美食。</w:t>
      </w:r>
    </w:p>
    <w:p>
      <w:pPr>
        <w:pStyle w:val="ListParagraph"/>
        <w:jc w:val="center"/>
      </w:pPr>
      <w:r>
        <w:rPr>
          <w:rFonts w:ascii="Arial" w:hAnsi="Arial" w:eastAsia="Arial"/>
          <w:b w:val="0"/>
          <w:i w:val="0"/>
          <w:sz w:val="20"/>
          <w:u w:val="none"/>
        </w:rPr>
        <w:t>12. phase n. 阶段；时期；v. 分阶段进行；逐步做；phased adj. 分阶段的；逐步的 英文：The restaurant renovation project will be carried out in phases, and the first</w:t>
      </w:r>
    </w:p>
    <w:p>
      <w:pPr>
        <w:pStyle w:val="ListParagraph"/>
        <w:jc w:val="center"/>
      </w:pPr>
      <w:r>
        <w:rPr>
          <w:rFonts w:ascii="Arial" w:hAnsi="Arial" w:eastAsia="Arial"/>
          <w:b w:val="0"/>
          <w:i w:val="0"/>
          <w:sz w:val="20"/>
          <w:u w:val="none"/>
        </w:rPr>
        <w:t>1. phase of the work is to decorate the dining area, so this phased plan can minimize the impact on business. 中文：这家餐厅的翻新工程将分阶段进行，第一阶段的工作是装修用餐区，因此这份分 阶段的计划能最大程度降低对营业的影响。</w:t>
      </w:r>
    </w:p>
    <w:p>
      <w:pPr>
        <w:pStyle w:val="ListParagraph"/>
        <w:jc w:val="center"/>
      </w:pPr>
      <w:r>
        <w:rPr>
          <w:rFonts w:ascii="Arial" w:hAnsi="Arial" w:eastAsia="Arial"/>
          <w:b w:val="0"/>
          <w:i w:val="0"/>
          <w:sz w:val="20"/>
          <w:u w:val="none"/>
        </w:rPr>
        <w:t>13. frustrating adj. 令人懊恼的；令人沮丧的；frustrate v. 使沮丧；使懊恼；挫败；frustration n. 沮丧；懊恼；挫败 英文：The frustrating delay in the delivery of ingredients frustrated the chef, and the frustration on his face showed how eager he was to start cooking the delicious food. 中文：食材配送令人懊恼的延误让这位厨师感到沮丧，他脸上的懊恼神情表明他多么渴 望开始烹饪这些美味佳肴。</w:t>
      </w:r>
    </w:p>
    <w:p>
      <w:pPr>
        <w:pStyle w:val="ListParagraph"/>
        <w:jc w:val="center"/>
      </w:pPr>
      <w:r>
        <w:rPr>
          <w:rFonts w:ascii="Arial" w:hAnsi="Arial" w:eastAsia="Arial"/>
          <w:b w:val="0"/>
          <w:i w:val="0"/>
          <w:sz w:val="20"/>
          <w:u w:val="none"/>
        </w:rPr>
        <w:t>14. overwhelming adj. 巨大的；压倒性的；overwhelm v. 压倒；使不知所措；overwhelmed adj. 不知所措的；受宠若惊的 英文：The overwhelming number of orders overwhelmed the restaurant staff, and the overwhelmed waiters and waitresses tried their best to serve every customer patiently. 中文：数量巨大的订单让餐厅员工们措手不及，这些忙得不可开交的服务员尽全力耐心 服务每一位顾客。</w:t>
      </w:r>
    </w:p>
    <w:p>
      <w:pPr>
        <w:pStyle w:val="ListParagraph"/>
        <w:jc w:val="center"/>
      </w:pPr>
      <w:r>
        <w:rPr>
          <w:rFonts w:ascii="Arial" w:hAnsi="Arial" w:eastAsia="Arial"/>
          <w:b w:val="0"/>
          <w:i w:val="0"/>
          <w:sz w:val="20"/>
          <w:u w:val="none"/>
        </w:rPr>
        <w:t>15. tend v. 倾向；趋向；照料；护理；tendency n. 倾向；趋势 英文：People tend to choose healthy food nowadays, and this tendency shows that more and more people are paying attention to their diet and health. 中文：如今人们倾向于选择健康食品，这种趋势表明越来越多的人开始关注自己的饮食 与健康。</w:t>
      </w:r>
    </w:p>
    <w:p>
      <w:pPr>
        <w:pStyle w:val="ListParagraph"/>
        <w:jc w:val="center"/>
      </w:pPr>
      <w:r>
        <w:rPr>
          <w:rFonts w:ascii="Arial" w:hAnsi="Arial" w:eastAsia="Arial"/>
          <w:b w:val="0"/>
          <w:i w:val="0"/>
          <w:sz w:val="20"/>
          <w:u w:val="none"/>
        </w:rPr>
        <w:t>16. appetite n. 食欲；胃口；欲望；appetizing adj. 开胃的；诱人的 英文：The appetizing aroma of the braised pork stimulated my appetite greatly, and this delicious food satisfied my desire for tasty dishes completely. 中文：这道红烧肉诱人的香气极大地勾起了我的食欲，这道美味佳肴彻底满足了我对美 食的渴望。</w:t>
      </w:r>
    </w:p>
    <w:p>
      <w:pPr>
        <w:pStyle w:val="ListParagraph"/>
        <w:jc w:val="center"/>
      </w:pPr>
      <w:r>
        <w:rPr>
          <w:rFonts w:ascii="Arial" w:hAnsi="Arial" w:eastAsia="Arial"/>
          <w:b w:val="0"/>
          <w:i w:val="0"/>
          <w:sz w:val="20"/>
          <w:u w:val="none"/>
        </w:rPr>
        <w:t>17. identify v. 找到；发现；确认；认出；identification n. 鉴定；识别；身份证明；identifiable adj. 可识别的；可辨认的；identity n. 身份；同一性 英文：We need to identify the source of these ingredients through strict identification, and each product should have an identifiable label to prove its identity and quality. 中文：我们需要通过严格的鉴定来确认这些食材的来源，而且每件产品都应当带有可识 别的标签，以证明其来源和品质。</w:t>
      </w:r>
    </w:p>
    <w:p>
      <w:pPr>
        <w:pStyle w:val="ListParagraph"/>
        <w:jc w:val="center"/>
      </w:pPr>
      <w:r>
        <w:rPr>
          <w:rFonts w:ascii="Arial" w:hAnsi="Arial" w:eastAsia="Arial"/>
          <w:b w:val="0"/>
          <w:i w:val="0"/>
          <w:sz w:val="20"/>
          <w:u w:val="none"/>
        </w:rPr>
        <w:t>18. seek v. 寻找；寻求；seeker n. 寻求者；追求者 英文：Many food seekers come to this small town to seek authentic local snacks, because they believe that the most delicious food is often hidden in these ordinary streets. 中文：许多美食爱好者来到这座小镇寻找正宗的当地小吃，因为他们相信最美味的食物</w:t>
      </w:r>
    </w:p>
    <w:p>
      <w:pPr>
        <w:pStyle w:val="ListParagraph"/>
        <w:jc w:val="left"/>
      </w:pPr>
      <w:r>
        <w:rPr>
          <w:rFonts w:ascii="宋体" w:hAnsi="宋体" w:eastAsia="宋体"/>
          <w:b w:val="0"/>
          <w:i w:val="0"/>
          <w:sz w:val="20"/>
          <w:u w:val="none"/>
        </w:rPr>
        <w:t>1. 往往藏在这些寻常街巷里。</w:t>
      </w:r>
    </w:p>
    <w:p>
      <w:pPr>
        <w:pStyle w:val="ListParagraph"/>
        <w:jc w:val="center"/>
      </w:pPr>
      <w:r>
        <w:rPr>
          <w:rFonts w:ascii="Arial" w:hAnsi="Arial" w:eastAsia="Arial"/>
          <w:b w:val="0"/>
          <w:i w:val="0"/>
          <w:sz w:val="20"/>
          <w:u w:val="none"/>
        </w:rPr>
        <w:t>19. stressed adj. 焦虑不安的；心力交瘁的；stress n. 压力；紧张；v. 强调；重读；stressful adj. 充满压力的；紧张的 英文：The stressful work in the busy restaurant makes the chefs feel stressed every day, and these stressed workers often relieve their pressure by tasting delicious food after work. 中文：繁忙餐厅里充满压力的工作让厨师们每天都感到精神紧张，这些心力交瘁的工作 者下班后常常通过品尝美食来缓解压力。</w:t>
      </w:r>
    </w:p>
    <w:p>
      <w:pPr>
        <w:pStyle w:val="ListParagraph"/>
        <w:jc w:val="center"/>
      </w:pPr>
      <w:r>
        <w:rPr>
          <w:rFonts w:ascii="Arial" w:hAnsi="Arial" w:eastAsia="Arial"/>
          <w:b w:val="0"/>
          <w:i w:val="0"/>
          <w:sz w:val="20"/>
          <w:u w:val="none"/>
        </w:rPr>
        <w:t>20. cuisine n. 烹饪；风味；culinary adj. 烹饪的；食物的 英文：The French cuisine is famous for its delicate taste, and the culinary skills of French chefs have been praised by food lovers all over the world for a long time. 中文：法国菜以其精致的口感闻名，法国厨师的烹饪技艺长期以来一直受到全球美食爱 好者的赞誉。</w:t>
      </w:r>
    </w:p>
    <w:p>
      <w:pPr>
        <w:pStyle w:val="ListParagraph"/>
        <w:jc w:val="center"/>
      </w:pPr>
      <w:r>
        <w:rPr>
          <w:rFonts w:ascii="Arial" w:hAnsi="Arial" w:eastAsia="Arial"/>
          <w:b w:val="0"/>
          <w:i w:val="0"/>
          <w:sz w:val="20"/>
          <w:u w:val="none"/>
        </w:rPr>
        <w:t>21. precious adj. 受珍爱的；珍奇的；preciously adv. 珍贵地；过分讲究地 英 文 ： The precious truffle is a rare ingredient in the kitchen, and chefs use it preciously in high-end dishes to create an unforgettable taste for diners. 中文：珍贵的松露是厨房里的稀有食材，厨师们会很珍惜地将其用于高端菜品中，为食 客打造令人难忘的口感。</w:t>
      </w:r>
    </w:p>
    <w:p>
      <w:pPr>
        <w:pStyle w:val="ListParagraph"/>
        <w:jc w:val="center"/>
      </w:pPr>
      <w:r>
        <w:rPr>
          <w:rFonts w:ascii="Arial" w:hAnsi="Arial" w:eastAsia="Arial"/>
          <w:b w:val="0"/>
          <w:i w:val="0"/>
          <w:sz w:val="20"/>
          <w:u w:val="none"/>
        </w:rPr>
        <w:t>22. means n. 方式；方法；途径；mean v. 意思是；意味着；打算；adj. 吝啬的；刻薄的； 平均的；meaning n. 意思；意义；含义；meaningful adj. 有意义的；意味深长的 英文：Using fresh ingredients is an effective means to improve the taste of dishes, which means that we need to spend more time selecting materials, and this meaningful practice is far from mean; on the contrary, it adds special meaning to every meal. 中文：使用新鲜食材是提升菜品口感的有效途径，这意味着我们需要花更多时间挑选原 料，而且这种有意义的做法一点也不吝啬；相反，它为每一顿饭都增添了特殊的意义。</w:t>
      </w:r>
    </w:p>
    <w:p>
      <w:pPr>
        <w:pStyle w:val="ListParagraph"/>
        <w:jc w:val="center"/>
      </w:pPr>
      <w:r>
        <w:rPr>
          <w:rFonts w:ascii="Arial" w:hAnsi="Arial" w:eastAsia="Arial"/>
          <w:b w:val="0"/>
          <w:i w:val="0"/>
          <w:sz w:val="20"/>
          <w:u w:val="none"/>
        </w:rPr>
        <w:t>23. homesickness n. 思乡；想家；homesick adj. 想家的；思乡的 英文：The homesick overseas student often cooks his hometown's special food to relieve his homesickness, and the familiar taste always makes him feel as if he is back home. 中文：这位想家的留学生经常做家乡特色菜来缓解思乡之情，熟悉的味道总能让他感觉 仿佛回到了故乡。</w:t>
      </w:r>
    </w:p>
    <w:p>
      <w:pPr>
        <w:pStyle w:val="ListParagraph"/>
        <w:jc w:val="center"/>
      </w:pPr>
      <w:r>
        <w:rPr>
          <w:rFonts w:ascii="Arial" w:hAnsi="Arial" w:eastAsia="Arial"/>
          <w:b w:val="0"/>
          <w:i w:val="0"/>
          <w:sz w:val="20"/>
          <w:u w:val="none"/>
        </w:rPr>
        <w:t>24. unique adj. 独具的；唯一的；独一无二的；uniquely adv. 独特地；唯一地；uniqueness n. 独特性；唯一性 英文：This small restaurant has a unique way of making noodles, and its uniquely flavored soup base highlights the uniqueness of the local food culture. 中文：这家小餐馆有着独一无二的制面方法，它风味独特的汤底凸显了当地饮食文化的 独特性。</w:t>
      </w:r>
    </w:p>
    <w:p>
      <w:pPr>
        <w:pStyle w:val="ListParagraph"/>
        <w:jc w:val="center"/>
      </w:pPr>
      <w:r>
        <w:rPr>
          <w:rFonts w:ascii="Arial" w:hAnsi="Arial" w:eastAsia="Arial"/>
          <w:b w:val="0"/>
          <w:i w:val="0"/>
          <w:sz w:val="20"/>
          <w:u w:val="none"/>
        </w:rPr>
        <w:t>25. belief n. 信念；相信；believe v. 相信；认为；believable adj. 可信的；believer n. 信 徒；信仰者 英文：We hold the belief that good food comes from fresh ingredients, and we believe that this believable idea is recognized by all food believers who pursue high-quality diet. 中文：我们坚信好的食物源于新鲜的食材，而且我们认为这个可信的理念会得到所有追 求高品质饮食的美食爱好者的认同。</w:t>
      </w:r>
    </w:p>
    <w:p>
      <w:pPr>
        <w:pStyle w:val="ListParagraph"/>
        <w:jc w:val="center"/>
      </w:pPr>
      <w:r>
        <w:rPr>
          <w:rFonts w:ascii="Arial" w:hAnsi="Arial" w:eastAsia="Arial"/>
          <w:b w:val="0"/>
          <w:i w:val="0"/>
          <w:sz w:val="20"/>
          <w:u w:val="none"/>
        </w:rPr>
        <w:t>26. harmony n. 融洽；和睦；harmonious adj. 和谐的；融洽的；harmonize v. 和谐共处； 使和谐 英文：The harmonious combination of sweet and sour flavors creates a perfect taste harmony, and this way of matching ingredients can harmonize different tastes to meet the needs of diners. 中文：酸甜口味和谐的搭配营造出完美的口感融洽度，这种食材搭配方式能调和不同味 道，满足食客的需求。</w:t>
      </w:r>
    </w:p>
    <w:p>
      <w:pPr>
        <w:pStyle w:val="ListParagraph"/>
        <w:jc w:val="center"/>
      </w:pPr>
      <w:r>
        <w:rPr>
          <w:rFonts w:ascii="Arial" w:hAnsi="Arial" w:eastAsia="Arial"/>
          <w:b w:val="0"/>
          <w:i w:val="0"/>
          <w:sz w:val="20"/>
          <w:u w:val="none"/>
        </w:rPr>
        <w:t>27. vital adj. 必不可少的；对…… 极重要的；vitality n. 活力；生命力；vitalize v. 使充满 活力；使生动 英文：Balanced nutrition is vital for our health, and it can vitalize our body and fill us with vitality every day. 中文：均衡的营养对我们的健康来说是必不可少的，它能让我们的身体充满活力，使我 们每天都元气满满。</w:t>
      </w:r>
    </w:p>
    <w:p>
      <w:pPr>
        <w:pStyle w:val="ListParagraph"/>
        <w:jc w:val="center"/>
      </w:pPr>
      <w:r>
        <w:rPr>
          <w:rFonts w:ascii="Arial" w:hAnsi="Arial" w:eastAsia="Arial"/>
          <w:b w:val="0"/>
          <w:i w:val="0"/>
          <w:sz w:val="20"/>
          <w:u w:val="none"/>
        </w:rPr>
        <w:t>28. spicy adj. 加有香料的；用香料调味的；spice n. 香料；调味品 英文：The spicy curry is made with a variety of spices, and these aromatic spices can enhance the flavor of the dish and make it more delicious. 中文：这道辛辣的咖喱是用多种香料制成的，这些香气浓郁的调味品能提升菜品的风味， 使其更加美味。</w:t>
      </w:r>
    </w:p>
    <w:p>
      <w:pPr>
        <w:pStyle w:val="ListParagraph"/>
        <w:jc w:val="center"/>
      </w:pPr>
      <w:r>
        <w:rPr>
          <w:rFonts w:ascii="Arial" w:hAnsi="Arial" w:eastAsia="Arial"/>
          <w:b w:val="0"/>
          <w:i w:val="0"/>
          <w:sz w:val="20"/>
          <w:u w:val="none"/>
        </w:rPr>
        <w:t>29. sour adj. 酸的；有酸味的；v. （使）变酸；（使）变坏；sourness n. 酸味；坏脾气 英文：The sour taste of the lemon comes from its natural sourness, and if you leave the juice in the air for too long, it will sour and lose its original flavor. 中文：柠檬的酸味来自它天然的酸度，如果将柠檬汁长时间暴露在空气中，它会变酸并 失去原本的风味。</w:t>
      </w:r>
    </w:p>
    <w:p>
      <w:pPr>
        <w:pStyle w:val="ListParagraph"/>
        <w:jc w:val="center"/>
      </w:pPr>
      <w:r>
        <w:rPr>
          <w:rFonts w:ascii="Arial" w:hAnsi="Arial" w:eastAsia="Arial"/>
          <w:b w:val="0"/>
          <w:i w:val="0"/>
          <w:sz w:val="20"/>
          <w:u w:val="none"/>
        </w:rPr>
        <w:t>30. bitter adj. 味苦的；严寒的；v. 使变苦；bitterness n. 苦味；苦难；bitterly adv. 痛苦 地；激烈地 英文：The bitter taste of the medicine comes from the bitterness of its ingredients, and this taste will not bitterly affect our health; on the contrary, it can help us recover soon. 中文：这种药的苦味来自其成分的苦味，而且这种味道不会严重影响我们的健康；相反， 它能帮助我们早日康复。</w:t>
      </w:r>
    </w:p>
    <w:p>
      <w:pPr>
        <w:pStyle w:val="ListParagraph"/>
        <w:jc w:val="center"/>
      </w:pPr>
      <w:r>
        <w:rPr>
          <w:rFonts w:ascii="Arial" w:hAnsi="Arial" w:eastAsia="Arial"/>
          <w:b w:val="0"/>
          <w:i w:val="0"/>
          <w:sz w:val="20"/>
          <w:u w:val="none"/>
        </w:rPr>
        <w:t>31. style n. 风格；方式；v. 设计；使具有某种风格；stylish adj. 时髦的；有风格的</w:t>
      </w:r>
    </w:p>
    <w:p>
      <w:pPr>
        <w:pStyle w:val="ListParagraph"/>
        <w:jc w:val="center"/>
      </w:pPr>
      <w:r>
        <w:rPr>
          <w:rFonts w:ascii="宋体" w:hAnsi="宋体" w:eastAsia="宋体"/>
          <w:b w:val="0"/>
          <w:i w:val="0"/>
          <w:sz w:val="20"/>
          <w:u w:val="none"/>
        </w:rPr>
        <w:t>1. 英文：The chef designed a stylish new dish with a unique style, and this way of combining Eastern and Western flavors has won high praise from customers. 中文：这位厨师设计了一道时髦的新菜品，它有着独特的风格，这种融合东西方风味的 方式赢得了顾客的高度赞誉。</w:t>
      </w:r>
    </w:p>
    <w:p>
      <w:pPr>
        <w:pStyle w:val="ListParagraph"/>
        <w:jc w:val="center"/>
      </w:pPr>
      <w:r>
        <w:rPr>
          <w:rFonts w:ascii="Arial" w:hAnsi="Arial" w:eastAsia="Arial"/>
          <w:b w:val="0"/>
          <w:i w:val="0"/>
          <w:sz w:val="20"/>
          <w:u w:val="none"/>
        </w:rPr>
        <w:t>32. architecture n. 建筑设计；建筑风格；architect n. 建筑师；设计师；architectural adj. 建筑的；建筑学的 英文：The famous architect designed the restaurant with a unique architectural style, and the architectural details of the building are in perfect harmony with the surrounding environment. 中文：这位著名的建筑师为餐厅设计了独特的建筑风格，这座建筑的建筑学细节与周边 环境完美融合。</w:t>
      </w:r>
    </w:p>
    <w:p>
      <w:pPr>
        <w:pStyle w:val="ListParagraph"/>
        <w:jc w:val="center"/>
      </w:pPr>
      <w:r>
        <w:rPr>
          <w:rFonts w:ascii="Arial" w:hAnsi="Arial" w:eastAsia="Arial"/>
          <w:b w:val="0"/>
          <w:i w:val="0"/>
          <w:sz w:val="20"/>
          <w:u w:val="none"/>
        </w:rPr>
        <w:t>33. nutritious adj. 有营养的；营养丰富的；nutrition n. 营养；营养学 英文：The nutritious porridge is rich in nutrition, and learning some basic knowledge of nutrition can help us make more healthy and delicious food. 中文：这份营养丰富的粥富含多种营养成分，学习一些基础的营养学知识能帮助我们制 作出更多健康美味的食物。</w:t>
      </w:r>
    </w:p>
    <w:p>
      <w:pPr>
        <w:pStyle w:val="ListParagraph"/>
        <w:jc w:val="center"/>
      </w:pPr>
      <w:r>
        <w:rPr>
          <w:rFonts w:ascii="Arial" w:hAnsi="Arial" w:eastAsia="Arial"/>
          <w:b w:val="0"/>
          <w:i w:val="0"/>
          <w:sz w:val="20"/>
          <w:u w:val="none"/>
        </w:rPr>
        <w:t>34. appealing adj. 有吸引力的；令人感兴趣的；appeal v. 吸引；呼吁；上诉；n. 吸引力； 呼吁；上诉 英文：The appealing appearance of the dessert has a strong appeal to children, and it can also appeal to adults who love sweet food with its delicious taste. 中文：这份甜点诱人的外观对孩子们有着很强的吸引力，它美味的口感也能吸引喜爱甜 食的成年人。</w:t>
      </w:r>
    </w:p>
    <w:p>
      <w:pPr>
        <w:pStyle w:val="ListParagraph"/>
        <w:jc w:val="center"/>
      </w:pPr>
      <w:r>
        <w:rPr>
          <w:rFonts w:ascii="Arial" w:hAnsi="Arial" w:eastAsia="Arial"/>
          <w:b w:val="0"/>
          <w:i w:val="0"/>
          <w:sz w:val="20"/>
          <w:u w:val="none"/>
        </w:rPr>
        <w:t>35. immigration n. 移居；移民；immigrate v. 移居入境；移民；immigrant n. 移民 英文：The immigration of people from different countries has brought diverse food cultures, and these immigrants who immigrate to this city have opened many restaurants with their own national characteristics. 中文：不同国家人民的移居带来了多样的饮食文化，这些移居到这座城市的移民开设了 许多具有本国特色的餐馆。</w:t>
      </w:r>
    </w:p>
    <w:p>
      <w:pPr>
        <w:pStyle w:val="ListParagraph"/>
        <w:jc w:val="center"/>
      </w:pPr>
      <w:r>
        <w:rPr>
          <w:rFonts w:ascii="Arial" w:hAnsi="Arial" w:eastAsia="Arial"/>
          <w:b w:val="0"/>
          <w:i w:val="0"/>
          <w:sz w:val="20"/>
          <w:u w:val="none"/>
        </w:rPr>
        <w:t>36. diversity n. 多样性；多样化；diverse adj. 多种多样的；不同的；diversely adv. 不同 地；多种多样地 英文：The diversity of food in this city is reflected in its diverse flavors, and these dishes are diversely made with ingredients from all over the world. 中文：这座城市的饮食多样性体现在它多种多样的风味上，这些菜品用来自全球的食材 以不同的方式制作而成。</w:t>
      </w:r>
    </w:p>
    <w:p>
      <w:pPr>
        <w:pStyle w:val="ListParagraph"/>
        <w:jc w:val="center"/>
      </w:pPr>
      <w:r>
        <w:rPr>
          <w:rFonts w:ascii="Arial" w:hAnsi="Arial" w:eastAsia="Arial"/>
          <w:b w:val="0"/>
          <w:i w:val="0"/>
          <w:sz w:val="20"/>
          <w:u w:val="none"/>
        </w:rPr>
        <w:t>37. globalise v. （使）全球化；global adj. 全球的；全球性的；globally adv. 全球地；在 全球范围内；globalization n. 全球化 英文：The globalization of food culture makes delicious food globalise rapidly, and these global cuisines are now enjoyed by people globally in every corner of the world.</w:t>
      </w:r>
    </w:p>
    <w:p>
      <w:pPr>
        <w:pStyle w:val="ListParagraph"/>
        <w:jc w:val="center"/>
      </w:pPr>
      <w:r>
        <w:rPr>
          <w:rFonts w:ascii="宋体" w:hAnsi="宋体" w:eastAsia="宋体"/>
          <w:b w:val="0"/>
          <w:i w:val="0"/>
          <w:sz w:val="20"/>
          <w:u w:val="none"/>
        </w:rPr>
        <w:t>1. 中文：饮食文化的全球化让美食迅速走向全球，如今这些全球性的菜肴在世界各个角落 都能被人们享用。</w:t>
      </w:r>
    </w:p>
    <w:p>
      <w:pPr>
        <w:pStyle w:val="ListParagraph"/>
        <w:jc w:val="center"/>
      </w:pPr>
      <w:r>
        <w:rPr>
          <w:rFonts w:ascii="Arial" w:hAnsi="Arial" w:eastAsia="Arial"/>
          <w:b w:val="0"/>
          <w:i w:val="0"/>
          <w:sz w:val="20"/>
          <w:u w:val="none"/>
        </w:rPr>
        <w:t>38. access v. 到达；进入；使用；n. 通道；通路；入径；accessible adj. 可接近的；可进 入的；易理解的 英 文 ： The small restaurant is easy to access through the back street, and the accessible entrance and clear signs make it convenient for customers to find this place easily. 中文：这家小餐馆可以通过后街轻松到达，可进入的入口和清晰的标识让顾客能方便地 找到这个地方。</w:t>
      </w:r>
    </w:p>
    <w:p>
      <w:pPr>
        <w:pStyle w:val="ListParagraph"/>
        <w:jc w:val="center"/>
      </w:pPr>
      <w:r>
        <w:rPr>
          <w:rFonts w:ascii="Arial" w:hAnsi="Arial" w:eastAsia="Arial"/>
          <w:b w:val="0"/>
          <w:i w:val="0"/>
          <w:sz w:val="20"/>
          <w:u w:val="none"/>
        </w:rPr>
        <w:t>39. inform v. 了解；熟悉；通知；通告；information n. 信息；资料；情报；informative adj. 提供信息的；增长见识的 英 文 ： The informative brochure can inform customers of the ingredients and production methods of the dishes, and this useful information helps people understand the food better. 中文：这份增长见识的宣传册能向顾客通告菜品的原料和制作方法，这些实用的信息有 助于人们更好地了解这些食物。</w:t>
      </w:r>
    </w:p>
    <w:p>
      <w:pPr>
        <w:pStyle w:val="ListParagraph"/>
        <w:jc w:val="center"/>
      </w:pPr>
      <w:r>
        <w:rPr>
          <w:rFonts w:ascii="Arial" w:hAnsi="Arial" w:eastAsia="Arial"/>
          <w:b w:val="0"/>
          <w:i w:val="0"/>
          <w:sz w:val="20"/>
          <w:u w:val="none"/>
        </w:rPr>
        <w:t>40. custom n. 风俗；习俗；adj. 定制的；定做的；customary adj. 习惯的；通常的；customize v. 定制；定做 英文：It is customary to eat dumplings during the Spring Festival in China, and many families like to customize some custom dumplings with special fillings to celebrate this traditional festival. 中文：在中国，春节吃饺子是一种传统习俗，许多家庭喜欢定做一些带特殊馅料的定制 饺子来庆祝这个传统节日。</w:t>
      </w:r>
    </w:p>
    <w:p>
      <w:pPr>
        <w:pStyle w:val="ListParagraph"/>
        <w:jc w:val="center"/>
      </w:pPr>
      <w:r>
        <w:rPr>
          <w:rFonts w:ascii="Arial" w:hAnsi="Arial" w:eastAsia="Arial"/>
          <w:b w:val="0"/>
          <w:i w:val="0"/>
          <w:sz w:val="20"/>
          <w:u w:val="none"/>
        </w:rPr>
        <w:t>41. associate v. （使）发生联系；n. 同事；伙伴；adj. 副的；associated adj. 关联的； 联合的；association n. 联合；协会；联系 英 文 ： We often associate coffee with breakfast, and this association is also recognized by my associated colleagues, who are all members of the local catering association. 中文：我们常常把咖啡和早餐联系在一起，这种关联也得到了我共事的同事们的认同， 他们都是当地餐饮协会的成员。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