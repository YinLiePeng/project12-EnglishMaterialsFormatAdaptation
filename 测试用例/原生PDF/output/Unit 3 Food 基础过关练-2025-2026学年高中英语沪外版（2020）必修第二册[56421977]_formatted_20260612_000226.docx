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i w:val="0"/>
          <w:sz w:val="24"/>
          <w:u w:val="none"/>
        </w:rPr>
        <w:t>沪外版英语必修二 U3 Food 基础过关练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I. Directions: Fill in the blanks according to the Chinese meaning or initials to make the sentences coherent and grammatically correct.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II. Directions: Complete the following sentences by using the correct forms of the words in the box. Each word can be used only once.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III. Directions: Complete the following sentences by using the correct forms of the phrases in the box. Each phrase can be used only once.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1. There are far more opportunities for young people than there be.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2.Humans their skills and knowledge to the next generations through education.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3. As has already been , grammar is not a set of dead rules.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4.Jane her friend's name when she saw her get on a bus.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5. She would only play a role if she could the character.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6.When someone he gradually changes from being a child into being an adult.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7.The company trouble early on, when a major order was cancelled.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8. Most people in this kind of job work long hours.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IV. Directions: Fill in the blanks with the proper forms of the given words to make the sentences coherent and grammatically correct.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V. Directions: Translate the following sentences into English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1.这一工具有多种用途。(variety)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2.这次讨论集中在三个主要问题上。(focus)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3.我坚信他会成功。(belief)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4.警察仍在寻找跟上星期的抢劫案有牵连的那些人(seek)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5.我们在第一周遇到了一些困难。(encounter)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6.只有高级官员才可以接近总统。(access)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7.这课文太难了,理解不了。(too...to...)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8.直到她回来我才开始看电视。(until)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9.我在上大学时就开始认识他，一个奇怪但有能力的学生。(while 引导让步状语 从句的省略)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10.不管是谁干的这事,早晚要被抓住并受到惩罚。 (whoever)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  <w:u w:val="none"/>
        </w:rPr>
        <w:t>沪外版英语必修二 U3 Food 基础过关练答案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I.1.host 2.focus 3.style 4. type 5.identity 6.precious 7.unique 8.harmony 9.grab 10. nutritious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II.1.cuisine 2.phase 3.sour 4.serving 5.costume 6.flavour 7.slice 8.bitter 9.identify 10.phenomenon</w:t>
      </w:r>
    </w:p>
    <w:p>
      <w:pPr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Ⅲ.1.used to 2.pass down 3.pointed out 4. Called out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5.identify with 6.grows up 7.ran into 8.tend to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2. The discussion focused on three main problems.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3. I hold a firm belief that he will win.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4. The police are still seeking the men involved in last week's robbery.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5. We encountered a number of difficulties in the first week.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6. Only high officials have access to the president.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7. The text is too difficult to understand.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8. I did not watch TV until she came back</w:t>
      </w:r>
    </w:p>
    <w:p>
      <w:pPr>
        <w:pStyle w:val="ListParagraph"/>
        <w:jc w:val="center"/>
      </w:pPr>
      <w:r>
        <w:rPr>
          <w:rFonts w:ascii="Arial" w:hAnsi="Arial" w:eastAsia="Arial"/>
          <w:b w:val="0"/>
          <w:i w:val="0"/>
          <w:sz w:val="24"/>
          <w:u w:val="none"/>
        </w:rPr>
        <w:t>9. While (I was) at college, I began to know him, a strange but able student.</w:t>
      </w:r>
    </w:p>
    <w:p>
      <w:pPr>
        <w:pStyle w:val="ListParagraph"/>
        <w:jc w:val="left"/>
      </w:pPr>
      <w:r>
        <w:rPr>
          <w:rFonts w:ascii="Arial" w:hAnsi="Arial" w:eastAsia="Arial"/>
          <w:b w:val="0"/>
          <w:i w:val="0"/>
          <w:sz w:val="24"/>
          <w:u w:val="none"/>
        </w:rPr>
        <w:t>10.Whoever did this will be caught and punished sooner or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