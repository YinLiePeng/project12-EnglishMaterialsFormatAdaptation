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i w:val="0"/>
          <w:sz w:val="31"/>
          <w:u w:val="none"/>
        </w:rPr>
        <w:t>专题 01 高频词汇变形归纳（复习讲义）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28"/>
          <w:u w:val="none"/>
        </w:rPr>
        <w:t>Part 1 词性转换考查类型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上海中考词性变形主要考查实词间的相互转换，核心考查类型为以下六种，覆盖语法单选、完形 填空、单词拼写等题型核心考点： 名词 ↔ 动词、形容词 动词 ↔ 名词 动词 ↔ 形容词 形容词 ↔ 副词 形容词 ↔ 反义词（前缀/直接变形） 数词→序数词/副词/复合形容词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28"/>
          <w:u w:val="none"/>
        </w:rPr>
        <w:t>Part 2 十大类高频词汇变形规则（附上海中考考点）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核心考点：区分职业名词（-er/-or）、动作名词（-tion/-sion/-ing）、具象名词（表发明/结果）， 重点掌握去 e、双写辅音、不规则变形等易错点，匹配上海中考常考搭配。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名词变形（核心）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拓展变形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上海中考常考搭配/易错点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teach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teacher（职业）/teaching （动作）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teaching method 教学方法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invent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inventor（人）/invention （物）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inventiveness（创造 力）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an important invention 一项重要发明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discuss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discussion（动作）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have a discussion about sth（易错：discuss 为及物动词，无 discuss about）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pronounce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pronunciation（发音）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易错：不双写 n；improve one’s pronunciation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decision（决定）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e+ision；make a decision to do sth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agree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agreement（同意）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disagreement（反 义）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reach an agreement on sth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名词变形（核心）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拓展变形</w:t>
            </w:r>
          </w:p>
        </w:tc>
        <w:tc>
          <w:tcPr>
            <w:tcW w:type="dxa" w:w="2160"/>
          </w:tcPr>
          <w:p>
            <w:r>
              <w:t>[图片]</w:t>
              <w:br/>
              <w:t>[图片]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develop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development（动作） /developer（人）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the development of society 社会发展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invite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invitation（邀请）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accept an invitation 接受邀请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pollute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pollution（污染）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pollutant（污染物）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environmental pollution 环境污染（上海 中考书面表达高频）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appear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appearance（出现/外貌）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disappearance（反 义）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易错：appearance 表 “外貌” 时不可数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death（死亡）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dying（形容词，垂 死的）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the death of...；die of/from（上海中考完形 高频）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succeed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success（成功）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successor（继承者）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不可数/可数；be a great success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solve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solution（解决办法）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易错：a solution to the problem（介词 to）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choose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choice（选择）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e+ice；have no choice but to do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argue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argument（争论）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易错：去 e+ment（不可直接加 ment）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apologize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apology（道歉）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e+y；make an apology to sb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application（申请） /applicant（申请人）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an application for a job 求职申请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think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thought（想法）/thinking （思考）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不规则变形；a good thought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begin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beginning（开始）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易错：双写 n；at the beginning of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上海中考小技巧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职业名词优先记 -er（普通职业）/-or（专业职业） 区别：work→worker，invent→inventor，operate→operator。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核心考点：名词后去掉后缀（-tion/-sion/-ation）转化为动词，重点掌握介词搭配（如 inform sb of sth） 和及物/不及物动词区分，为上海中考书面表达搭建句式。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名词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动词变形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上海中考核心搭配/易错点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communicate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communicate with sb/communicate sth to sb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information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inform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易错：inform sb of sth（介词 of 不可换）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introduction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introduce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introduce sb to sb；introduce sth to sb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educate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educate sb to do sth（上海中考书面表达高频：教育孩子）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decide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decide to do sth/decide on sth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discussion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discuss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易错：及物动词，直接加 sth，无 discuss about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operate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operate on sb（给某人做手术，完形高频）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pollution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pollute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pollute the air/water（环保主题书面表达）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agreement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agree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agree with sb/agree to sth/agree on sth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solve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solve a problem/solve a puzzle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succeed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易错：succeed in doing sth（介词 in+动名词）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breath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breathe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易错：结尾 e 不可漏；breathe in/out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courage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encourage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encourage sb to do sth（中考高频句式）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difference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differ from sth/differ in sth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achievement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achieve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achieve a goal /achieve success（书面表达高频）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核心考点：掌握后缀变形规则（-ful/-less/-y/-al/-ous），区分修饰人/物、同义/反义形容词，天气类、 情感类、品质类为上海中考绝对高频。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（一）后缀核心变形（附上海中考高频词）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1.-ful（肯定，充满…… 的）/-less（否定，无…… 的）：care→careful/careless；help→helpful/helpless； use→useful/useless（易错：不用 unuseful）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2.-y（表特征/天气，上海中考天气类必考）：wind→windy；cloud→cloudy；rain→rainy；snow→snowy； sun→sunny；noise→noisy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3.-al（表属性）：nation→national；culture→cultural；environment→environmental（environmental protection 环保，书面表达必考）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4.-ous（表性质）：danger→dangerous；ambition→ambitious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5.特殊变形（无后缀，上海中考易错）：pride→proud；fun→funny；silence→silent；truth→true （二）易混对比（上海中考完形高频考点）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名词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形容词 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形容词 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核心辨析（上海中考必背）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interested（人）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interesting（物/事）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interested in sth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pleasure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pleased（人）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pleasant（物）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pleased with sth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sleep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sleepy（困倦的，状 态）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asleep（睡着的，表语）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get sleepy；fall asleep（不可作定语）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friendship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friendly（友好的）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易错：friendly 是形容词，不是副词；be friendly to sb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loneliness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lonely（孤独的，情感）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alone（独自的，状态）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live alone（客观）；feel lonely（主观）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核心考点：-ed（修饰人，感到…… 的）/-ing（修饰物/事，令人…… 的） 为上海中考必考点， 特殊变形（过去分词作形容词）为完形填空高频，重点标注易错拼写。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（一）-ed /-ing 变形（上海中考高频情感类，必背）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修饰人（-ed）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修饰物/事（-ing）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中考常考搭配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interesting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interested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surprise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surprised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surprising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surprised at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excite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excited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exciting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excited about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bored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boring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bored with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tire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tired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tiring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tired of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修饰人（-ed）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修饰物/事（-ing）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中考常考搭配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amaze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amazed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amazing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amazed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disappoint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disappointed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disappointing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disappointed with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worry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worried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worrying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be worried about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（二）特殊变形（过去分词作形容词，上海中考易错点）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形容词变形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中考常考搭配/易错点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break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broken（破碎的）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 broken cup；a broken heart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lose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lost（丢失的/迷路的）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get lost（迷路，完形高频）；a lost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dead（死的）/dying（垂死的）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dead 表状态；dying 表 “即将死亡”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alive（活着的，表语/后置定语）/lively（生动 的）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 lively party；the alive fish（后置）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speak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spoken（口头的）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spoken English（英语口语，必考）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fall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fallen（落下的）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fallen leaves（落叶，书面表达高频）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written（书面的）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written English（书面英语，必考）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know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known（著名的）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well-known（众所周知的）；a well-known writer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核心考点：+ly 拼写规则 为基础必背，易混副词辨析（hard/hardly、late/lately）为上海中考拉分 点，同形副词和句首状语用法为高频考点，全部标注中考易错点。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（一）规则变形（上海中考拼写易错点全标注）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1.直接+ly：quick→quickly；careful→carefully；beautiful→beautifully（多音节词）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2.辅音+y 变 i+ly：easy→easily；happy→happily；heavy→heavily（rain heavily 下大雨，必考）； angry→angrily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3.去 e+ly（中考高频易错）：true→truly（易错：非 trueely）；polite→politely；clear→clearly； sudden→suddenly；simple→simply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（二）上海中考易混副词辨析（拉分点，必背）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副词 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副词 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词义/用法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中考常考搭配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hard（努力地/猛 烈地）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hardly（几乎不，否 定）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hard 表程度；hardly 表否定， 放实义动词前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work hard；hardly eat anything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late（晚/迟）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lately（最近，现完标 志）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late 表时间；lately 用于现在完 成时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get up late；I haven’t seen him lately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good（形容词， 好的）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well（副词，好地/ 身体好）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good 修饰名词；well 修饰动词 /表身体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 good student；sing well； feel well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fast（快地，速度）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soon（很快，时间）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fast 侧重速度；soon 侧重 “不 久后”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run fast；come soon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wide（宽地，具 体）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widely（广泛地，抽 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open the door wide；be widely known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（三）特殊变形（同形副词，上海中考基础考点）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fast→fast、late→late、hard→hard、early→early、high→high、low→low（直接作副词，无需加 ly）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（四）上海中考小技巧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句首状语：luckily→Luckily, he passed the exam；unluckily→Unluckily, he missed the bus（首字母大写， 首字母填空必考）。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核心考点：掌握后缀规则（-ness/-th/-ty/-ce），区分反义名词，重点标注上海中考拼写易错点（如 angry→anger，非 angriness），为书面表达丰富词汇。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形容词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名词变形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易错点/中考搭配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happy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happiness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辅音+y 变 i+ness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sad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sadness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angry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anger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易错：去 y 变 i+er，非 angriness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y 变 i+th；keep in good health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wealthy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wealth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易错：去 y 变 i+th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dangerous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danger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易错：去 ous+er；be in danger（必考）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safe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易错：去 e+ty；traffic safety（交通安全，必考）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important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importance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t+ce；the importance of study（必考）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different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difference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t+ce；the difference between A and B（必考）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difficult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difficulty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t+y；have difficulty (in) doing sth（必考，in 可省）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kindness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show kindness to others（书面表达高频）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honest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honesty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honesty is the best policy（谚语，书面表达加分）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strong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strength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易错：去 ng+th；physical/mental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weak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weakness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find one’s weakness（完形高频）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patient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patience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have patience with sb；be patient with sb（对应搭配）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核心考点：前缀 un-/in-/im-/dis- 为规则考点，无前缀直接变形为上海中考完形高频，重点掌握前 缀适用规则和特殊反义（如 easy→difficult，非 uneasy）。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（一）前缀变形（标注适用规则+上海中考高频词）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1.un-（最通用，接单/多音节形容词，必考）：happy→unhappy；lucky→unlucky；healthy→unhealthy； usual→unusual；friendly→unfriendly；fair→unfair（必考）；necessary→unnecessary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2.in-（接多音节形容词）：active→inactive；dependent→independent（必考）；possible→impossible（也 可接 im-）；regular→irregular（饮食/作息，书面表达高频）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3.im-（接 p/b/m 开头的形容词，易错高频）：polite→impolite（易错：非 unpolite）；patient→impatient （易错：非 unpatient）；perfect→imperfect；balanced→imbalanced（an imbalanced diet 不均衡饮食， 必考）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4.dis-（接少数高频词）：honest→dishonest（易错：非 unhonest） （二）无前缀，直接变反义（上海中考完形高频，必背）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形容词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反义词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中考考点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happy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sad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程度差异：unhappy（不开心）&lt; sad（悲伤）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easy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difficult/hard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必考，uneasy 表 “不安的”，非 “困难的”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big/large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small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short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tall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low（高度）/short（身高）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strong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weak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必考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bad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必考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dirty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hot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cold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warm→cool（次高频）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light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heavy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重量/光线，必考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核心考点：区分 un-（逆转动作）/dis-（否定动作） 前缀用法，不规则反义动词（borrow/lend、 buy/sell）为上海中考拉分点，全部标注搭配和语境差异。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（一）前缀变形（规则+中考高频）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1.un-（逆转动作：撤销/恢复原状）：lock→unlock；tie→untie；cover→uncover；fold→unfold； fasten→unfasten（unfasten the seat belt 解开安全带，完形高频）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2.dis-（否定动作：相反/不做某事，必考）：agree→disagree；like→dislike；obey→disobey（disobey the rules 违反规则，必考）；appear→disappear；believe→disbelieve；approve→disapprove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（二）无前缀，不规则反义（上海中考核心拉分点，必背搭配）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动词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反义词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中考必考搭配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buy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sell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buy sth from sb/sell sth to sb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borrow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borrow sth from sb/lend sth to sb（易错易混）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give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take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give sb sth/take sth from sb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receive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receive a letter/send a letter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arrive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leave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arrive at/in sp/leave for sp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open the door /close the door（电器：turn on/off）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rise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fall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the sun rises/falls；prices rise/fall（经济类，完形高频）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remember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forget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remember to do /forget to do（必考）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accept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refuse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accept an invitation/refuse an invitation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encourage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discourage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encourage sb to do/discourage sb from doing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（三）上海中考易错提醒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un - 是动作可逆（如绑→解开），dis - 是动作相反（如同意→不同意），不可混用。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核心考点：延续形容词前缀规则，易混副词反义（already/yet、almost/hardly）为上海中考首字母 填空必考，重点标注无对应前缀形式的副词（如 recently→not recently）。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（一）前缀变形（中考高频）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1.un-：happily→unhappily；luckily→unluckily；carefully→carelessly（必考）；clearly→unclearly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2.im-：politely→impolitely（易错：非 unpolitely）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3.dis-：honestly→dishonestly（书面表达高频）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（二）无前缀，直接变反义（上海中考核心考点，必背）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副词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反义词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中考考点/搭配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already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yet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already（肯定句）/yet（否定/疑问，句末），现完必考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almost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hardly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almost（几乎）/hardly（几乎不，否定）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never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现在完成时必考；Have you ever...?/I have never...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here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there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come here/go there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up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down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jump up/down；turn up/down（音量，必考）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come in/go out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early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late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get up early/late（必考）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fast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slowly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run fast/walk slowly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well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badly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sing well/badly（修饰动词，必考）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（三）上海中考易错提醒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部分副词无对应前缀形式，需用 “not+副词” 表达：recently→not recently；often→not often，不可 写 unrecently/unoften。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核心考点：基数词→序数词 拼写易错点为基础必背，倍数/频率表达（twice、three times）为完形 填空高频，复合形容词（ten-year-old）为完形必考，全部标注上海中考特有的日期、倍数用法。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（一）基数词→序数词（上海中考拼写易错点全标注，必背）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1.基础易错（1-12，必考）：one→first；two→second；three→third；four→fourth（去 u）；five→fifth （去 ve+fth）；eight→eighth（去 t）；nine→ninth（去 e）；twelve→twelfth（去 ve+lfth）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2.整十易错：twenty→twentieth（去 y+tieth）；thirty→thirtieth；forty→fortieth（去 u）；fifty→fiftieth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3.复合数词：twenty-one→twenty-first（只变最后一个，必考）；thirty-five→thirty-fifth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4.整百：one hundred→one hundredth （二）数词→形容词（复合形容词，上海中考完形必考）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规则：数词+连字符+名词单数（不可用复数），如：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ten→ten-year-old（a ten-year-old boy，易错：非 ten-years-old）；twenty→twenty-year-old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（三）数词→副词（倍数/频率/顺序，上海中考书面表达必考）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1.频率/次数（必考）：one→once（once a week）；two→twice（易错：非 two times；twice a month）； three→three times（three times a year）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2.倍数表达（上海中考书面表达加分点）：twice as+形容词原级+as（This book is twice as thick as that one.）；three times as+原级+as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3.顺序（句首状语，必考）：first→First（首字母大写）；second→Second；third→Third（First, we need to... 书面表达句式）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（四）上海中考小技巧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2"/>
          <w:u w:val="none"/>
        </w:rPr>
        <w:t>日期表达：June 1st（六月一日）、October 12th（十月十二日），序数词可缩写（1st/2nd/3rd/4th），首 字母填空常考。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28"/>
          <w:u w:val="none"/>
        </w:rPr>
        <w:t>Part 3 上海中考英语词汇变形十大类型易错题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1.We need to have a ______ (discuss) about the plan before making a decision.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2.His ______ (pronounce) of English words is very clear, so we all admire him.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3.The ______ (die) of the famous writer made many readers sad.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4.She sent an ______ (invite) to her classmates for her birthday party.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5.The ______ (pollute) of the river has been a serious problem for years.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6.He made a ______ (decide) to study abroad after finishing high school.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7.The ______ (appear) of the new technology changed people’s lives greatly.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8.Her ______ (succeed) in the exam made her parents very proud.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9.We should find a ______ (solve) to the environmental problem as soon as possible.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10.After a long ______ (argue) with his parents, he finally agreed to go to college.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1.We should ______ (communication) with our parents more often to avoid misunderstandings.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2.The teacher ______ (information) us that the exam would be put off.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3.He ______ (introduction) his new friend to us at the party yesterday.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4.Doctors are trying to ______ (operation) on the sick child to save his life.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5.We must ______ (pollute) the environment no longer—let’s take action.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6.She ______ (agree) with my plan because she thought it was too risky.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7.He finally ______ (success) in passing the difficult exam after hard work.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8.We need to ______ (breath) fresh air every day to keep healthy.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9.Teachers often ______ (courage) students to face challenges bravely.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10.The two methods ______ (difference) greatly in cost and efficiency.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1.The ______ (wind) day made it hard for us to go out.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2.She is a ______ (friend) girl who gets along well with everyone.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3.He felt ______ (loneliness) when he moved to the new city alone.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4.The ______ (nation) flag is raised every morning in our school.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5.It’s ______ (danger) to cross the road when the traffic light is red.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6.The ______ (fun) story made all the children laugh loudly.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7.She is ______ (pride) of her son’s great achievements.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8.The ______ (silence) library requires us to speak softly.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9.We should protect the ______ (environment) resources for future generations.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10.He is a ______ (care) student, so he often makes mistakes in his homework.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1.The ______ (excite) news made all of us jump with joy.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2.She felt ______ (disappoint) when she didn’t get the expected gift.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3.The ______ (break) glass hurt his foot badly.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4.He is one of the most ______ (know) writers in China.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5.We found a ______ (lose) dog on the street and took it to the animal shelter.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6.The ______ (tire) trip made everyone feel exhausted.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7.The ______ (live) show attracted millions of viewers.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8.He is ______ (interest) in playing basketball and practices every day.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9.The ______ (fall) leaves in autumn are very beautiful.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10.The ______ (surprise) result of the exam shocked both teachers and students.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1.She sings very ______ (beautiful), so she won the singing competition.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2.He drives ______ (careful) on rainy days to avoid accidents.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3.The teacher explained the problem ______ (clear) so that everyone could understand.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4.He works ______ (hard) than his classmates, so he makes greater progress.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5.I ______ (hard) know him, so I can’t help you find him.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6.She answered the question ______ (polite) when the teacher asked her.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7.The rain is falling ______ (heavy), so we have to stay at home.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8.He finished his homework ______ (quick) and went out to play.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9.______ (lucky), he missed the bus and was late for school.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10.She speaks English ______ (fluent), so she can communicate with foreigners easily.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1.We should care about the ______ (safe) of ourselves when we go out. 2.The ______ (important) of learning English can’t be ignored. 3.She has a lot of ______ (kind) and often helps people in need. 4.His ______ (honest) made him win the trust of his friends. 5.The ______ (different) between the two books is not very obvious. 6.We need to have ______ (patient) when we teach children. 7.The ______ (strong) of his body comes from regular exercise. 8.The ______ (happy) on her face showed that she was satisfied with the result. 9.He has great ______ (difficult) in solving this math problem. 10.The ______ (healthy) of the children is the most important thing for parents.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1.The task is not ______ (easy); it’s quite difficult for us. 2.He is an ______ (honest) boy who often tells lies. 3.The movie is ______ (interesting); I fell asleep halfway.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4.It’s ______ (fair) to blame him for the mistake—he didn’t do it. 5.The water is ______ (clean); we can’t drink it directly. 6.She is ______ (polite) to her teachers, so no one likes her. 7.The plan is ______ (possible) to carry out because we don’t have enough money. 8.He is ______ (patient) and can’t wait for anyone. 9.The food is ______ (good); we should throw it away. 10.The weather is ______ (usual) today—it’s snowing in June.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1.He ______ (agree) with my opinion because he had a different idea. 2.She ______ (like) eating spicy food, so she never orders it. 3.The door is locked; can you ______ (lock) it for me? 4.He ______ (obey) the school rules and was punished by the teacher. 5.The sun ______ (rise) in the west and sets in the east. 6.She ______ (accept) the invitation because she was too busy. 7.He ______ (remember) to bring his homework, so he had to go back home. 8.The magician ______ (appear) suddenly and surprised everyone. 9.I ______ (borrow) a book from the library and returned it yesterday. 10.She ______ (encourage) him to give up smoking, but he didn’t listen.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1.He runs ______ (fast); he is the slowest in the class.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2.She speaks ______ (loudly); everyone can hear her clearly.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3.He has ______ (ever) been to Beijing—this is his first time.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4.The meeting hasn’t started ______ (already); we still have time.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5.She sings ______ (well); her voice is terrible.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6.He arrived ______ (early) for the meeting and was 30 minutes late.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7.The news spread ______ (widely); only a few people know it.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8.He ______ (hardly) works—he is always busy with his job.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9.She answered the question ______ (politely); her words hurt others.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10.He drives ______ (carefully); he often has accidents.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1.Today is my brother’s ______ (twelve) birthday.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2.This is the ______ (three) time I’ve seen this movie.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3.He is a ______ (ten-year-old) boy who can play the piano very well.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4.She goes to the gym ______ (two) a week to keep fit.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5.The building is ______ (two) as tall as that one.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6.______ (one), we need to prepare the materials; second, we should make a plan.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7.He got the ______ (five) place in the English competition.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8.There are ______ (forty) students in our class.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9.This book is ______ (three) times thicker than the one I read before.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10.The ______ (twenty) of December is my mother’s birthday.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