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5051" cy="35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alibri" w:hAnsi="Calibri" w:eastAsia="Calibri"/>
          <w:b/>
          <w:i w:val="0"/>
          <w:sz w:val="20"/>
          <w:u w:val="none"/>
        </w:rPr>
        <w:t>学校:___________姓名：___________班级：___________考号：___________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i w:val="0"/>
          <w:sz w:val="31"/>
          <w:u w:val="none"/>
        </w:rPr>
        <w:t>Unit 1 Everyone is different</w:t>
      </w:r>
    </w:p>
    <w:p>
      <w:pPr>
        <w:pStyle w:val="Heading2"/>
        <w:jc w:val="center"/>
      </w:pPr>
      <w:r>
        <w:rPr>
          <w:rFonts w:ascii="宋体" w:hAnsi="宋体" w:eastAsia="宋体"/>
          <w:b w:val="0"/>
          <w:i w:val="0"/>
          <w:sz w:val="30"/>
          <w:u w:val="none"/>
        </w:rPr>
        <w:t>重点单词及词性转换进阶练 80 题（三题型）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0"/>
          <w:u w:val="none"/>
        </w:rPr>
        <w:t>说明：此专题分三种题型，难度依次递升，大家根据实际情况选择进行专项训练！</w:t>
      </w:r>
    </w:p>
    <w:p>
      <w:r>
        <w:drawing>
          <wp:inline xmlns:a="http://schemas.openxmlformats.org/drawingml/2006/main" xmlns:pic="http://schemas.openxmlformats.org/drawingml/2006/picture">
            <wp:extent cx="4837176" cy="203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0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9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一、用单词的适当形式填空，每小题 2 分，满分 40 分</w:t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1．The peacock has beautiful (feather).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2．Without any (doubt), he is a (wisdom) leader.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3．The (colour) flowers make the garden look (lovely).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4．More and more teenagers are interested in tests. (person)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5．My sister is good at (dance) because she practices her (skill) every day.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6．Please be aware of the rules before you begin the project. (follow)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7．She is a musician who can play several instruments beautifully. (talent)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8．The new theme park ride was so that everyone couldn’t stop talking about it. (excite)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9．The principal will the winners of the art competition during the school assembly. (announcement)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10．Michael has the to get a big prize in the competition. (able)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11．She keeps a journal to record her thoughts and experiences.(person)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12．Linda enjoys her school life very much. (colour)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13．What does the word “mind” in this sentence? (meaning)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14. 14．If you keep on reading, you will (success) in the end.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15. 15．She (take) some photos in the park tomorrow.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16. 16．English is from Chinese. (difference)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17. 17．Grandma and I will at the airport in three hours. (arrival)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18. 18．After months of regular exercise, she became much (slim) than her sister.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19. 19．Listen! The song (sound) so beautiful.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20. 20．Her (hobby) include (包括) music and painting.</w:t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二、根据首字母填空，每小题 1 分，满分 30 分</w:t>
      </w:r>
    </w:p>
    <w:p>
      <w:r>
        <w:drawing>
          <wp:inline xmlns:a="http://schemas.openxmlformats.org/drawingml/2006/main" xmlns:pic="http://schemas.openxmlformats.org/drawingml/2006/picture">
            <wp:extent cx="416052" cy="3782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052" cy="3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60119" cy="9537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953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2752" cy="379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3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21．How much does this v cost, Miss?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22．You can see an old d under Mr Li’s bed.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23．Sorry, I am unable to a your kind invitation. I have to enjoy a musical with my mother.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24．It’s impolite (不礼貌的) to l at the people who are in trouble. We should never do that.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25．The sweater is not the right s for me. I’d like a bigger one.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26．—Why do you like to watch the show?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—Because the h always makes his speech lively (生动的) and interesting.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27．I can find s to help me with my homework.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28．My parents bought me a lantern in the s of a lovely rabbit to wish me a bright future.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29．I like the TV p Readers best. I think we should spend as much time as we can reading books in our free time.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30．He is very s and tall with short curly hair.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31．The four-year-old girl can count the n from 1 to 100.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32．You should keep your back s when you sit on a chair.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33．Cooking is an important life s for teenagers.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14. 34．The ugly duckling turned into a white s 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15. 35．She has a sweet v and loves singing.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16. 36．My sister’s h is singing.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17. 37．Elephants have very thick s which can protect them.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18. 38．She feels sorry that she isn’t able to a her friend’s kind invitation (邀请).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19. 39．Today is a s day for me because I will give a talk at school.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20. 40．The bird is very proud of its f because they look very beautiful.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21. 41．My sister is quieter t me. She doesn’t want to talk with strangers.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22. 42．—Do you know where the bank is?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—Sure. Go s and turn left at the first corner. You can find it on your left.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23. 43．She is a talented musician, known for her a to play the piano.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24. 44．Being creative means trying new things and finding u ways to express oneself.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25. 45．This store sells many clothes. They are sweaters, skirts, T-shirts and j .</w:t>
      </w:r>
    </w:p>
    <w:p>
      <w:r>
        <w:drawing>
          <wp:inline xmlns:a="http://schemas.openxmlformats.org/drawingml/2006/main" xmlns:pic="http://schemas.openxmlformats.org/drawingml/2006/picture">
            <wp:extent cx="35051" cy="3505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1" cy="35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96" cy="3808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3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96" cy="3808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3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2752" cy="3793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2752" cy="3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5696" cy="38084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696" cy="3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46．Do you know who is the richest p in China in 2023?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47．The little girl wants to run after a b in the garden. But it flies away.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48．Hi, Fu Xing, w you like to be my friend?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49．My dream is to be a hero like Yuan Longping in the f 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50．It is w of him to choose to study in a middle school near his home.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三、根据汉语提示填空，每小题 1 分，满分 30 分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51．We will (参观) the Great Wall next week.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52．I want to buy a pair of (牛仔裤).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53．My brother likes playing the (鼓) very much. He wants to be a drummer in the future.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54．Their flat is (不同的) from ours.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55．It’s great to hear your (声音). How’s everything going there?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56．He walked (直接) into the meeting room.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57．Don’t worry. I’ll give you my address and phone (号码).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58．To have a good life, we should have some life (技能).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14. 59．That is a very (特别的) experience for me.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15. 60．I saw a beautiful white (天鹅) swim across the lake.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16. 61．Wechat is changing our way of life, some people can buy things (没有) paper money.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17. 62．—Where is my (小提琴), Steve?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—Oh, it’s on the table.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18. 63．The football game was really (令人兴奋的). Everyone was cheering loudly.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19. 64．The (数量) of the visitors to the park is becoming larger and larger now.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20. 65．The school trip to the amusement park was so (令人兴奋的).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21. 66．We Chinese often shake hands and (微笑) when we meet friends.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22. 67．The wild geese fly in a V (形状) formation when migrating.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23. 68．She said she (将会) help me with my project.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24. 69．He always gives us (明智的) advice. He is really a clever person.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25. 70．I can’t see (任何事物) because it’s dark here.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26. 71．Mary writes better (比) her twin sister Kate.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27. 72．We had a great time at the (社团招募展), and made many new friends.</w:t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39" cy="3827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73．Don’t (大笑) at the library.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74．There are lots of beautiful pictures on these (布告板).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75．Look! The students are talking about their (业余爱好) in the classroom.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76．— What does Lucy look like?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 She is tall and (苗条的).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77．Being (智慧的) with money is more valuable than money.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78．Everyone has the (能力) to study and create (创新).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79．—Is David in the classroom?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—No, he isn’t. He is in the music (礼堂).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80．These cakes come in all (形状) and sizes. Children like to eat them.</w:t>
      </w:r>
    </w:p>
    <w:p>
      <w:r>
        <w:drawing>
          <wp:inline xmlns:a="http://schemas.openxmlformats.org/drawingml/2006/main" xmlns:pic="http://schemas.openxmlformats.org/drawingml/2006/picture">
            <wp:extent cx="548640" cy="38277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2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