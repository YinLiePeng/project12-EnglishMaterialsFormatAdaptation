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sz w:val="20"/>
          <w:u w:val="none"/>
        </w:rPr>
        <w:t>学校:___________姓名：___________班级：___________考号：___________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sz w:val="31"/>
          <w:u w:val="none"/>
        </w:rPr>
        <w:t>Unit 1 Everyone is different</w:t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sz w:val="30"/>
          <w:u w:val="none"/>
        </w:rPr>
        <w:t>重点语法：一般将来时（will）和指示代词精讲精练</w:t>
      </w:r>
    </w:p>
    <w:p>
      <w:r>
        <w:drawing>
          <wp:inline xmlns:a="http://schemas.openxmlformats.org/drawingml/2006/main" xmlns:pic="http://schemas.openxmlformats.org/drawingml/2006/picture">
            <wp:extent cx="5486400" cy="264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语法知识精讲.................................................................................................................................... 1 一、一般将来时（will）知识精讲..........................................................................................1 二、指示代词知识精讲............................................................................................................2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语法知识精练.................................................................................................................................... 2 题型一：一般将来时 will.........................................................................................................2 题型二：一般将来时 will 和 be going to 区别.......................................................................3 题型三：指示代词 this/these...................................................................................................4 题型四：指示代词 that/those..................................................................................................5</w:t>
      </w:r>
    </w:p>
    <w:p>
      <w:r>
        <w:drawing>
          <wp:inline xmlns:a="http://schemas.openxmlformats.org/drawingml/2006/main" xmlns:pic="http://schemas.openxmlformats.org/drawingml/2006/picture">
            <wp:extent cx="5486400" cy="276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/>
          <w:i w:val="0"/>
          <w:sz w:val="28"/>
          <w:u w:val="none"/>
        </w:rPr>
        <w:t>一、一般将来时（will）知识精讲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表示将来发生的动作、情况或打算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时间标志词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tomorrow, next week/year, soon, in the future, in + 一段时间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基本结构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肯定句：主语 + will + 动词原形 + 其他 否定句：主语 + will not (won’t) + 动词原形 + 其他 一般疑问句：Will + 主语 + 动词原形 + 其他？ 回答：Yes, 主语 + will. / No, 主语 + won’t.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例句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1. I will go to park tomorrow.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2. She won’t watch TV this evening.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3. Will you come to school early?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用法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1. 表示将来要发生的动作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2. 表示临时做出的决定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3. 表示预测、猜想</w:t>
            </w:r>
          </w:p>
        </w:tc>
      </w:tr>
    </w:tbl>
    <w:p>
      <w:pPr>
        <w:pStyle w:val="Heading1"/>
        <w:jc w:val="left"/>
      </w:pPr>
      <w:r>
        <w:rPr>
          <w:rFonts w:ascii="宋体" w:hAnsi="宋体" w:eastAsia="宋体"/>
          <w:b w:val="0"/>
          <w:i w:val="0"/>
          <w:sz w:val="31"/>
          <w:u w:val="none"/>
        </w:rPr>
        <w:t>二、指示代词知识精讲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分类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单数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复数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用法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例句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近指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this（这个）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these（这些）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指代近处的 人或物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This is a book.These are pens.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远指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that（那个）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those（那些）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指代远处的 人或物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That is a tree.Those are birds.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b w:val="0"/>
                <w:i w:val="0"/>
                <w:sz w:val="22"/>
                <w:u w:val="none"/>
              </w:rPr>
              <w:t>注意点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1. 介绍某人用：This is…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2. 电话用语：This is… （我是…）；Is that…?（你 是… 吗？）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3. 回答时用 it/they 代替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——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——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——</w:t>
            </w:r>
          </w:p>
        </w:tc>
      </w:tr>
    </w:tbl>
    <w:p>
      <w:pPr>
        <w:pStyle w:val="Heading3"/>
        <w:jc w:val="center"/>
      </w:pPr>
      <w:r>
        <w:rPr>
          <w:rFonts w:ascii="宋体" w:hAnsi="宋体" w:eastAsia="宋体"/>
          <w:b w:val="0"/>
          <w:i w:val="0"/>
          <w:sz w:val="28"/>
          <w:u w:val="none"/>
        </w:rPr>
        <w:t>语法知识精练</w:t>
      </w:r>
    </w:p>
    <w:p>
      <w:pPr>
        <w:pStyle w:val="Heading4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题型一：一般将来时 will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1．Michael ________ in a school in Yunnan from February to June next year. A．teaches B．taught C．will teach D．was teaching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2．There ________ a lecture on Henry Norman Bethune next Monday. A．will have B．will be C．is gong to have D．is having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3．Our school ________ a sports meeting next month. Now we’re all looking forward to it. A．holds B．will hold C．held D．is holding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4．—What will the weather be like tomorrow?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—The radio says there ______ a strong wind in the afternoon. A．will have B．is going to have C．will be D．is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5．—I think there ________ more AI teachers in our life.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—I agree. The technology (科技) is changing the way we live. A．were B．are C．will be D．will have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6．—Why did you put the wood near the fire? It’s dangerous.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—Don’t worry. Wet wood won’t ________. A．burnt B．be burnt C．be burning D．burn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7．—Will you go to Shanghai by train?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—No, _________. A．I will B．you won’t C．I won’t D．I don’t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8．—Where ________ you go for the summer holiday?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—I ________ Shanghai. A．do; am B．did; am C．will; am going to D．will; will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9．—Do you know the community library ________ free books to children next week?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—Yes! I’m going to get some storybooks for my little brother. A．gives B．gave C．will give D．has given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10．—Linda, do you want to watch a movie with me this evening?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—Yes. But I need to finish my homework first and then I ________ you at the cinema. A．meet B．don’t meet C．will meet D．won’t meet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题型二：一般将来时 will 和 be going to 区别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11．Attention, please. There ________ a football game between China and Korea this evening. A．is going to be B．has been C．has D．will have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12．My sister ________ her bicycle repaired this weekend because it’s broken. A．is going to haveB．has C．had D．will have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13．There are many dark clouds. It ________ soon. A．will rain B．is going to rain C．rained D．rains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14．—What ________ you ________ tomorrow morning?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—I’m going to read English books. A．will; do B．are; going to do C．do; do D．did; do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15．There ________ a football match on TV this evening.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A．is going to be B．was C．will have D．are going to be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16．—What is the man going to do?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—He ________ a new computer. A．buys B．is buying C．is going to buy D．bought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17．—________ you ________ to the cinema tomorrow evening?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—Yes, I am. A．Will; go B．Are; going C．Do; go D．Did; go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18．It ________ sunny tomorrow. A．is B．be C．will be D．are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19．—What are you going to do in the summer holiday?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—I ________ a volunteer in the hospital. A．was B．am C．will be D．were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20．—What will you do tomorrow?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—I ________ the museum to learn about the local history. A．visit B．visited C．will visit D．are visiting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题型三：指示代词 this/these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21．Peter: Mum and Dad, ________ is my new classmate, Yaming. Yaming, ________ are my parents. Peter’s parents: Nice to meet you.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A．that; they B．this; these C．he; they D．he; those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22．—Tom, ________ are my parents and ________ is my brother.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—Hello! Nice to meet you all. A．this; those B．these; those C．these; this D．those; these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23．Look over there! Where are ________ men coming from? A．that B．those C．this D．these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24．________ is his brother and ________ are his parents. A．This, those B．That, this C．These, that D．Those, these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25．—What’s this on the table?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—________ a quilt (被子). A．That’s B．This is C．It D．It’s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26．—Come to meet my family. ________ is my brother and ________ are my grandparents.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27．________ boys and girls study in the same classroom. They are ________ to each other. A．These; family B．This; families C．Those; families D．That; family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28．—What’s this in English?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—________ a map. A．This is B．It’s C．I’m D．That’s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29．Peter, welcome to my house. ______ is my grandpa, and _______ are our cute rabbits over there. A．That; these B．These; that C．Those; this D．This; those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30．The scissors are broken. I’d like to buy a new ______ this afternoon. A．it B．one C．this D．pair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题型四：指示代词 that/those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31．—What are ________ over there?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—They are her computers. A．these B．those C．this D．that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32．________ is my brother. And ________ are my parents. A．These; this B．This; that C．That; those D．Those; these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33．—Bob, can you see the animals over there?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—Yes, ______ are cows. A．this B．these C．that D．those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34．—Eric, are ____ yours?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—No. They are my sister’s _____. A．that; photo B．that; photos C．those; photo D．those; photos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35．—What’s ________ over there on the hill?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—Oh, ________ are some chickens. A．this; these B．that; those C．these; that D．those; this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36．Which of the underlined pronouns (代词) is wrong?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A．—I need something to cut the beef. —Oh, you want a knife. I’ll buy that for you.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B．The number of the women teachers in our school is larger than that in their school.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C．—How smoothly your pen writes! —Well, you can find one in the shop near our school.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D．The house prices in Changzhou are much lower than those in one of the first-tier cities like Beijing.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37．________ is a potato and ________ are tomatoes. A．This; those B．These; those C．That; this D．These; that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38．Hello, Amy! is my cousin Sally and are her mom and dad. A．This, that B．These, that C．This, those D．These, those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39．________ is my aunt and ________ boys over there are my cousins. A．This; these B．This; those C．It; those D．This; that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40．—What’s ________ over there, Lily?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—It’s a bus. A．this B．that C．those D．these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