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i w:val="0"/>
          <w:sz w:val="20"/>
          <w:u w:val="none"/>
        </w:rPr>
        <w:t>学校:___________姓名：___________班级：___________考号：___________</w:t>
      </w:r>
    </w:p>
    <w:p>
      <w:pPr>
        <w:pStyle w:val="Heading1"/>
        <w:jc w:val="center"/>
      </w:pPr>
      <w:r>
        <w:rPr>
          <w:rFonts w:ascii="宋体" w:hAnsi="宋体" w:eastAsia="宋体"/>
          <w:b w:val="0"/>
          <w:i w:val="0"/>
          <w:sz w:val="30"/>
          <w:u w:val="none"/>
        </w:rPr>
        <w:t>专题 13 词汇辨析、短语及固定搭配（93 题）</w:t>
      </w:r>
    </w:p>
    <w:p>
      <w:pPr>
        <w:jc w:val="left"/>
      </w:pPr>
      <w:r>
        <w:rPr>
          <w:rFonts w:ascii="黑体" w:hAnsi="黑体" w:eastAsia="黑体"/>
          <w:b w:val="0"/>
          <w:i w:val="0"/>
          <w:sz w:val="20"/>
          <w:u w:val="none"/>
        </w:rPr>
        <w:t>说明：本资料由两部分构成，第一部分是 26 年 16 区一模真题，第二部分是 25 年 16 区一二三模真题，真 题质量较高，对于学生刷题效果更佳！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一、26 年 16 区一模真题汇编 57 题（词汇辨析）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1．（2026·上海长宁·一模）I ________ take a taxi to work, but this morning I took one because it was snowy. A．seldom B．sometimes C．usually D．always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2．（2026·上海闵行·一模）When speaking to the baby girl, her father always looked ________ into her eyes. A．friendly B．likely C．gently D．lonely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3．（2026·上海普陀·一模）I don’t drive, so I depend ________ buses and the underground to get around the city. A．of B．on C．for D．at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4. 4．（2026·上海长宁·一模）Raise your hand if you know the answers ________ the following questions. A．with B．to C．of D．at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5. 5．（2026·上海青浦·一模）The public can get much ________ about the election online or on TV. A．news B．clues C．suggestions D．instructions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6. 6．（2026·上海青浦·一模）Sam set off early this morning, ________ he was still late because of the traffic jam. A．but B．so C．and D．or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7. 7．（2026·上海青浦·一模）All the players held the rope tightly to the last moment ________ they were tired out. A．since B．unless C．although D．because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8. 8．（2026·上海奉贤·一模）The children often visit the old man next door, so he never feels ________. A．lonely B．alone C．friendly D．nicely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9. 9．（2026·上海嘉定·一模）My brother and I like playing Ping-Pong. ________ play together on Saturdays. A．He B．They C．We D．I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10. 10．（2026·上海黄浦·一模）Follow the instructions strictly, ________ you will damage the engine system. A．so B．or C．and D．but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11. 11．（2026·上海黄浦·一模）My father walked around his car to see if there was ________ wrong. A．anything B．nothing C．something D．everything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12. 12．（2026·上海黄浦·一模）The Green Great Wall along the desert protects people ________ the sandstorms. A．for B．from C．between D．through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13．（2026·上海黄浦·一模）The poor old lady praised John for ________ help and kindness. A．he B．him C．his D．himself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14．（2026·上海金山·一模）The firefighters helped all the people leave the building ________. A．save B．safe C．safely D．safety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15．（2026·上海金山·一模）The new high-speed railway makes ________ possible to travel between cities quickly. A．it B．this C．that D．one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4. 16．（2026·上海金山·一模）—Is this your sister’s smartwatch?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—No, it’s ________. She bought it for my birthday. A．my B．mine C．me D．I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5. 17．（2026·上海金山·一模）After helping others, I always feel ________ and useful. A．happy B．happily C．gently D．heavy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6. 18．（2026·上海金山·一模）We can find real happiness ________ helping others and sharing kindness around. A．at B．for C．in D．on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7. 19．（2026·上海普陀·一模）Don’t let your dog run right after a big meal, ________ it can get a stomachache. A．so B．and C．or D．but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8. 20．（2026·上海普陀·一模）The plan to spend the weekend on the beach with family sounds ________. A．perfectly B．sweetly C．lovely D．wonderfully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9. 21．（2026·上海闵行·一模）Sam has a big dream of being a dancer. ________ can stop him from standing on the stage.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A．Something B．Anything C．Everything D．Nothing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10. 22．（2026·上海宝山·一模）You must conduct the experiment as ________ as possible and never jump to conclusions.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A．carelessly B．careless C．carefully D．careful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11. 23．（2026·上海闵行·一模）Mr. Wang is a kind-hearted boss. He seldom gets angry ________ his workers. A．with B．from C．for D．about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12. 24．（2026·上海浦东新·一模）It rained heavily outside, ________ the Wangs had to put off the outdoor picnic. A．for B．or C．so D．but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13. 25．（2026·上海浦东新·一模）The result depends mainly ________ how well all members work as a team. A．on B．with C．for D．from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14. 26．（2026·上海浦东新·一模）________ John has something unknown, he often does some research after class.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A．Until B．Before C．Although D．When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27．（2026·上海宝山·一模）— Henry, where are we going to have our science project discussion?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— I have no idea. Ask our monitor. He ________ know. A．may B．can C．need D．had better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28．（2026·上海普陀·一模）Susan tried on several dresses, but ________ of them seemed to satisfy her. A．both B．all C．neither D．none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4. 29．（2026·上海闵行·一模）You can find much fine ________ in the modern house in the downtown area. A．painting B．decoration C．furniture D．photograph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5. 30．（2026·上海闵行·一模）All of the guests showed up at the party,and the host welcomed ________ warmly. A．they B．them C．their D．theirs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6. 31．（2026·上海宝山·一模）The magic show is often regarded as one of ________ experiences in the summer camp.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A．more surprising B．more surprised C．the most surprising D．the most surprised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7. 32．（2026·上海闵行·一模）Our country held the grand military parade (大阅兵) ________ September 2025 in Beijing.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A．on B．in C．at D．of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8. 33．（2026·上海宝山·一模）Don’t worry. There is nothing wrong ________ your answer to this question. A．of B．with C．for D．beyond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9. 34．（2026·上海宝山·一模）There are two coffee shops on this street, but ________ of them stays open late at night. A．all B．both C．none D．neither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10. 35．（2026·上海虹口·一模）We can keep Chinese traditions _______ by celebrating festivals and learning traditional skills.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A．alive B．live C．lively D．living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11. 36．（2026·上海奉贤·一模）The famous writer will give a speech ________ reading habits to Grade Nine students. A．for B．on C．between D．among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12. 37．（2026·上海长宁·一模）The glass is broken. Please be careful with it, ________ it’ll cut your hand. A．and B．but C．so D．or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13. 38．（2026·上海奉贤·一模）John is keen on space exploration and always checks the ______ news online. A．late B．later C．latest D．lately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39．（2026·上海奉贤·一模）My grandfather has a good ______ of Chinese history and often tells me interesting stories.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A．knowledge B．information C．advice D．experience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40．（2026·上海虹口·一模）It’s a pity that there isn’t much _______ in the house, just a bed and a small table. A．children B．furniture C．sheep D．people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41．（2026·上海虹口·一模）The young woman moved _______ the crowd to look for her close friend. A．on B．across C．through D．over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4. 42．（2026·上海虹口·一模）Last year, I saw the wild lions and elephants in Africa with _______ own eyes. A．I B．me C．mine D．my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5. 43．（2026·上海静安·一模）We need ________ two volunteers to help clean the park this Saturday. A．another B．other C．the other D．others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6. 44．（2026·上海静安·一模）________ it was raining heavily, the football match continued as planned. A．Since B．If C．Because D．Although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7. 45．（2026·上海静安·一模）Keeping a lovely garden needs a certain amount of daily ________. A．care B．plant C．tool D．space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8. 46．（2026·上海静安·一模）Don’t feel ________, Jim. We are all here to support you. A．sadly B．lonely C．angrily D．unluckily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9. 47．（2026·上海静安·一模）The movie was quite interesting, ________ the ending was a little disappointing. A．for B．but C．or D．so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10. 48．（2026·上海松江·一模）The old man felt ________ after his wife died last year. A．sadly B．lonely C．angrily D．faithfully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11. 49．（2026·上海松江·一模）Tourists can enjoy different night views on ________ side of the Huangpu River. A．either B．neither C．both D．all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12. 50．（2026·上海松江·一模）We ________ perform a fire safety check every month according to the safety rules. A．can B．must C．may D．ought to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13. 51．（2026·上海松江·一模）With limited equipment, the scientists tried ________ best to complete the experiment. A．them B．their C．theirs D．themselves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14. 52．（2026·上海松江·一模）Save money every month, ________ you’ll be able to afford a ticket to the concert. A．or B．and C．but D．so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15. 53．（2026·上海嘉定·一模）We should think of a better plan, ________ the situation will get worse.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A．and B．but C．or D．so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54．（2026·上海嘉定·一模）In Chinese culture, horses are important symbols, which stand ________ speed and success.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A．of B．on C．in D．for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55．（2026·上海徐汇·一模）________ the time being, let’s not make any big decisions until we have more information.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A．At B．For C．From D．On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56．（2026·上海徐汇·一模）The most beautiful exhibit in this exhibition was provided ________ an unknown citizen.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A．with B．by C．for D．to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4. 57．（2026·上海杨浦·一模）The story is mainly told ________ pictures, so young readers can understand it clearly. A．in B．at C．on D．by</w:t>
      </w:r>
    </w:p>
    <w:p>
      <w:pPr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 xml:space="preserve">    二、26 年 16 区一模真题汇编 8 题（短语及固定搭配）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5. 58．（2026·上海青浦·一模）Three masked men broke ________ the Louvre Museum and stole some jewelry. A．out B．into C．through D．down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6. 59．（2026·上海黄浦·一模）Although the traffic was heavy, I arrived home ________ time for dinner. A．in B．with C．at D．by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7. 60．（2026·上海黄浦·一模）He refused ________ the paper because the terms were unfair to his country. A．sign B．signing C．to sign D．to signing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8. 61．（2026·上海宝山·一模）We managed ________ a table at the popular restaurant by calling early. A．book B．booked C．to book D．booking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9. 62．（2026·上海静安·一模）If you have a problem, don’t just complain ________ it—try to find a solution. A．about B．to C．in D．for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10. 63．（2026·上海静安·一模）The team was made ________ scientists in different fields. A．of B．from C．for D．up of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11. 64．（2026·上海静安·一模）You had better ________ late for the exam tomorrow. A．don’t be B．not be C．not to be D．not being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12. 65．（2026·上海杨浦·一模）A group of students are busy ________ the posters for the school play. A．design B．designed C．to design D．designing</w:t>
      </w:r>
    </w:p>
    <w:p>
      <w:pPr>
        <w:pStyle w:val="Heading2"/>
        <w:jc w:val="left"/>
      </w:pPr>
      <w:r>
        <w:rPr>
          <w:rFonts w:ascii="宋体" w:hAnsi="宋体" w:eastAsia="宋体"/>
          <w:b w:val="0"/>
          <w:i w:val="0"/>
          <w:sz w:val="20"/>
          <w:u w:val="none"/>
        </w:rPr>
        <w:t>三、25 年 16 区一二三模真题汇编 28 题（短语及固定搭配）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66．（2025·上海虹口·三模）Since my teammates all fell ill, I had no choice but ______ the report alone. A．finish B．to finish C．finishing D．finished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67．（2025·上海虹口·三模）The success of the project depends ______ the effort of every member. A．on B．for C．with D．of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68．（2025·上海闵行·三模）We’ll have to work on our own ________ the time being until we find partners. A．at B．for C．with D．from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4. 69．（2025·上海杨浦·三模）The politician denied ________ about his educational and working experience. A．lie B．lying C．to lying D．lied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5. 70．（2025·上海崇明·二模）Mr. More encouraged his students ________ creatively in order to solve the problem. A．think B．thought C．to think D．thinking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6. 71．（2025·上海崇明·二模）The folk art lovers went on ________ paper cuttings, hoping to pass down this traditional skill.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A．do B．did C．to do D．doing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7. 72．（2025·上海浦东新·二模）Engineers plan ________ a more powerful battery technology in the next two years. A．develop B．developing C．to develop D．developed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8. 73．（2025·上海浦东新·二模）The old couple had pity ________ the homeless cat and gave her food and shelter. A．on B．with C．in D．to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9. 74．（2025·上海青浦·二模）Taya is very worried because she hasn’t heard ________ her daughter for two months. A．about B．from C．in D．at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10. 75．（2025·上海闵行·二模）We should always be thankful ________ our parents for their love and care for us. A．with B．from C．to D．on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11. 76．（2025·上海长宁·二模）Christine refuses ________ her children to the weekend training centre for extra classes.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A．sending B．to send C．sent D．send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12. 77．（2025·上海徐汇·二模）________ his surprise, Peter opened the box and found the pet kitten he had always wanted.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A．In B．To C．At D．Of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13. 78．（2025·上海徐汇·二模）The farmers in this area had ________ especially hard time this year because of the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flood. A．an B．a C．the D．/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79．（2025·上海虹口·二模）More and more senior citizens consider ________ to the countryside after retirement. A．move B．to move C．moving D．moved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80．（2025·上海普陀·二模）Julian is so helpful and he never minds ______ his notes with all of us. A．share B．sharing C．to share D．shared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81．（2025·上海黄浦·二模）Ellen is positive. He keeps ________ no matter how tough things get. A．smiling B．smile C．to smile D．smiles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4. 82．（2025·上海黄浦·二模）It’s rude to make fun ________ someone’s appearance in public. A．of B．at C．for D．about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5. 83．（2025·上海金山·一模）Carl decided to ________ early in the morning to beat the traffic and enjoy the scenic journey.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A．set off B．take off C．turn off D．switch off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6. 84．（2025·上海崇明·一模）A recent survey showed 75% of those questioned were ________ favour of the plan. A．on B．by C．with D．in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7. 85．（2025·上海长宁·一模）A thief broke ________ the shop in our neighborhood last night and stole several expensive items.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A．into B．by C．for D．with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8. 86．（2025·上海虹口·一模）I had no idea what was wrong, but my sister seemed angry ________ me for some reason.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 xml:space="preserve">    A．with B．about C．by D．for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9. 87．（2025·上海徐汇·一模）The team has no choice ________ to stay late at the office to finish the project. A．and B．for C．but D．or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10. 88．（2025·上海徐汇·一模）The staff are asked to smile ________ every customer entering the store. A．at B．to C．for D．with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11. 89．（2025·上海普陀·一模）Our English teacher always encourages us ________ questions in his class. A．ask B．asking C．to ask D．asked</w:t>
      </w:r>
    </w:p>
    <w:p>
      <w:pPr>
        <w:pStyle w:val="ListParagraph"/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12. 90．（2025·上海普陀·一模）Professor Wang seemed ________ with the report of our survey. A．please B．pleased C．pleasure D．pleasantly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1. 91．（2025·上海普陀·一模）Many people are unaware ________ how much sugar they take in every day. A．of B．on C．for D．at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2. 92．（2025·上海嘉定·一模）To her ________, the lost wallet was returned with all the money still inside. A．amazement B．amazed C．amazing D．amazingly</w:t>
      </w:r>
    </w:p>
    <w:p>
      <w:pPr>
        <w:pStyle w:val="ListParagraph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3. 93．（2025·上海嘉定·二模）With the increasing number of tourists, the hotel prices are likely to ________ this summer.</w:t>
      </w:r>
    </w:p>
    <w:p>
      <w:pPr>
        <w:jc w:val="left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A．rises B．rise C．rising D．rose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