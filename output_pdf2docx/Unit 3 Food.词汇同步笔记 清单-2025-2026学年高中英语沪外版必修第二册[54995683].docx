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1422400</wp:posOffset>
            </wp:positionV>
            <wp:extent cx="6870700" cy="8356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835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8" w:lineRule="exact" w:before="0" w:after="398"/>
        <w:ind w:left="722" w:right="0" w:firstLine="0"/>
        <w:jc w:val="left"/>
      </w:pPr>
      <w:r>
        <w:rPr>
          <w:rFonts w:ascii="YuGothic" w:hAnsi="YuGothic" w:eastAsia="YuGothic"/>
          <w:b w:val="0"/>
          <w:i w:val="0"/>
          <w:color w:val="000000"/>
          <w:sz w:val="28"/>
          <w:highlight w:val="yellow"/>
        </w:rPr>
        <w:t>沪外版必修</w:t>
      </w:r>
      <w:r>
        <w:rPr>
          <w:rFonts w:ascii="FranklinGothic" w:hAnsi="FranklinGothic" w:eastAsia="FranklinGothic"/>
          <w:b w:val="0"/>
          <w:i w:val="0"/>
          <w:color w:val="000000"/>
          <w:sz w:val="28"/>
          <w:highlight w:val="yellow"/>
        </w:rPr>
        <w:t>2 UNIT 3 Food.</w:t>
      </w:r>
      <w:r>
        <w:rPr>
          <w:rFonts w:ascii="SimSun" w:hAnsi="SimSun" w:eastAsia="SimSun"/>
          <w:b w:val="0"/>
          <w:i w:val="0"/>
          <w:color w:val="000000"/>
          <w:sz w:val="28"/>
          <w:highlight w:val="yellow"/>
        </w:rPr>
        <w:t>词汇</w:t>
      </w:r>
      <w:r>
        <w:rPr>
          <w:rFonts w:ascii="YuGothic" w:hAnsi="YuGothic" w:eastAsia="YuGothic"/>
          <w:b w:val="0"/>
          <w:i w:val="0"/>
          <w:color w:val="000000"/>
          <w:sz w:val="28"/>
          <w:highlight w:val="yellow"/>
        </w:rPr>
        <w:t>同步笔</w:t>
      </w:r>
      <w:r>
        <w:rPr>
          <w:rFonts w:ascii="SimSun" w:hAnsi="SimSun" w:eastAsia="SimSun"/>
          <w:b w:val="0"/>
          <w:i w:val="0"/>
          <w:color w:val="000000"/>
          <w:sz w:val="28"/>
          <w:highlight w:val="yellow"/>
        </w:rPr>
        <w:t>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3"/>
        <w:gridCol w:w="1753"/>
        <w:gridCol w:w="1753"/>
        <w:gridCol w:w="1753"/>
        <w:gridCol w:w="1753"/>
        <w:gridCol w:w="1753"/>
      </w:tblGrid>
      <w:tr>
        <w:trPr>
          <w:trHeight w:hRule="exact" w:val="446"/>
        </w:trPr>
        <w:tc>
          <w:tcPr>
            <w:tcW w:type="dxa" w:w="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lef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单词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632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词形变化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648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派生词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核心考点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872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例句</w:t>
            </w:r>
          </w:p>
        </w:tc>
      </w:tr>
      <w:tr>
        <w:trPr>
          <w:trHeight w:hRule="exact" w:val="442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00" w:after="0"/>
              <w:ind w:left="0" w:right="250" w:firstLine="0"/>
              <w:jc w:val="righ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0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shock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震惊；惊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4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shocking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令人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4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in shock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（处于震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news of the disaster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gave the whole nation a</w:t>
            </w:r>
          </w:p>
        </w:tc>
      </w:tr>
      <w:tr>
        <w:trPr>
          <w:trHeight w:hRule="exact" w:val="249"/>
        </w:trPr>
        <w:tc>
          <w:tcPr>
            <w:tcW w:type="dxa" w:w="1753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愕；令人震惊的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209"/>
        </w:trPr>
        <w:tc>
          <w:tcPr>
            <w:tcW w:type="dxa" w:w="1753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事；剧烈震动，剧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shocked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；复数：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21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震惊的；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shocked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惊中）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shock sb.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great shock.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（这场灾难</w:t>
            </w:r>
          </w:p>
        </w:tc>
      </w:tr>
      <w:tr>
        <w:trPr>
          <w:trHeight w:hRule="exact" w:val="42"/>
        </w:trPr>
        <w:tc>
          <w:tcPr>
            <w:tcW w:type="dxa" w:w="1753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烈震荡；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使震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21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感到震惊的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（使某人震惊）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的消息让全国人民大为震</w:t>
            </w:r>
          </w:p>
        </w:tc>
      </w:tr>
      <w:tr>
        <w:trPr>
          <w:trHeight w:hRule="exact" w:val="218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shocks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461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86" w:after="0"/>
              <w:ind w:left="0" w:right="250" w:firstLine="0"/>
              <w:jc w:val="righ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惊；使惊愕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18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180" w:after="0"/>
              <w:ind w:left="21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86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suffer from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2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惊。）</w:t>
            </w:r>
          </w:p>
        </w:tc>
      </w:tr>
      <w:tr>
        <w:trPr>
          <w:trHeight w:hRule="exact" w:val="357"/>
        </w:trPr>
        <w:tc>
          <w:tcPr>
            <w:tcW w:type="dxa" w:w="1753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culture shock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文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4" w:after="0"/>
              <w:ind w:left="12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International students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often need time to get</w:t>
            </w:r>
          </w:p>
        </w:tc>
      </w:tr>
      <w:tr>
        <w:trPr>
          <w:trHeight w:hRule="exact" w:val="11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culture shock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（遭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1753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化冲击，文化休克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09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受文化冲击）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25"/>
        </w:trPr>
        <w:tc>
          <w:tcPr>
            <w:tcW w:type="dxa" w:w="1753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（指在异国生活或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over culture shock.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（国</w:t>
            </w:r>
          </w:p>
        </w:tc>
      </w:tr>
      <w:tr>
        <w:trPr>
          <w:trHeight w:hRule="exact" w:val="8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adapt to culture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际学生通常需要时间克服</w:t>
            </w:r>
          </w:p>
        </w:tc>
      </w:tr>
      <w:tr>
        <w:trPr>
          <w:trHeight w:hRule="exact" w:val="100"/>
        </w:trPr>
        <w:tc>
          <w:tcPr>
            <w:tcW w:type="dxa" w:w="1753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访问时的一种困惑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shock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（适应文化冲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12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文化冲击。）</w:t>
            </w:r>
          </w:p>
        </w:tc>
      </w:tr>
      <w:tr>
        <w:trPr>
          <w:trHeight w:hRule="exact" w:val="88"/>
        </w:trPr>
        <w:tc>
          <w:tcPr>
            <w:tcW w:type="dxa" w:w="1753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不安的感觉）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击）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745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56" w:after="0"/>
              <w:ind w:left="0" w:right="250" w:firstLine="0"/>
              <w:jc w:val="righ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host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（待客的）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0" w:after="0"/>
              <w:ind w:left="21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hostess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女主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1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a host of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（许多）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6" w:after="0"/>
              <w:ind w:left="12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He was honored to be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host of the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international</w:t>
            </w:r>
          </w:p>
        </w:tc>
      </w:tr>
      <w:tr>
        <w:trPr>
          <w:trHeight w:hRule="exact" w:val="73"/>
        </w:trPr>
        <w:tc>
          <w:tcPr>
            <w:tcW w:type="dxa" w:w="1753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主人；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主持；主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host a ceremony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2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conference.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（他很荣幸能</w:t>
            </w:r>
          </w:p>
        </w:tc>
      </w:tr>
      <w:tr>
        <w:trPr>
          <w:trHeight w:hRule="exact" w:val="109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hosted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hosts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21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人；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hosting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主持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71"/>
        </w:trPr>
        <w:tc>
          <w:tcPr>
            <w:tcW w:type="dxa" w:w="1753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办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（主持仪式）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担任这次国际会议的主持</w:t>
            </w:r>
          </w:p>
        </w:tc>
      </w:tr>
    </w:tbl>
    <w:p>
      <w:pPr>
        <w:autoSpaceDN w:val="0"/>
        <w:autoSpaceDE w:val="0"/>
        <w:widowControl/>
        <w:spacing w:line="218" w:lineRule="exact" w:before="14" w:after="300"/>
        <w:ind w:left="0" w:right="1576" w:firstLine="0"/>
        <w:jc w:val="right"/>
      </w:pPr>
      <w:r>
        <w:rPr>
          <w:rFonts w:ascii="DengXian" w:hAnsi="DengXian" w:eastAsia="DengXian"/>
          <w:b w:val="0"/>
          <w:i w:val="0"/>
          <w:color w:val="000000"/>
          <w:sz w:val="18"/>
        </w:rPr>
        <w:t>人。）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.00000000000003" w:type="dxa"/>
      </w:tblPr>
      <w:tblGrid>
        <w:gridCol w:w="1753"/>
        <w:gridCol w:w="1753"/>
        <w:gridCol w:w="1753"/>
        <w:gridCol w:w="1753"/>
        <w:gridCol w:w="1753"/>
        <w:gridCol w:w="1753"/>
      </w:tblGrid>
      <w:tr>
        <w:trPr>
          <w:trHeight w:hRule="exact" w:val="282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6" w:after="0"/>
              <w:ind w:left="6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8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multiple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数量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72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比较级：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more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7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multiply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乘；繁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multiple choices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8" w:after="0"/>
              <w:ind w:left="160" w:right="432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task requires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multiple skills and</w:t>
            </w:r>
          </w:p>
        </w:tc>
      </w:tr>
      <w:tr>
        <w:trPr>
          <w:trHeight w:hRule="exact" w:val="22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（多项选择）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15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" w:after="0"/>
              <w:ind w:left="12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multiple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；最高级：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殖；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multiplicity n.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multiple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多的；多种多样的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6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experience.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（这项任务需</w:t>
            </w:r>
          </w:p>
        </w:tc>
      </w:tr>
      <w:tr>
        <w:trPr>
          <w:trHeight w:hRule="exact" w:val="85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4" w:after="0"/>
              <w:ind w:left="12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most multiple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2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多样性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advantages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（多种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6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要多种技能和经验。）</w:t>
            </w:r>
          </w:p>
        </w:tc>
      </w:tr>
      <w:tr>
        <w:trPr>
          <w:trHeight w:hRule="exact" w:val="404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优势）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4" w:after="0"/>
              <w:ind w:left="6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variety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（同一事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54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varieties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3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various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各种各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8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a variety of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（各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6" w:after="0"/>
              <w:ind w:left="16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store offers a wide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variety of fresh fruits.</w:t>
            </w:r>
          </w:p>
        </w:tc>
      </w:tr>
      <w:tr>
        <w:trPr>
          <w:trHeight w:hRule="exact" w:val="12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种各样的）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14"/>
        </w:trPr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物的）不同种类，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样的；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vary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变化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4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variety in sth.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（某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（这家商店提供各种各样</w:t>
            </w:r>
          </w:p>
        </w:tc>
      </w:tr>
      <w:tr>
        <w:trPr>
          <w:trHeight w:hRule="exact" w:val="82"/>
        </w:trPr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20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多种式样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6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的新鲜水果。）</w:t>
            </w:r>
          </w:p>
        </w:tc>
      </w:tr>
      <w:tr>
        <w:trPr>
          <w:trHeight w:hRule="exact" w:val="204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物的多样性）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704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48" w:after="0"/>
              <w:ind w:left="6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16" w:after="0"/>
              <w:ind w:left="20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champagne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香槟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942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不可数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942" w:after="0"/>
              <w:ind w:left="2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72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a glass of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8" w:after="0"/>
              <w:ind w:left="144" w:right="432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They toasted their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anniversary with a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bottle of premium</w:t>
            </w:r>
          </w:p>
        </w:tc>
      </w:tr>
      <w:tr>
        <w:trPr>
          <w:trHeight w:hRule="exact" w:val="226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champagne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（一杯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香槟）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celebrate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champagne.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（他们用一</w:t>
            </w:r>
          </w:p>
        </w:tc>
      </w:tr>
      <w:tr>
        <w:trPr>
          <w:trHeight w:hRule="exact" w:val="114"/>
        </w:trPr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20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酒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with champagne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" w:after="0"/>
              <w:ind w:left="16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瓶优质香槟为纪念日干</w:t>
            </w:r>
          </w:p>
        </w:tc>
      </w:tr>
      <w:tr>
        <w:trPr>
          <w:trHeight w:hRule="exact" w:val="8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（用香槟庆祝）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6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杯。）</w:t>
            </w:r>
          </w:p>
        </w:tc>
      </w:tr>
      <w:tr>
        <w:trPr>
          <w:trHeight w:hRule="exact" w:val="410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54" w:after="0"/>
              <w:ind w:left="6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9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slice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（切下的食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8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sliced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切片的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96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a slice of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（一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8" w:after="0"/>
              <w:ind w:left="16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She sliced the bread and</w:t>
            </w:r>
          </w:p>
        </w:tc>
      </w:tr>
      <w:tr>
        <w:trPr>
          <w:trHeight w:hRule="exact" w:val="126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spread butter on it.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（她</w:t>
            </w:r>
          </w:p>
        </w:tc>
      </w:tr>
      <w:tr>
        <w:trPr>
          <w:trHeight w:hRule="exact" w:val="104"/>
        </w:trPr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20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物）薄片，片；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v.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片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slice up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12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sliced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slices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把面包切成片，涂上了黄</w:t>
            </w:r>
          </w:p>
        </w:tc>
      </w:tr>
      <w:tr>
        <w:trPr>
          <w:trHeight w:hRule="exact" w:val="98"/>
        </w:trPr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20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将某物切成薄片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（切成片）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" w:after="0"/>
              <w:ind w:left="16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油。）</w:t>
            </w:r>
          </w:p>
        </w:tc>
      </w:tr>
      <w:tr>
        <w:trPr>
          <w:trHeight w:hRule="exact" w:val="410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34" w:after="0"/>
              <w:ind w:left="6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2" w:after="0"/>
              <w:ind w:left="20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serving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（供一个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4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servings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2" w:after="0"/>
              <w:ind w:left="2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serve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服务；提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a serving of rice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16" w:after="0"/>
              <w:ind w:left="16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Each serving of this dish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provides enough</w:t>
            </w:r>
          </w:p>
        </w:tc>
      </w:tr>
      <w:tr>
        <w:trPr>
          <w:trHeight w:hRule="exact" w:val="227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（一份米饭）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7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人吃的）一份食物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2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供；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servant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仆人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standard serving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6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vitamins.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（这道菜每份都</w:t>
            </w:r>
          </w:p>
        </w:tc>
      </w:tr>
      <w:tr>
        <w:trPr>
          <w:trHeight w:hRule="exact" w:val="416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8" w:after="0"/>
              <w:ind w:left="6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16" w:after="0"/>
              <w:ind w:left="20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focus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集中（于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16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1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focused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专注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（标准份量）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6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含有足够的维生素。）</w:t>
            </w:r>
          </w:p>
        </w:tc>
      </w:tr>
      <w:tr>
        <w:trPr>
          <w:trHeight w:hRule="exact" w:val="504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0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focus on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（集中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1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Students should focus</w:t>
            </w:r>
          </w:p>
        </w:tc>
      </w:tr>
    </w:tbl>
    <w:p>
      <w:pPr>
        <w:autoSpaceDN w:val="0"/>
        <w:autoSpaceDE w:val="0"/>
        <w:widowControl/>
        <w:spacing w:line="20" w:lineRule="exact" w:before="464" w:after="0"/>
        <w:ind w:left="722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764" w:right="670" w:bottom="4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914400</wp:posOffset>
            </wp:positionV>
            <wp:extent cx="6870700" cy="8813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8813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3"/>
        <w:gridCol w:w="1753"/>
        <w:gridCol w:w="1753"/>
        <w:gridCol w:w="1753"/>
        <w:gridCol w:w="1753"/>
        <w:gridCol w:w="1753"/>
      </w:tblGrid>
      <w:tr>
        <w:trPr>
          <w:trHeight w:hRule="exact" w:val="328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574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单词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712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词形变化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派生词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556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核心考点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812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例句</w:t>
            </w:r>
          </w:p>
        </w:tc>
      </w:tr>
      <w:tr>
        <w:trPr>
          <w:trHeight w:hRule="exact" w:val="378"/>
        </w:trPr>
        <w:tc>
          <w:tcPr>
            <w:tcW w:type="dxa" w:w="1753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4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某事物）；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焦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40" w:after="0"/>
              <w:ind w:left="28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focused/focussed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；复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4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focusing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聚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4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于）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in focus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（清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32" w:after="0"/>
              <w:ind w:left="16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on listening to the</w:t>
            </w:r>
          </w:p>
        </w:tc>
      </w:tr>
      <w:tr>
        <w:trPr>
          <w:trHeight w:hRule="exact" w:val="202"/>
        </w:trPr>
        <w:tc>
          <w:tcPr>
            <w:tcW w:type="dxa" w:w="1753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点；中心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28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focuses/foci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焦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晰的）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teacher in class.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（学生</w:t>
            </w:r>
          </w:p>
        </w:tc>
      </w:tr>
      <w:tr>
        <w:trPr>
          <w:trHeight w:hRule="exact" w:val="244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6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在课堂上应该专注听老师</w:t>
            </w:r>
          </w:p>
        </w:tc>
      </w:tr>
    </w:tbl>
    <w:p>
      <w:pPr>
        <w:autoSpaceDN w:val="0"/>
        <w:autoSpaceDE w:val="0"/>
        <w:widowControl/>
        <w:spacing w:line="216" w:lineRule="exact" w:before="12" w:after="300"/>
        <w:ind w:left="0" w:right="1396" w:firstLine="0"/>
        <w:jc w:val="right"/>
      </w:pPr>
      <w:r>
        <w:rPr>
          <w:rFonts w:ascii="DengXian" w:hAnsi="DengXian" w:eastAsia="DengXian"/>
          <w:b w:val="0"/>
          <w:i w:val="0"/>
          <w:color w:val="000000"/>
          <w:sz w:val="18"/>
        </w:rPr>
        <w:t>讲课。）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753"/>
        <w:gridCol w:w="1753"/>
        <w:gridCol w:w="1753"/>
        <w:gridCol w:w="1753"/>
        <w:gridCol w:w="1753"/>
        <w:gridCol w:w="1753"/>
      </w:tblGrid>
      <w:tr>
        <w:trPr>
          <w:trHeight w:hRule="exact" w:val="40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8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7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facility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（供特定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16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facilities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7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facilitate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促进；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2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public facilities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8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community has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complete living facilities</w:t>
            </w:r>
          </w:p>
        </w:tc>
      </w:tr>
      <w:tr>
        <w:trPr>
          <w:trHeight w:hRule="exact" w:val="101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（公共设施）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03"/>
        </w:trPr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用途的）场所；设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使便利；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facilitator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for residents.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（这个社区</w:t>
            </w:r>
          </w:p>
        </w:tc>
      </w:tr>
      <w:tr>
        <w:trPr>
          <w:trHeight w:hRule="exact" w:val="10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4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sports facilities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45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为居民配备了完善的生活</w:t>
            </w:r>
          </w:p>
        </w:tc>
      </w:tr>
      <w:tr>
        <w:trPr>
          <w:trHeight w:hRule="exact" w:val="101"/>
        </w:trPr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施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促进者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（体育设施）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设施。）</w:t>
            </w:r>
          </w:p>
        </w:tc>
      </w:tr>
      <w:tr>
        <w:trPr>
          <w:trHeight w:hRule="exact" w:val="418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4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strategy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策略；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72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strategies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strategic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战略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6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develop a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company adopted a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new marketing strategy</w:t>
            </w:r>
          </w:p>
        </w:tc>
      </w:tr>
      <w:tr>
        <w:trPr>
          <w:trHeight w:hRule="exact" w:val="237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strategy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（制定策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25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strategically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略）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strategy for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to expand sales.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（公司</w:t>
            </w:r>
          </w:p>
        </w:tc>
      </w:tr>
      <w:tr>
        <w:trPr>
          <w:trHeight w:hRule="exact" w:val="111"/>
        </w:trPr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计策；行动计划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adv.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战略上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success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（成功策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采取了新的营销策略来扩</w:t>
            </w:r>
          </w:p>
        </w:tc>
      </w:tr>
      <w:tr>
        <w:trPr>
          <w:trHeight w:hRule="exact" w:val="421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88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4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phenomenon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现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76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phenomena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略）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大销量。）</w:t>
            </w:r>
          </w:p>
        </w:tc>
      </w:tr>
      <w:tr>
        <w:trPr>
          <w:trHeight w:hRule="exact" w:val="75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8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natural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0" w:after="0"/>
              <w:ind w:left="140" w:right="288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Online shopping has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become a common</w:t>
            </w:r>
          </w:p>
        </w:tc>
      </w:tr>
      <w:tr>
        <w:trPr>
          <w:trHeight w:hRule="exact" w:val="326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52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phenomenal adj.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phenomenon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（自然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现象）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social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social phenomenon.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（网</w:t>
            </w:r>
          </w:p>
        </w:tc>
      </w:tr>
      <w:tr>
        <w:trPr>
          <w:trHeight w:hRule="exact" w:val="98"/>
        </w:trPr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象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非凡的；现象的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phenomenon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（社会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上购物已经成为一种普遍</w:t>
            </w:r>
          </w:p>
        </w:tc>
      </w:tr>
      <w:tr>
        <w:trPr>
          <w:trHeight w:hRule="exact" w:val="42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08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66" w:after="0"/>
              <w:ind w:left="18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graph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图；图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0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graphs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34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graphic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图表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的社会现象。）</w:t>
            </w:r>
          </w:p>
        </w:tc>
      </w:tr>
      <w:tr>
        <w:trPr>
          <w:trHeight w:hRule="exact" w:val="414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现象）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54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4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graph clearly shows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the trend of economic</w:t>
            </w:r>
          </w:p>
        </w:tc>
      </w:tr>
      <w:tr>
        <w:trPr>
          <w:trHeight w:hRule="exact" w:val="364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line graph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（折线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的；生动的；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图）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draw a graph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表；曲线图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graphically adv.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形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growth.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（这张图表清晰展</w:t>
            </w:r>
          </w:p>
        </w:tc>
      </w:tr>
      <w:tr>
        <w:trPr>
          <w:trHeight w:hRule="exact" w:val="8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（绘制图表）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示了经济增长的趋势。）</w:t>
            </w:r>
          </w:p>
        </w:tc>
      </w:tr>
      <w:tr>
        <w:trPr>
          <w:trHeight w:hRule="exact" w:val="198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象地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436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52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08" w:after="0"/>
              <w:ind w:left="18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honeymoon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和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4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honeymoons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96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on honeymoon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4" w:after="0"/>
              <w:ind w:left="14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They spent their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honeymoon in a quiet</w:t>
            </w:r>
          </w:p>
        </w:tc>
      </w:tr>
      <w:tr>
        <w:trPr>
          <w:trHeight w:hRule="exact" w:val="292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10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（度蜜月）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coastal town.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（他们在一</w:t>
            </w:r>
          </w:p>
        </w:tc>
      </w:tr>
      <w:tr>
        <w:trPr>
          <w:trHeight w:hRule="exact" w:val="100"/>
        </w:trPr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谐时期；蜜月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honeymoon period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个宁静的海滨小镇度了蜜</w:t>
            </w:r>
          </w:p>
        </w:tc>
      </w:tr>
      <w:tr>
        <w:trPr>
          <w:trHeight w:hRule="exact" w:val="104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（蜜月期）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月。）</w:t>
            </w:r>
          </w:p>
        </w:tc>
      </w:tr>
      <w:tr>
        <w:trPr>
          <w:trHeight w:hRule="exact" w:val="41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78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3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phase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阶段；时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66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phases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1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phased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分阶段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2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a phase of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0" w:after="0"/>
              <w:ind w:left="0" w:right="432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project is now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entering its critical</w:t>
            </w:r>
          </w:p>
        </w:tc>
      </w:tr>
      <w:tr>
        <w:trPr>
          <w:trHeight w:hRule="exact" w:val="236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development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（发展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21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phasing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分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阶段）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go through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23"/>
        </w:trPr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期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phase.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（这个项目现在进</w:t>
            </w:r>
          </w:p>
        </w:tc>
      </w:tr>
      <w:tr>
        <w:trPr>
          <w:trHeight w:hRule="exact" w:val="96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阶段进行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 phase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（经历一个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入了关键阶段。）</w:t>
            </w:r>
          </w:p>
        </w:tc>
      </w:tr>
      <w:tr>
        <w:trPr>
          <w:trHeight w:hRule="exact" w:val="39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阶段）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2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frustrating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令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38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比较级：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more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4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frustrate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使沮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4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a frustrating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52" w:after="0"/>
              <w:ind w:left="14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It’s frustrating to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prepare for a long time</w:t>
            </w:r>
          </w:p>
        </w:tc>
      </w:tr>
      <w:tr>
        <w:trPr>
          <w:trHeight w:hRule="exact" w:val="255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result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（令人沮丧的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89"/>
        </w:trPr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人懊恼的；令人沮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frustrating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；最高级：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丧；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frustration n.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结果）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frustrating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but fail.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（准备了很久却失</w:t>
            </w:r>
          </w:p>
        </w:tc>
      </w:tr>
      <w:tr>
        <w:trPr>
          <w:trHeight w:hRule="exact" w:val="85"/>
        </w:trPr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丧的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most frustrating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沮丧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experience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（懊恼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败，真令人懊恼。）</w:t>
            </w:r>
          </w:p>
        </w:tc>
      </w:tr>
      <w:tr>
        <w:trPr>
          <w:trHeight w:hRule="exact" w:val="386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的经历）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86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3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overwhelming adj.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8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比较级：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more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8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overwhelm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压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8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overwhelming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8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She felt an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overwhelming sense of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joy when she won the</w:t>
            </w:r>
          </w:p>
        </w:tc>
      </w:tr>
      <w:tr>
        <w:trPr>
          <w:trHeight w:hRule="exact" w:val="244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majority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（压倒性多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03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overwhelming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；最高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6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倒；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数）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27"/>
        </w:trPr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巨大的；压倒性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65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most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overwhelmingly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overwhelming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175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的；无法抗拒的</w:t>
            </w:r>
          </w:p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award.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（获奖时，她感到</w:t>
            </w:r>
          </w:p>
        </w:tc>
      </w:tr>
      <w:tr>
        <w:trPr>
          <w:trHeight w:hRule="exact" w:val="67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0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overwhelming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adv.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压倒性地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pressure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（巨大压</w:t>
            </w:r>
          </w:p>
        </w:tc>
        <w:tc>
          <w:tcPr>
            <w:tcW w:type="dxa" w:w="175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一阵巨大的喜悦。）</w:t>
            </w:r>
          </w:p>
        </w:tc>
      </w:tr>
      <w:tr>
        <w:trPr>
          <w:trHeight w:hRule="exact" w:val="288"/>
        </w:trPr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7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力）</w:t>
            </w:r>
          </w:p>
        </w:tc>
        <w:tc>
          <w:tcPr>
            <w:tcW w:type="dxa" w:w="17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636" w:after="0"/>
        <w:ind w:left="722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816" w:right="670" w:bottom="4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914400</wp:posOffset>
            </wp:positionV>
            <wp:extent cx="6870700" cy="8763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8763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rHeight w:hRule="exact" w:val="388"/>
        </w:trPr>
        <w:tc>
          <w:tcPr>
            <w:tcW w:type="dxa" w:w="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单词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词形变化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派生词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核心考点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852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例句</w:t>
            </w:r>
          </w:p>
        </w:tc>
      </w:tr>
      <w:tr>
        <w:trPr>
          <w:trHeight w:hRule="exact" w:val="414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76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0" w:after="0"/>
              <w:ind w:left="14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encounter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偶然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44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72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2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encounter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I encountered my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primary school teacher</w:t>
            </w:r>
          </w:p>
        </w:tc>
      </w:tr>
      <w:tr>
        <w:trPr>
          <w:trHeight w:hRule="exact" w:val="128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difficulties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（遇到困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97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碰到；意外地遇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43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难）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a chance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in the supermarket.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（我</w:t>
            </w:r>
          </w:p>
        </w:tc>
      </w:tr>
      <w:tr>
        <w:trPr>
          <w:trHeight w:hRule="exact" w:val="78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encountered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；复数：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见；与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邂逅；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n.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encounter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（偶然相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在超市偶遇了我的小学老</w:t>
            </w:r>
          </w:p>
        </w:tc>
      </w:tr>
      <w:tr>
        <w:trPr>
          <w:trHeight w:hRule="exact" w:val="108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encounters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91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相遇；邂逅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221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遇）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师。）</w:t>
            </w:r>
          </w:p>
        </w:tc>
      </w:tr>
      <w:tr>
        <w:trPr>
          <w:trHeight w:hRule="exact" w:val="705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22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4" w:after="0"/>
              <w:ind w:left="14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tend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倾向；趋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8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tendency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倾向；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tend to do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（倾向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92" w:after="0"/>
              <w:ind w:left="14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People tend to stay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indoors in cold winter.</w:t>
            </w:r>
          </w:p>
        </w:tc>
      </w:tr>
      <w:tr>
        <w:trPr>
          <w:trHeight w:hRule="exact" w:val="95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向；趋于；往往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于做）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tend to sb.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tender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温柔的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（寒冷的冬天，人们往往</w:t>
            </w:r>
          </w:p>
        </w:tc>
      </w:tr>
      <w:tr>
        <w:trPr>
          <w:trHeight w:hRule="exact" w:val="105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tended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81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会；常常就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（照料某人）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喜欢待在室内。）</w:t>
            </w:r>
          </w:p>
        </w:tc>
      </w:tr>
      <w:tr>
        <w:trPr>
          <w:trHeight w:hRule="exact" w:val="418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0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8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utensil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（家庭）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3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utensils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36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kitchen utensils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12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She bought a set of non-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stick cooking utensils.</w:t>
            </w:r>
          </w:p>
        </w:tc>
      </w:tr>
      <w:tr>
        <w:trPr>
          <w:trHeight w:hRule="exact" w:val="202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（厨房用具）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用具，器皿；家什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cooking utensils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（她买了一套不粘锅炊</w:t>
            </w:r>
          </w:p>
        </w:tc>
      </w:tr>
      <w:tr>
        <w:trPr>
          <w:trHeight w:hRule="exact" w:val="398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44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6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appetite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肉体的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34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appetites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82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appetizing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开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（炊具）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具。）</w:t>
            </w:r>
          </w:p>
        </w:tc>
      </w:tr>
      <w:tr>
        <w:trPr>
          <w:trHeight w:hRule="exact" w:val="60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8" w:after="0"/>
              <w:ind w:left="140" w:right="288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fresh air and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exercise gave him a</w:t>
            </w:r>
          </w:p>
        </w:tc>
      </w:tr>
      <w:tr>
        <w:trPr>
          <w:trHeight w:hRule="exact" w:val="456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4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have a good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欲望（尤指对食物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appetite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（胃口好）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胃的；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appetite n.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good appetite.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（新鲜空</w:t>
            </w:r>
          </w:p>
        </w:tc>
      </w:tr>
      <w:tr>
        <w:trPr>
          <w:trHeight w:hRule="exact" w:val="88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或享乐）；食欲；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lose one’s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气和运动让他胃口大</w:t>
            </w:r>
          </w:p>
        </w:tc>
      </w:tr>
      <w:tr>
        <w:trPr>
          <w:trHeight w:hRule="exact" w:val="107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欲望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93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胃口；强烈欲望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appetite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（没胃口）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开。）</w:t>
            </w:r>
          </w:p>
        </w:tc>
      </w:tr>
      <w:tr>
        <w:trPr>
          <w:trHeight w:hRule="exact" w:val="402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68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9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grab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（尤指匆忙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4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58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grabber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抓取者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0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grab a quick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8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He grabbed his umbrella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and ran out in the rain.</w:t>
            </w:r>
          </w:p>
        </w:tc>
      </w:tr>
      <w:tr>
        <w:trPr>
          <w:trHeight w:hRule="exact" w:val="130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meal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（匆匆吃顿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地）取，拿，吃，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124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饭）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grab an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喝；抓住；攫取；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grabbed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grabs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（他抓起雨伞，冒雨跑了</w:t>
            </w:r>
          </w:p>
        </w:tc>
      </w:tr>
      <w:tr>
        <w:trPr>
          <w:trHeight w:hRule="exact" w:val="118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opportunity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（抓住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" w:after="0"/>
              <w:ind w:left="14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抓取；抢夺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出去。）</w:t>
            </w:r>
          </w:p>
        </w:tc>
      </w:tr>
      <w:tr>
        <w:trPr>
          <w:trHeight w:hRule="exact" w:val="398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机会）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52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16" w:after="0"/>
              <w:ind w:left="14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run into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遇到（困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46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46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6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run into trouble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We ran into unexpected</w:t>
            </w:r>
          </w:p>
        </w:tc>
      </w:tr>
      <w:tr>
        <w:trPr>
          <w:trHeight w:hRule="exact" w:val="229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（遇到麻烦）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run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delays on our trip.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（我们</w:t>
            </w:r>
          </w:p>
        </w:tc>
      </w:tr>
      <w:tr>
        <w:trPr>
          <w:trHeight w:hRule="exact" w:val="222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难等）；偶然遇见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into an old friend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的旅行遇到了意外的延</w:t>
            </w:r>
          </w:p>
        </w:tc>
      </w:tr>
      <w:tr>
        <w:trPr>
          <w:trHeight w:hRule="exact" w:val="414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66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6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6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（偶遇老朋友）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误。）</w:t>
            </w:r>
          </w:p>
        </w:tc>
      </w:tr>
      <w:tr>
        <w:trPr>
          <w:trHeight w:hRule="exact" w:val="406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94" w:after="0"/>
              <w:ind w:left="14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galette des rois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4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eat galette des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10" w:after="0"/>
              <w:ind w:left="14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Galette des rois is a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must-eat pastry during</w:t>
            </w:r>
          </w:p>
        </w:tc>
      </w:tr>
      <w:tr>
        <w:trPr>
          <w:trHeight w:hRule="exact" w:val="219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rois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（吃国王饼）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（法国）国王饼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traditional galette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French Epiphany.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（国王</w:t>
            </w:r>
          </w:p>
        </w:tc>
      </w:tr>
      <w:tr>
        <w:trPr>
          <w:trHeight w:hRule="exact" w:val="212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（食物名）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des rois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（传统国王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饼是法国主显节期间必吃</w:t>
            </w:r>
          </w:p>
        </w:tc>
      </w:tr>
      <w:tr>
        <w:trPr>
          <w:trHeight w:hRule="exact" w:val="434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504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0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0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饼）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的糕点。）</w:t>
            </w:r>
          </w:p>
        </w:tc>
      </w:tr>
      <w:tr>
        <w:trPr>
          <w:trHeight w:hRule="exact" w:val="48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98" w:after="0"/>
              <w:ind w:left="152" w:right="288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1. contact the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International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Programs Office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114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66" w:after="0"/>
              <w:ind w:left="148" w:right="432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International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Programs (BrE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Programmes)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648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52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International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Programs Office helps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students apply for study</w:t>
            </w:r>
          </w:p>
        </w:tc>
      </w:tr>
      <w:tr>
        <w:trPr>
          <w:trHeight w:hRule="exact" w:val="220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（联系留学项目办公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室）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consult the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Office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留学项目办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abroad.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（留学项目办公室</w:t>
            </w:r>
          </w:p>
        </w:tc>
      </w:tr>
      <w:tr>
        <w:trPr>
          <w:trHeight w:hRule="exact" w:val="72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152" w:right="288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International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Programs Office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公室；外事办公室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帮助学生申请出国留</w:t>
            </w:r>
          </w:p>
        </w:tc>
      </w:tr>
      <w:tr>
        <w:trPr>
          <w:trHeight w:hRule="exact" w:val="120"/>
        </w:trPr>
        <w:tc>
          <w:tcPr>
            <w:tcW w:type="dxa" w:w="175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（机构名）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学。）</w:t>
            </w:r>
          </w:p>
        </w:tc>
      </w:tr>
      <w:tr>
        <w:trPr>
          <w:trHeight w:hRule="exact" w:val="224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（咨询留学项目办公</w:t>
            </w:r>
          </w:p>
        </w:tc>
        <w:tc>
          <w:tcPr>
            <w:tcW w:type="dxa" w:w="175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2" w:after="308"/>
        <w:ind w:left="0" w:right="3656" w:firstLine="0"/>
        <w:jc w:val="right"/>
      </w:pPr>
      <w:r>
        <w:rPr>
          <w:rFonts w:ascii="DengXian" w:hAnsi="DengXian" w:eastAsia="DengXian"/>
          <w:b w:val="0"/>
          <w:i w:val="0"/>
          <w:color w:val="000000"/>
          <w:sz w:val="18"/>
        </w:rPr>
        <w:t>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rHeight w:hRule="exact" w:val="278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14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6" w:after="0"/>
              <w:ind w:left="18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type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类型；种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6" w:after="0"/>
              <w:ind w:left="20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typical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典型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6" w:after="0"/>
              <w:ind w:left="21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a type of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（一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8" w:after="0"/>
              <w:ind w:left="144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This type of smartphone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is popular among young</w:t>
            </w:r>
          </w:p>
        </w:tc>
      </w:tr>
      <w:tr>
        <w:trPr>
          <w:trHeight w:hRule="exact" w:val="120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typist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打字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种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type in</w:t>
            </w:r>
          </w:p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1752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类；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打字；归类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typed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types</w:t>
            </w:r>
          </w:p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752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员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21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（输入）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" w:after="0"/>
              <w:ind w:left="2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people.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（这种类型的智能</w:t>
            </w:r>
          </w:p>
        </w:tc>
      </w:tr>
    </w:tbl>
    <w:p>
      <w:pPr>
        <w:autoSpaceDN w:val="0"/>
        <w:autoSpaceDE w:val="0"/>
        <w:widowControl/>
        <w:spacing w:line="20" w:lineRule="exact" w:before="684" w:after="0"/>
        <w:ind w:left="722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816" w:right="678" w:bottom="4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914400</wp:posOffset>
            </wp:positionV>
            <wp:extent cx="6870700" cy="8775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8775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4"/>
        <w:gridCol w:w="1754"/>
        <w:gridCol w:w="1754"/>
        <w:gridCol w:w="1754"/>
        <w:gridCol w:w="1754"/>
        <w:gridCol w:w="1754"/>
      </w:tblGrid>
      <w:tr>
        <w:trPr>
          <w:trHeight w:hRule="exact" w:val="278"/>
        </w:trPr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714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单词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词形变化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608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派生词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776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核心考点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32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例句</w:t>
            </w:r>
          </w:p>
        </w:tc>
      </w:tr>
    </w:tbl>
    <w:p>
      <w:pPr>
        <w:autoSpaceDN w:val="0"/>
        <w:autoSpaceDE w:val="0"/>
        <w:widowControl/>
        <w:spacing w:line="218" w:lineRule="exact" w:before="194" w:after="298"/>
        <w:ind w:left="0" w:right="140" w:firstLine="0"/>
        <w:jc w:val="right"/>
      </w:pPr>
      <w:r>
        <w:rPr>
          <w:rFonts w:ascii="DengXian" w:hAnsi="DengXian" w:eastAsia="DengXian"/>
          <w:b w:val="0"/>
          <w:i w:val="0"/>
          <w:color w:val="000000"/>
          <w:sz w:val="18"/>
        </w:rPr>
        <w:t>手机很受年轻人欢迎。）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754"/>
        <w:gridCol w:w="1754"/>
        <w:gridCol w:w="1754"/>
        <w:gridCol w:w="1754"/>
        <w:gridCol w:w="1754"/>
        <w:gridCol w:w="1754"/>
      </w:tblGrid>
      <w:tr>
        <w:trPr>
          <w:trHeight w:hRule="exact" w:val="40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8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8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culinary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烹饪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比较级：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more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7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culinary art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（烹饪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8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culinary skills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8" w:after="0"/>
              <w:ind w:left="14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She learned advanced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culinary skills from a</w:t>
            </w:r>
          </w:p>
        </w:tc>
      </w:tr>
      <w:tr>
        <w:trPr>
          <w:trHeight w:hRule="exact" w:val="112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（烹饪技巧）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07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culinary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；最高级：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2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艺术）；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culinarian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famous chef.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（她向一位</w:t>
            </w:r>
          </w:p>
        </w:tc>
      </w:tr>
      <w:tr>
        <w:trPr>
          <w:trHeight w:hRule="exact" w:val="132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的；食物的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culinary culture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01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most culinary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27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厨师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名厨学习了高级烹饪技</w:t>
            </w:r>
          </w:p>
        </w:tc>
      </w:tr>
      <w:tr>
        <w:trPr>
          <w:trHeight w:hRule="exact" w:val="102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（饮食文化）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巧。）</w:t>
            </w:r>
          </w:p>
        </w:tc>
      </w:tr>
      <w:tr>
        <w:trPr>
          <w:trHeight w:hRule="exact" w:val="488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32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78" w:after="0"/>
              <w:ind w:left="18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identify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找到；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4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0" w:after="0"/>
              <w:ind w:left="27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identification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识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56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identify sb./sth.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14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police identified the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criminal through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fingerprint matching.</w:t>
            </w:r>
          </w:p>
        </w:tc>
      </w:tr>
      <w:tr>
        <w:trPr>
          <w:trHeight w:hRule="exact" w:val="130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（识别出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发现；确认；认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01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identified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2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别；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identity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身份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identify with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（认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25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出；鉴定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（警方通过指纹比对识别</w:t>
            </w:r>
          </w:p>
        </w:tc>
      </w:tr>
      <w:tr>
        <w:trPr>
          <w:trHeight w:hRule="exact" w:val="80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同）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出了罪犯。）</w:t>
            </w:r>
          </w:p>
        </w:tc>
      </w:tr>
      <w:tr>
        <w:trPr>
          <w:trHeight w:hRule="exact" w:val="518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36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2" w:after="0"/>
              <w:ind w:left="18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seek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寻找；寻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12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2" w:after="0"/>
              <w:ind w:left="27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seeker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寻求者；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seek help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（寻求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1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He went to the library to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seek information about</w:t>
            </w:r>
          </w:p>
        </w:tc>
      </w:tr>
      <w:tr>
        <w:trPr>
          <w:trHeight w:hRule="exact" w:val="126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帮助）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seek after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17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求；谋求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sought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27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seek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寻求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history.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（他去图书馆查找</w:t>
            </w:r>
          </w:p>
        </w:tc>
      </w:tr>
      <w:tr>
        <w:trPr>
          <w:trHeight w:hRule="exact" w:val="86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truth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（追求真理）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历史相关资料。）</w:t>
            </w:r>
          </w:p>
        </w:tc>
      </w:tr>
      <w:tr>
        <w:trPr>
          <w:trHeight w:hRule="exact" w:val="51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56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stressed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焦虑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12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比较级：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more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8" w:after="0"/>
              <w:ind w:left="27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stress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压力；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2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feel stressed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16" w:after="0"/>
              <w:ind w:left="0" w:right="288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Many office workers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feel stressed due to</w:t>
            </w:r>
          </w:p>
        </w:tc>
      </w:tr>
      <w:tr>
        <w:trPr>
          <w:trHeight w:hRule="exact" w:val="129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（感到焦虑）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be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不安的；心力交瘁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stressed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；最高级：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heavy workload.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（许多上</w:t>
            </w:r>
          </w:p>
        </w:tc>
      </w:tr>
      <w:tr>
        <w:trPr>
          <w:trHeight w:hRule="exact" w:val="139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27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stress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强调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stressed out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（心力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09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most stressed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班族因工作量大而感到焦</w:t>
            </w:r>
          </w:p>
        </w:tc>
      </w:tr>
      <w:tr>
        <w:trPr>
          <w:trHeight w:hRule="exact" w:val="98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交瘁）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414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虑。）</w:t>
            </w:r>
          </w:p>
        </w:tc>
      </w:tr>
      <w:tr>
        <w:trPr>
          <w:trHeight w:hRule="exact" w:val="43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0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identity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特征；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8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identities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identify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识别；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9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sense of identity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Traveling helps people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strengthen their cultural</w:t>
            </w:r>
          </w:p>
        </w:tc>
      </w:tr>
      <w:tr>
        <w:trPr>
          <w:trHeight w:hRule="exact" w:val="112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特有的感觉（或信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（认同感）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13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identical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相同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仰）；身份；本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national identity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identity.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（旅行有助于人</w:t>
            </w:r>
          </w:p>
        </w:tc>
      </w:tr>
      <w:tr>
        <w:trPr>
          <w:trHeight w:hRule="exact" w:val="105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" w:after="0"/>
              <w:ind w:left="2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407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身；本体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（国家认同）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们增强文化认同感。）</w:t>
            </w:r>
          </w:p>
        </w:tc>
      </w:tr>
      <w:tr>
        <w:trPr>
          <w:trHeight w:hRule="exact" w:val="518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62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cuisine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烹饪；风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5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cuisines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56" w:after="0"/>
              <w:ind w:left="2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6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Chinese cuisine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14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I’m eager to try the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authentic Italian cuisine</w:t>
            </w:r>
          </w:p>
        </w:tc>
      </w:tr>
      <w:tr>
        <w:trPr>
          <w:trHeight w:hRule="exact" w:val="104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（中国菜）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local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in this restaurant.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（我很</w:t>
            </w:r>
          </w:p>
        </w:tc>
      </w:tr>
      <w:tr>
        <w:trPr>
          <w:trHeight w:hRule="exact" w:val="112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味；菜肴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cuisine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（当地风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想尝尝这家餐厅正宗的意</w:t>
            </w:r>
          </w:p>
        </w:tc>
      </w:tr>
      <w:tr>
        <w:trPr>
          <w:trHeight w:hRule="exact" w:val="96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味）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大利菜。）</w:t>
            </w:r>
          </w:p>
        </w:tc>
      </w:tr>
      <w:tr>
        <w:trPr>
          <w:trHeight w:hRule="exact" w:val="619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48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9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precious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受珍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1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比较级：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more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7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preciously adv.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珍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88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precious time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8" w:after="0"/>
              <w:ind w:left="14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old photo album is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full of precious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memories of my</w:t>
            </w:r>
          </w:p>
        </w:tc>
      </w:tr>
      <w:tr>
        <w:trPr>
          <w:trHeight w:hRule="exact" w:val="123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2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贵地；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（宝贵时间）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爱的；被珍惜的；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precious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；最高级：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" w:after="0"/>
              <w:ind w:left="27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preciousness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珍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precious memories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childhood.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（这本旧相册</w:t>
            </w:r>
          </w:p>
        </w:tc>
      </w:tr>
      <w:tr>
        <w:trPr>
          <w:trHeight w:hRule="exact" w:val="77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珍奇的；珍稀的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most precious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41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（珍贵回忆）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装满了我童年的珍贵回</w:t>
            </w:r>
          </w:p>
        </w:tc>
      </w:tr>
      <w:tr>
        <w:trPr>
          <w:trHeight w:hRule="exact" w:val="200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2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贵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54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9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recipe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烹饪法；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42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recipes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7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a recipe for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忆。）</w:t>
            </w:r>
          </w:p>
        </w:tc>
      </w:tr>
      <w:tr>
        <w:trPr>
          <w:trHeight w:hRule="exact" w:val="76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My grandma shared her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secret recipe for making</w:t>
            </w:r>
          </w:p>
        </w:tc>
      </w:tr>
      <w:tr>
        <w:trPr>
          <w:trHeight w:hRule="exact" w:val="328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2" w:after="0"/>
              <w:ind w:left="27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24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的食谱；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的方</w:t>
            </w:r>
          </w:p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食谱；方法；秘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法）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secret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dumplings.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（奶奶分享了</w:t>
            </w:r>
          </w:p>
        </w:tc>
      </w:tr>
      <w:tr>
        <w:trPr>
          <w:trHeight w:hRule="exact" w:val="105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诀；诀窍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</w:tr>
      <w:tr>
        <w:trPr>
          <w:trHeight w:hRule="exact" w:val="417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recipe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（秘方）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她包饺子的秘方。）</w:t>
            </w:r>
          </w:p>
        </w:tc>
      </w:tr>
      <w:tr>
        <w:trPr>
          <w:trHeight w:hRule="exact" w:val="423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54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means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方式；方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48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单复数同形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mean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意味着；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9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by means of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（通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9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We can achieve our goal</w:t>
            </w:r>
          </w:p>
        </w:tc>
      </w:tr>
      <w:tr>
        <w:trPr>
          <w:trHeight w:hRule="exact" w:val="235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方式）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a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by peaceful means.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（我</w:t>
            </w:r>
          </w:p>
        </w:tc>
      </w:tr>
      <w:tr>
        <w:trPr>
          <w:trHeight w:hRule="exact" w:val="242"/>
        </w:trPr>
        <w:tc>
          <w:tcPr>
            <w:tcW w:type="dxa" w:w="1754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法；途径；手段</w:t>
            </w:r>
          </w:p>
        </w:tc>
        <w:tc>
          <w:tcPr>
            <w:tcW w:type="dxa" w:w="1754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mean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吝啬的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means of transport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们可以通过和平方式实现</w:t>
            </w:r>
          </w:p>
        </w:tc>
      </w:tr>
      <w:tr>
        <w:trPr>
          <w:trHeight w:hRule="exact" w:val="270"/>
        </w:trPr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754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（交通工具）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目标。）</w:t>
            </w:r>
          </w:p>
        </w:tc>
      </w:tr>
    </w:tbl>
    <w:p>
      <w:pPr>
        <w:autoSpaceDN w:val="0"/>
        <w:autoSpaceDE w:val="0"/>
        <w:widowControl/>
        <w:spacing w:line="20" w:lineRule="exact" w:before="694" w:after="0"/>
        <w:ind w:left="722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816" w:right="666" w:bottom="4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914400</wp:posOffset>
            </wp:positionV>
            <wp:extent cx="6870700" cy="8826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8826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388"/>
        </w:trPr>
        <w:tc>
          <w:tcPr>
            <w:tcW w:type="dxa" w:w="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单词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512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词形变化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648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派生词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核心考点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852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例句</w:t>
            </w:r>
          </w:p>
        </w:tc>
      </w:tr>
      <w:tr>
        <w:trPr>
          <w:trHeight w:hRule="exact" w:val="518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58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cope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对付；（善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8" w:after="0"/>
              <w:ind w:left="16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1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coping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应对；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cope with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（应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0" w:after="0"/>
              <w:ind w:left="18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It’s important to learn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how to cope with</w:t>
            </w:r>
          </w:p>
        </w:tc>
      </w:tr>
      <w:tr>
        <w:trPr>
          <w:trHeight w:hRule="exact" w:val="125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对；处理）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cope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1749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于）处理（棘手之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coping strategy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8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setbacks in life.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（学会应</w:t>
            </w:r>
          </w:p>
        </w:tc>
      </w:tr>
      <w:tr>
        <w:trPr>
          <w:trHeight w:hRule="exact" w:val="80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0" w:after="0"/>
              <w:ind w:left="16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coped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with pressure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（应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" w:after="0"/>
              <w:ind w:left="18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对生活中的挫折很重</w:t>
            </w:r>
          </w:p>
        </w:tc>
      </w:tr>
      <w:tr>
        <w:trPr>
          <w:trHeight w:hRule="exact" w:val="126"/>
        </w:trPr>
        <w:tc>
          <w:tcPr>
            <w:tcW w:type="dxa" w:w="1749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事）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3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（应对策略）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对压力）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394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8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要。）</w:t>
            </w:r>
          </w:p>
        </w:tc>
      </w:tr>
      <w:tr>
        <w:trPr>
          <w:trHeight w:hRule="exact" w:val="418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86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8" w:after="0"/>
              <w:ind w:left="14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homesickness n.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80" w:after="0"/>
              <w:ind w:left="16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不可数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8" w:after="0"/>
              <w:ind w:left="3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homesick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想家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6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suffer from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8" w:after="0"/>
              <w:ind w:left="18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Many freshmen suffer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from homesickness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when they first go to</w:t>
            </w:r>
          </w:p>
        </w:tc>
      </w:tr>
      <w:tr>
        <w:trPr>
          <w:trHeight w:hRule="exact" w:val="228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homesickness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（想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家；患思乡病）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749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思乡病；患怀乡病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3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overcome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college.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（许多新生刚上</w:t>
            </w:r>
          </w:p>
        </w:tc>
      </w:tr>
      <w:tr>
        <w:trPr>
          <w:trHeight w:hRule="exact" w:val="90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homesickness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（克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" w:after="0"/>
              <w:ind w:left="18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大学时会想家。）</w:t>
            </w:r>
          </w:p>
        </w:tc>
      </w:tr>
      <w:tr>
        <w:trPr>
          <w:trHeight w:hRule="exact" w:val="398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服思乡病）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439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70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92" w:after="0"/>
              <w:ind w:left="14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unique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（某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58" w:after="0"/>
              <w:ind w:left="16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无比较级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最高级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34" w:after="0"/>
              <w:ind w:left="3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uniqueness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独特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08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be unique to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2" w:after="0"/>
              <w:ind w:left="18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This plant is unique to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the mountainous region.</w:t>
            </w:r>
          </w:p>
        </w:tc>
      </w:tr>
      <w:tr>
        <w:trPr>
          <w:trHeight w:hRule="exact" w:val="227"/>
        </w:trPr>
        <w:tc>
          <w:tcPr>
            <w:tcW w:type="dxa" w:w="1749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人、地或事物）独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（为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所特有）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749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具的，特有的；唯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3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性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unique experience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8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（这种植物是该山区特有</w:t>
            </w:r>
          </w:p>
        </w:tc>
      </w:tr>
      <w:tr>
        <w:trPr>
          <w:trHeight w:hRule="exact" w:val="346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46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一的；独一无二的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38" w:after="0"/>
              <w:ind w:left="16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beliefs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（独特经历）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8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的。）</w:t>
            </w:r>
          </w:p>
        </w:tc>
      </w:tr>
      <w:tr>
        <w:trPr>
          <w:trHeight w:hRule="exact" w:val="58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4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believe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相信；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9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have a belief in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8" w:after="0"/>
              <w:ind w:left="144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She has a strong belief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that hard work will lead</w:t>
            </w:r>
          </w:p>
        </w:tc>
      </w:tr>
      <w:tr>
        <w:trPr>
          <w:trHeight w:hRule="exact" w:val="358"/>
        </w:trPr>
        <w:tc>
          <w:tcPr>
            <w:tcW w:type="dxa" w:w="1749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belief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认为正确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05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（相信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1749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或确实的事物；信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believable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可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35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religious beliefs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8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to success.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（她坚信努力</w:t>
            </w:r>
          </w:p>
        </w:tc>
      </w:tr>
      <w:tr>
        <w:trPr>
          <w:trHeight w:hRule="exact" w:val="94"/>
        </w:trPr>
        <w:tc>
          <w:tcPr>
            <w:tcW w:type="dxa" w:w="1749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念；信仰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3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信的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（宗教信仰）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" w:after="0"/>
              <w:ind w:left="18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会带来成功。）</w:t>
            </w:r>
          </w:p>
        </w:tc>
      </w:tr>
      <w:tr>
        <w:trPr>
          <w:trHeight w:hRule="exact" w:val="630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52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1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harmony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融洽；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48" w:after="0"/>
              <w:ind w:left="16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不可数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98" w:after="0"/>
              <w:ind w:left="3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harmonious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和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9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in harmony with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12" w:after="0"/>
              <w:ind w:left="18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People should live in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harmony with nature to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protect the</w:t>
            </w:r>
          </w:p>
        </w:tc>
      </w:tr>
      <w:tr>
        <w:trPr>
          <w:trHeight w:hRule="exact" w:val="106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（与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和谐相处）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11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3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谐的；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harmonize v.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1749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和睦；和谐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live in harmony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8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environment.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（为了保护</w:t>
            </w:r>
          </w:p>
        </w:tc>
      </w:tr>
      <w:tr>
        <w:trPr>
          <w:trHeight w:hRule="exact" w:val="80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3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和谐相处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（和睦相处）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8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环境，人类应该与自然和</w:t>
            </w:r>
          </w:p>
        </w:tc>
      </w:tr>
    </w:tbl>
    <w:p>
      <w:pPr>
        <w:autoSpaceDN w:val="0"/>
        <w:autoSpaceDE w:val="0"/>
        <w:widowControl/>
        <w:spacing w:line="218" w:lineRule="exact" w:before="4" w:after="298"/>
        <w:ind w:left="0" w:right="1194" w:firstLine="0"/>
        <w:jc w:val="right"/>
      </w:pPr>
      <w:r>
        <w:rPr>
          <w:rFonts w:ascii="DengXian" w:hAnsi="DengXian" w:eastAsia="DengXian"/>
          <w:b w:val="0"/>
          <w:i w:val="0"/>
          <w:color w:val="000000"/>
          <w:sz w:val="18"/>
        </w:rPr>
        <w:t>谐相处。）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28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6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5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vital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必不可少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54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比较级：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more vital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；最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54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vitally adv.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极其；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be vital to/for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8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Enough sleep is vital for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physical and mental</w:t>
            </w:r>
          </w:p>
        </w:tc>
      </w:tr>
      <w:tr>
        <w:trPr>
          <w:trHeight w:hRule="exact" w:val="202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（对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至关重要）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749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的；对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极重要的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高级：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most vital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vitality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活力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vital information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health.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（充足的睡眠对身</w:t>
            </w:r>
          </w:p>
        </w:tc>
      </w:tr>
      <w:tr>
        <w:trPr>
          <w:trHeight w:hRule="exact" w:val="40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42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（关键信息）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心健康至关重要。）</w:t>
            </w:r>
          </w:p>
        </w:tc>
      </w:tr>
      <w:tr>
        <w:trPr>
          <w:trHeight w:hRule="exact" w:val="46"/>
        </w:trPr>
        <w:tc>
          <w:tcPr>
            <w:tcW w:type="dxa" w:w="1749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8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trait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（人的个性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2" w:after="0"/>
              <w:ind w:left="14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Kindness is one of her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most valuable</w:t>
            </w:r>
          </w:p>
        </w:tc>
      </w:tr>
      <w:tr>
        <w:trPr>
          <w:trHeight w:hRule="exact" w:val="82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personality trait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2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traits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08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（性格特征）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1749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的）特征，特性，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personality traits.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（善良</w:t>
            </w:r>
          </w:p>
        </w:tc>
      </w:tr>
      <w:tr>
        <w:trPr>
          <w:trHeight w:hRule="exact" w:val="128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good trait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（优良品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1749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特点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是她最宝贵的性格特征之</w:t>
            </w:r>
          </w:p>
        </w:tc>
      </w:tr>
      <w:tr>
        <w:trPr>
          <w:trHeight w:hRule="exact" w:val="96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质）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一。）</w:t>
            </w:r>
          </w:p>
        </w:tc>
      </w:tr>
      <w:tr>
        <w:trPr>
          <w:trHeight w:hRule="exact" w:val="402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4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43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flavour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（某种）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4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flavours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；过去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flavoured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有味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0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sweet flavour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0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This tea has a delicate</w:t>
            </w:r>
          </w:p>
        </w:tc>
      </w:tr>
      <w:tr>
        <w:trPr>
          <w:trHeight w:hRule="exact" w:val="134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（甜味）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unique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道的；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flavourful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floral flavour.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（这种茶有</w:t>
            </w:r>
          </w:p>
        </w:tc>
      </w:tr>
      <w:tr>
        <w:trPr>
          <w:trHeight w:hRule="exact" w:val="135"/>
        </w:trPr>
        <w:tc>
          <w:tcPr>
            <w:tcW w:type="dxa" w:w="1749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味道；风味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flavour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（独特风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05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flavoured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美味的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淡雅的花香。）</w:t>
            </w:r>
          </w:p>
        </w:tc>
      </w:tr>
      <w:tr>
        <w:trPr>
          <w:trHeight w:hRule="exact" w:val="404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味）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509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4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7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spicy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加有香料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9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比较级：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spicier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；最高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9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spice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香料；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7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spicy food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（辛辣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8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Sichuan cuisine is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famous for its spicy and</w:t>
            </w:r>
          </w:p>
        </w:tc>
      </w:tr>
      <w:tr>
        <w:trPr>
          <w:trHeight w:hRule="exact" w:val="113"/>
        </w:trPr>
        <w:tc>
          <w:tcPr>
            <w:tcW w:type="dxa" w:w="1749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的；用香料调味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食物）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spicy taste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129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4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spiciest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4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spice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加香料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numbing flavour.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（川菜</w:t>
            </w:r>
          </w:p>
        </w:tc>
      </w:tr>
      <w:tr>
        <w:trPr>
          <w:trHeight w:hRule="exact" w:val="84"/>
        </w:trPr>
        <w:tc>
          <w:tcPr>
            <w:tcW w:type="dxa" w:w="1749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的；辛辣的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5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（辛辣味）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以其麻辣风味而闻名。）</w:t>
            </w:r>
          </w:p>
        </w:tc>
      </w:tr>
      <w:tr>
        <w:trPr>
          <w:trHeight w:hRule="exact" w:val="55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00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5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sour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酸的；有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56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形容词比较级：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9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sourness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酸味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50" w:after="0"/>
              <w:ind w:left="1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sour taste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（酸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The lemon has a strong</w:t>
            </w:r>
          </w:p>
        </w:tc>
      </w:tr>
    </w:tbl>
    <w:p>
      <w:pPr>
        <w:autoSpaceDN w:val="0"/>
        <w:autoSpaceDE w:val="0"/>
        <w:widowControl/>
        <w:spacing w:line="20" w:lineRule="exact" w:before="532" w:after="0"/>
        <w:ind w:left="722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816" w:right="692" w:bottom="4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914400</wp:posOffset>
            </wp:positionV>
            <wp:extent cx="6870700" cy="88519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8851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1"/>
        <w:gridCol w:w="1751"/>
        <w:gridCol w:w="1751"/>
        <w:gridCol w:w="1751"/>
        <w:gridCol w:w="1751"/>
        <w:gridCol w:w="1751"/>
      </w:tblGrid>
      <w:tr>
        <w:trPr>
          <w:trHeight w:hRule="exact" w:val="328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654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单词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932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词形变化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派生词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536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核心考点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812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例句</w:t>
            </w:r>
          </w:p>
        </w:tc>
      </w:tr>
      <w:tr>
        <w:trPr>
          <w:trHeight w:hRule="exact" w:val="360"/>
        </w:trPr>
        <w:tc>
          <w:tcPr>
            <w:tcW w:type="dxa" w:w="1751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酸味的；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变酸；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8" w:after="0"/>
              <w:ind w:left="20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sourer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；最高级：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8" w:after="0"/>
              <w:ind w:left="3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味）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go sour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（变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8" w:after="0"/>
              <w:ind w:left="18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sour taste.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（柠檬有强烈</w:t>
            </w:r>
          </w:p>
        </w:tc>
      </w:tr>
      <w:tr>
        <w:trPr>
          <w:trHeight w:hRule="exact" w:val="262"/>
        </w:trPr>
        <w:tc>
          <w:tcPr>
            <w:tcW w:type="dxa" w:w="1751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使变酸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20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sourest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3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酸；变质）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8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的酸味。）</w:t>
            </w:r>
          </w:p>
        </w:tc>
      </w:tr>
    </w:tbl>
    <w:p>
      <w:pPr>
        <w:autoSpaceDN w:val="0"/>
        <w:autoSpaceDE w:val="0"/>
        <w:widowControl/>
        <w:spacing w:line="232" w:lineRule="exact" w:before="4" w:after="298"/>
        <w:ind w:left="2464" w:right="0" w:firstLine="0"/>
        <w:jc w:val="left"/>
      </w:pPr>
      <w:r>
        <w:rPr>
          <w:rFonts w:ascii="DengXian" w:hAnsi="DengXian" w:eastAsia="DengXian"/>
          <w:b w:val="0"/>
          <w:i w:val="0"/>
          <w:color w:val="000000"/>
          <w:sz w:val="18"/>
        </w:rPr>
        <w:t>分词：</w:t>
      </w:r>
      <w:r>
        <w:rPr>
          <w:rFonts w:ascii="FranklinGothic" w:hAnsi="FranklinGothic" w:eastAsia="FranklinGothic"/>
          <w:b w:val="0"/>
          <w:i w:val="0"/>
          <w:color w:val="000000"/>
          <w:sz w:val="18"/>
        </w:rPr>
        <w:t>soured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751"/>
        <w:gridCol w:w="1751"/>
        <w:gridCol w:w="1751"/>
        <w:gridCol w:w="1751"/>
        <w:gridCol w:w="1751"/>
        <w:gridCol w:w="1751"/>
      </w:tblGrid>
      <w:tr>
        <w:trPr>
          <w:trHeight w:hRule="exact" w:val="28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38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bitter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味苦的；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形容词比较级：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92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bitterness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痛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bitter taste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（苦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2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Black coffee leaves a</w:t>
            </w:r>
          </w:p>
        </w:tc>
      </w:tr>
      <w:tr>
        <w:trPr>
          <w:trHeight w:hRule="exact" w:val="120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（天气）严寒的；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2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bitterer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；最高级：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味）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bitter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bitter aftertaste.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（黑咖</w:t>
            </w:r>
          </w:p>
        </w:tc>
      </w:tr>
      <w:tr>
        <w:trPr>
          <w:trHeight w:hRule="exact" w:val="120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痛苦的；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使痛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bitterest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苦；苦味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experience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（痛苦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143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啡会留下苦味的余韵。）</w:t>
            </w:r>
          </w:p>
        </w:tc>
      </w:tr>
      <w:tr>
        <w:trPr>
          <w:trHeight w:hRule="exact" w:val="216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苦；变得痛苦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分词：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bittered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的经历）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61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54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7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style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风格；体；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8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96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stylish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时髦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a style of writing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0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Her dress is in a simple</w:t>
            </w:r>
          </w:p>
        </w:tc>
      </w:tr>
      <w:tr>
        <w:trPr>
          <w:trHeight w:hRule="exact" w:val="120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方式；作风；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设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stylist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设计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（写作风格）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in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and elegant style.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（她的</w:t>
            </w:r>
          </w:p>
        </w:tc>
      </w:tr>
      <w:tr>
        <w:trPr>
          <w:trHeight w:hRule="exact" w:val="100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计；使具有某种风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12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styled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styles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style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（时髦地）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裙子风格简约优雅。）</w:t>
            </w:r>
          </w:p>
        </w:tc>
      </w:tr>
      <w:tr>
        <w:trPr>
          <w:trHeight w:hRule="exact" w:val="118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师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格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56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architecture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建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8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不可数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architect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建筑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8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modern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4" w:after="0"/>
              <w:ind w:left="14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city’s architecture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combines traditional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and modern elements.</w:t>
            </w:r>
          </w:p>
        </w:tc>
      </w:tr>
      <w:tr>
        <w:trPr>
          <w:trHeight w:hRule="exact" w:val="229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architecture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（现代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237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筑设计；建筑风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师；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architectural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建筑）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格；建筑学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建筑的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architectural style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（这座城市的建筑融合了</w:t>
            </w:r>
          </w:p>
        </w:tc>
      </w:tr>
      <w:tr>
        <w:trPr>
          <w:trHeight w:hRule="exact" w:val="216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（建筑风格）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传统和现代元素。）</w:t>
            </w:r>
          </w:p>
        </w:tc>
      </w:tr>
      <w:tr>
        <w:trPr>
          <w:trHeight w:hRule="exact" w:val="596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60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costume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（某地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48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costumes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2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costumed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穿着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64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traditional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They wore ethnic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costumes to attend the</w:t>
            </w:r>
          </w:p>
        </w:tc>
      </w:tr>
      <w:tr>
        <w:trPr>
          <w:trHeight w:hRule="exact" w:val="237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costume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（传统服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127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或某历史时期的）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装）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festival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cultural festival.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（他们</w:t>
            </w:r>
          </w:p>
        </w:tc>
      </w:tr>
      <w:tr>
        <w:trPr>
          <w:trHeight w:hRule="exact" w:val="80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6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特定服装的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costume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（节日服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穿着民族服装参加文化</w:t>
            </w:r>
          </w:p>
        </w:tc>
      </w:tr>
      <w:tr>
        <w:trPr>
          <w:trHeight w:hRule="exact" w:val="216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服装，装束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413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42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8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nutritious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有营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02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比较级：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more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nutrition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营养；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装）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节。）</w:t>
            </w:r>
          </w:p>
        </w:tc>
      </w:tr>
      <w:tr>
        <w:trPr>
          <w:trHeight w:hRule="exact" w:val="409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8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nutritious food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0" w:after="0"/>
              <w:ind w:left="140" w:right="288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Oats are a highly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nutritious breakfast</w:t>
            </w:r>
          </w:p>
        </w:tc>
      </w:tr>
      <w:tr>
        <w:trPr>
          <w:trHeight w:hRule="exact" w:val="112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（营养丰富的食物）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" w:after="0"/>
              <w:ind w:left="12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nutritious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；最高级：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nutritiously adv.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有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养的；营养丰富的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nutritious meal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food.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（燕麦是一种营养丰</w:t>
            </w:r>
          </w:p>
        </w:tc>
      </w:tr>
      <w:tr>
        <w:trPr>
          <w:trHeight w:hRule="exact" w:val="86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2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most nutritious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营养地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（营养餐）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富的早餐食品。）</w:t>
            </w:r>
          </w:p>
        </w:tc>
      </w:tr>
      <w:tr>
        <w:trPr>
          <w:trHeight w:hRule="exact" w:val="42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66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8" w:after="0"/>
              <w:ind w:left="18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appealing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有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4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比较级：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more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appeal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吸引；呼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8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be appealing to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idea of working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abroad is very appealing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to young professionals.</w:t>
            </w:r>
          </w:p>
        </w:tc>
      </w:tr>
      <w:tr>
        <w:trPr>
          <w:trHeight w:hRule="exact" w:val="108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（对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有吸引力）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129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吸引力的；有感染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103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12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appealing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；最高级：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吁；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appeal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吸引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appealing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93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力的；令人感兴趣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47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appearance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（吸引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（出国工作的想法对年轻</w:t>
            </w:r>
          </w:p>
        </w:tc>
      </w:tr>
      <w:tr>
        <w:trPr>
          <w:trHeight w:hRule="exact" w:val="110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2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most appealing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力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人的外表）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职场人很有吸引力。）</w:t>
            </w:r>
          </w:p>
        </w:tc>
      </w:tr>
      <w:tr>
        <w:trPr>
          <w:trHeight w:hRule="exact" w:val="25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30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7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immigration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迁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24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不可数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72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immigrate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移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8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country has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adjusted its immigration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policy to attract talents.</w:t>
            </w:r>
          </w:p>
        </w:tc>
      </w:tr>
      <w:tr>
        <w:trPr>
          <w:trHeight w:hRule="exact" w:val="452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immigration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policy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（移民政策）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居；移民；移民人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民；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immigrant n.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immigration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55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（该国调整了移民政策以</w:t>
            </w:r>
          </w:p>
        </w:tc>
      </w:tr>
      <w:tr>
        <w:trPr>
          <w:trHeight w:hRule="exact" w:val="99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数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移民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office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（移民局）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吸引人才。）</w:t>
            </w:r>
          </w:p>
        </w:tc>
      </w:tr>
      <w:tr>
        <w:trPr>
          <w:trHeight w:hRule="exact" w:val="41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54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0" w:after="0"/>
              <w:ind w:left="18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ingredient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成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4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ingredients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5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8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main ingredient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8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Flour, eggs and sugar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are basic ingredients for</w:t>
            </w:r>
          </w:p>
        </w:tc>
      </w:tr>
      <w:tr>
        <w:trPr>
          <w:trHeight w:hRule="exact" w:val="227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（主要成分）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99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分；（尤指烹饪）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cooking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131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cakes.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（面粉、鸡蛋和糖</w:t>
            </w:r>
          </w:p>
        </w:tc>
      </w:tr>
      <w:tr>
        <w:trPr>
          <w:trHeight w:hRule="exact" w:val="99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材料；原料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ingredients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（烹饪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是做蛋糕的基本原料。）</w:t>
            </w:r>
          </w:p>
        </w:tc>
      </w:tr>
      <w:tr>
        <w:trPr>
          <w:trHeight w:hRule="exact" w:val="392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原料）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56" w:after="0"/>
              <w:ind w:left="5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20" w:after="0"/>
              <w:ind w:left="18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diversity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多样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8" w:after="0"/>
              <w:ind w:left="12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不可数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00" w:after="0"/>
              <w:ind w:left="13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diverse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多样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cultural diversity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10" w:after="0"/>
              <w:ind w:left="140" w:right="144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We should respect and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protect cultural</w:t>
            </w:r>
          </w:p>
        </w:tc>
      </w:tr>
      <w:tr>
        <w:trPr>
          <w:trHeight w:hRule="exact" w:val="76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diversify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使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（文化多样性）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155"/>
        </w:trPr>
        <w:tc>
          <w:tcPr>
            <w:tcW w:type="dxa" w:w="1751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8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性；多样化</w:t>
            </w:r>
          </w:p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751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3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多样化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biological diversity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diversity.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（我们应该尊重</w:t>
            </w:r>
          </w:p>
        </w:tc>
      </w:tr>
    </w:tbl>
    <w:p>
      <w:pPr>
        <w:autoSpaceDN w:val="0"/>
        <w:autoSpaceDE w:val="0"/>
        <w:widowControl/>
        <w:spacing w:line="20" w:lineRule="exact" w:before="514" w:after="0"/>
        <w:ind w:left="722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816" w:right="684" w:bottom="498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914400</wp:posOffset>
            </wp:positionV>
            <wp:extent cx="6870700" cy="7543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7543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0"/>
        <w:gridCol w:w="1750"/>
        <w:gridCol w:w="1750"/>
        <w:gridCol w:w="1750"/>
        <w:gridCol w:w="1750"/>
        <w:gridCol w:w="1750"/>
      </w:tblGrid>
      <w:tr>
        <w:trPr>
          <w:trHeight w:hRule="exact" w:val="328"/>
        </w:trPr>
        <w:tc>
          <w:tcPr>
            <w:tcW w:type="dxa" w:w="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单词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532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词形变化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588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派生词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576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核心考点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852" w:firstLine="0"/>
              <w:jc w:val="right"/>
            </w:pPr>
            <w:r>
              <w:rPr>
                <w:rFonts w:ascii="DengXian" w:hAnsi="DengXian" w:eastAsia="DengXian"/>
                <w:b/>
                <w:i w:val="0"/>
                <w:color w:val="FFFFFF"/>
                <w:sz w:val="18"/>
              </w:rPr>
              <w:t>例句</w:t>
            </w:r>
          </w:p>
        </w:tc>
      </w:tr>
      <w:tr>
        <w:trPr>
          <w:trHeight w:hRule="exact" w:val="545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08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5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globalise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（使）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88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5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global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全球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4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（生物多样性）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和保护文化多样性。）</w:t>
            </w:r>
          </w:p>
        </w:tc>
      </w:tr>
      <w:tr>
        <w:trPr>
          <w:trHeight w:hRule="exact" w:val="397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6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globalise the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4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Technology has greatly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helped globalise</w:t>
            </w:r>
          </w:p>
        </w:tc>
      </w:tr>
      <w:tr>
        <w:trPr>
          <w:trHeight w:hRule="exact" w:val="244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economy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（使经济全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全球化，全世界化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31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globalization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球化）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globalise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communication.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（科技极</w:t>
            </w:r>
          </w:p>
        </w:tc>
      </w:tr>
      <w:tr>
        <w:trPr>
          <w:trHeight w:hRule="exact" w:val="97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globalised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243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NAmE -ize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31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全球化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trade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（使贸易全球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大地推动了通讯全球</w:t>
            </w:r>
          </w:p>
        </w:tc>
      </w:tr>
      <w:tr>
        <w:trPr>
          <w:trHeight w:hRule="exact" w:val="404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72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9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access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到达；进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24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36" w:after="0"/>
              <w:ind w:left="31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accessible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可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化）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化。）</w:t>
            </w:r>
          </w:p>
        </w:tc>
      </w:tr>
      <w:tr>
        <w:trPr>
          <w:trHeight w:hRule="exact" w:val="62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2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have access to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8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All citizens have access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to public medical</w:t>
            </w:r>
          </w:p>
        </w:tc>
      </w:tr>
      <w:tr>
        <w:trPr>
          <w:trHeight w:hRule="exact" w:val="124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（有使用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的机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23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入；使用；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通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accessed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；复数：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会）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access to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道；通路；入径；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6" w:after="0"/>
              <w:ind w:left="31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接近的；可使用的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services.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（所有公民都能</w:t>
            </w:r>
          </w:p>
        </w:tc>
      </w:tr>
      <w:tr>
        <w:trPr>
          <w:trHeight w:hRule="exact" w:val="52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education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（受教育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87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accesses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25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使用权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享受公共医疗服务。）</w:t>
            </w:r>
          </w:p>
        </w:tc>
      </w:tr>
      <w:tr>
        <w:trPr>
          <w:trHeight w:hRule="exact" w:val="396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的机会）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16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57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9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embrace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欣然接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78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58" w:after="0"/>
              <w:ind w:left="31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embracing 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拥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40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embrace a new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She decided to embrace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the change and start a</w:t>
            </w:r>
          </w:p>
        </w:tc>
      </w:tr>
      <w:tr>
        <w:trPr>
          <w:trHeight w:hRule="exact" w:val="134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受，乐意采纳（思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17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idea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（采纳新想法）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想、建议等）；信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6" w:after="0"/>
              <w:ind w:left="31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抱的；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embraced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；复数：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embrace sb.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97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奉（宗教、信仰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31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embraceable adj.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new life.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（她决定接受变</w:t>
            </w:r>
          </w:p>
        </w:tc>
      </w:tr>
      <w:tr>
        <w:trPr>
          <w:trHeight w:hRule="exact" w:val="42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warmly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（热情拥抱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94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embraces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95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等）；拥抱；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拥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31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可拥抱的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化，开始新生活。）</w:t>
            </w:r>
          </w:p>
        </w:tc>
      </w:tr>
      <w:tr>
        <w:trPr>
          <w:trHeight w:hRule="exact" w:val="162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某人）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388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抱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0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inform v.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了解；熟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8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过去式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过去分词：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information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信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6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inform sb. of sth.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12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Please inform me of any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changes to the meeting</w:t>
            </w:r>
          </w:p>
        </w:tc>
      </w:tr>
      <w:tr>
        <w:trPr>
          <w:trHeight w:hRule="exact" w:val="106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（通知某人某事）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悉；知会；通知；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息；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informative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keep sb. informed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time.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（会议时间如有变</w:t>
            </w:r>
          </w:p>
        </w:tc>
      </w:tr>
      <w:tr>
        <w:trPr>
          <w:trHeight w:hRule="exact" w:val="105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" w:after="0"/>
              <w:ind w:left="14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informed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95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通告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" w:after="0"/>
              <w:ind w:left="31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adj.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提供信息的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（让某人了解情况）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动，请通知我。）</w:t>
            </w:r>
          </w:p>
        </w:tc>
      </w:tr>
      <w:tr>
        <w:trPr>
          <w:trHeight w:hRule="exact" w:val="418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2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portal n.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壮观的大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32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复数：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portals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38" w:after="0"/>
              <w:ind w:left="31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6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the main portal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4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 ancient temple’s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portal is decorated with</w:t>
            </w:r>
          </w:p>
        </w:tc>
      </w:tr>
      <w:tr>
        <w:trPr>
          <w:trHeight w:hRule="exact" w:val="110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（主入口）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a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03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门；豪华的入口；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35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portal to the past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carvings.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（这座古寺的大</w:t>
            </w:r>
          </w:p>
        </w:tc>
      </w:tr>
      <w:tr>
        <w:trPr>
          <w:trHeight w:hRule="exact" w:val="96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门户网站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（通往过去的入口）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门装饰着雕刻。）</w:t>
            </w:r>
          </w:p>
        </w:tc>
      </w:tr>
      <w:tr>
        <w:trPr>
          <w:trHeight w:hRule="exact" w:val="418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88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6" w:after="0"/>
              <w:ind w:left="148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identify with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与某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0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0" w:after="0"/>
              <w:ind w:left="31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6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identify with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8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Many readers can </w:t>
            </w:r>
            <w:r>
              <w:br/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identify with the hero’s</w:t>
            </w:r>
          </w:p>
        </w:tc>
      </w:tr>
      <w:tr>
        <w:trPr>
          <w:trHeight w:hRule="exact" w:val="230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sb.’s feelings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（认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同某人的感受）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8" w:after="0"/>
              <w:ind w:left="0" w:right="0" w:firstLine="0"/>
              <w:jc w:val="center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人认同；与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……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有关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struggles.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（许多读者能</w:t>
            </w:r>
          </w:p>
        </w:tc>
      </w:tr>
      <w:tr>
        <w:trPr>
          <w:trHeight w:hRule="exact" w:val="80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identify with a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与主人公的挣扎产生共</w:t>
            </w:r>
          </w:p>
        </w:tc>
      </w:tr>
      <w:tr>
        <w:trPr>
          <w:trHeight w:hRule="exact" w:val="94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联；产生共鸣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culture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（认同一种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4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鸣。）</w:t>
            </w:r>
          </w:p>
        </w:tc>
      </w:tr>
      <w:tr>
        <w:trPr>
          <w:trHeight w:hRule="exact" w:val="396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文化）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76" w:after="0"/>
              <w:ind w:left="74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pass down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 xml:space="preserve"> 使世代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72" w:after="0"/>
              <w:ind w:left="14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72" w:after="0"/>
              <w:ind w:left="31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8" w:after="0"/>
              <w:ind w:left="192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1. pass down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6" w:after="0"/>
              <w:ind w:left="140" w:right="0" w:firstLine="0"/>
              <w:jc w:val="left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 xml:space="preserve">These folk stories have 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been passed down for</w:t>
            </w:r>
          </w:p>
        </w:tc>
      </w:tr>
      <w:tr>
        <w:trPr>
          <w:trHeight w:hRule="exact" w:val="228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traditions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（传承传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统）</w:t>
            </w: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2. pass down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centuries.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（这些民间故</w:t>
            </w:r>
          </w:p>
        </w:tc>
      </w:tr>
      <w:tr>
        <w:trPr>
          <w:trHeight w:hRule="exact" w:val="100"/>
        </w:trPr>
        <w:tc>
          <w:tcPr>
            <w:tcW w:type="dxa" w:w="175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" w:after="0"/>
              <w:ind w:left="148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相传；流传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from generation to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事已经流传了几个世</w:t>
            </w:r>
          </w:p>
        </w:tc>
      </w:tr>
      <w:tr>
        <w:trPr>
          <w:trHeight w:hRule="exact" w:val="100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FranklinGothic" w:hAnsi="FranklinGothic" w:eastAsia="FranklinGothic"/>
                <w:b w:val="0"/>
                <w:i w:val="0"/>
                <w:color w:val="000000"/>
                <w:sz w:val="18"/>
              </w:rPr>
              <w:t>generation</w:t>
            </w: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（代代相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" w:after="0"/>
              <w:ind w:left="140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纪。）</w:t>
            </w:r>
          </w:p>
        </w:tc>
      </w:tr>
      <w:tr>
        <w:trPr>
          <w:trHeight w:hRule="exact" w:val="296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0" w:after="0"/>
              <w:ind w:left="192" w:right="0" w:firstLine="0"/>
              <w:jc w:val="left"/>
            </w:pPr>
            <w:r>
              <w:rPr>
                <w:rFonts w:ascii="DengXian" w:hAnsi="DengXian" w:eastAsia="DengXian"/>
                <w:b w:val="0"/>
                <w:i w:val="0"/>
                <w:color w:val="000000"/>
                <w:sz w:val="18"/>
              </w:rPr>
              <w:t>传）</w:t>
            </w:r>
          </w:p>
        </w:tc>
        <w:tc>
          <w:tcPr>
            <w:tcW w:type="dxa" w:w="17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2648" w:after="0"/>
        <w:ind w:left="722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sectPr w:rsidR="00FC693F" w:rsidRPr="0006063C" w:rsidSect="00034616">
      <w:pgSz w:w="11906" w:h="16838"/>
      <w:pgMar w:top="816" w:right="690" w:bottom="498" w:left="7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