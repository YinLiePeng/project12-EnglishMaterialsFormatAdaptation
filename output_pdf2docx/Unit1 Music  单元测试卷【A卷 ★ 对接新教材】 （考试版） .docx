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224" w:after="0"/>
        <w:ind w:left="3168" w:right="323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Unit1 Music</w:t>
      </w:r>
      <w:r>
        <w:rPr>
          <w:rFonts w:ascii="SimSun" w:hAnsi="SimSun" w:eastAsia="SimSun"/>
          <w:b w:val="0"/>
          <w:i w:val="0"/>
          <w:color w:val="000000"/>
          <w:sz w:val="30"/>
        </w:rPr>
        <w:t xml:space="preserve"> 单元测试卷</w:t>
      </w:r>
      <w:r>
        <w:br/>
      </w:r>
      <w:r>
        <w:rPr>
          <w:rFonts w:ascii="SimSun" w:hAnsi="SimSun" w:eastAsia="SimSun"/>
          <w:b w:val="0"/>
          <w:i w:val="0"/>
          <w:color w:val="00B050"/>
          <w:sz w:val="28"/>
        </w:rPr>
        <w:t>【</w:t>
      </w:r>
      <w:r>
        <w:rPr>
          <w:rFonts w:ascii="TimesNewRomanPS" w:hAnsi="TimesNewRomanPS" w:eastAsia="TimesNewRomanPS"/>
          <w:b/>
          <w:i w:val="0"/>
          <w:color w:val="00B050"/>
          <w:sz w:val="28"/>
        </w:rPr>
        <w:t>A</w:t>
      </w:r>
      <w:r>
        <w:rPr>
          <w:rFonts w:ascii="SimSun" w:hAnsi="SimSun" w:eastAsia="SimSun"/>
          <w:b w:val="0"/>
          <w:i w:val="0"/>
          <w:color w:val="00B050"/>
          <w:sz w:val="28"/>
        </w:rPr>
        <w:t xml:space="preserve"> 卷◆对接新教材】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0"/>
        </w:rPr>
        <w:t>（时间：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60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 分钟，满分：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100</w:t>
      </w:r>
      <w:r>
        <w:rPr>
          <w:rFonts w:ascii="SimSun" w:hAnsi="SimSun" w:eastAsia="SimSun"/>
          <w:b w:val="0"/>
          <w:i w:val="0"/>
          <w:color w:val="000000"/>
          <w:sz w:val="20"/>
        </w:rPr>
        <w:t xml:space="preserve"> 分）</w:t>
      </w:r>
    </w:p>
    <w:p>
      <w:pPr>
        <w:autoSpaceDN w:val="0"/>
        <w:autoSpaceDE w:val="0"/>
        <w:widowControl/>
        <w:spacing w:line="288" w:lineRule="exact" w:before="782" w:after="12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一、把下列单词或词组译成英文（共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</w:p>
    <w:p>
      <w:pPr>
        <w:sectPr>
          <w:pgSz w:w="11906" w:h="16838"/>
          <w:pgMar w:top="426" w:right="109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8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一位著名的音乐家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民间音乐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歌曲的主旋律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慈善活动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不仅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…… 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无家可归的人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对音乐的偏爱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众所周知的作曲家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鼓起勇气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主动提供帮助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</w:t>
      </w:r>
    </w:p>
    <w:p>
      <w:pPr>
        <w:sectPr>
          <w:type w:val="continuous"/>
          <w:pgSz w:w="11906" w:h="16838"/>
          <w:pgMar w:top="426" w:right="1098" w:bottom="498" w:left="1078" w:header="720" w:footer="720" w:gutter="0"/>
          <w:cols w:num="2" w:equalWidth="0">
            <w:col w:w="3910" w:space="0"/>
            <w:col w:w="5820" w:space="0"/>
          </w:cols>
          <w:docGrid w:linePitch="360"/>
        </w:sectPr>
      </w:pPr>
    </w:p>
    <w:p>
      <w:pPr>
        <w:autoSpaceDN w:val="0"/>
        <w:autoSpaceDE w:val="0"/>
        <w:widowControl/>
        <w:spacing w:line="468" w:lineRule="exact" w:before="0" w:after="612"/>
        <w:ind w:left="290" w:right="2016" w:firstLine="5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音乐播放清单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中选择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优美的歌词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筹集资金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…… 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独唱表演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流畅地歌唱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获得信心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令人放松的旋律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加入合唱团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</w:t>
      </w:r>
    </w:p>
    <w:p>
      <w:pPr>
        <w:sectPr>
          <w:type w:val="nextColumn"/>
          <w:pgSz w:w="11906" w:h="16838"/>
          <w:pgMar w:top="426" w:right="1098" w:bottom="498" w:left="1078" w:header="720" w:footer="720" w:gutter="0"/>
          <w:cols w:num="2" w:equalWidth="0">
            <w:col w:w="3910" w:space="0"/>
            <w:col w:w="5820" w:space="0"/>
          </w:cols>
          <w:docGrid w:linePitch="360"/>
        </w:sectPr>
      </w:pPr>
    </w:p>
    <w:p>
      <w:pPr>
        <w:autoSpaceDN w:val="0"/>
        <w:tabs>
          <w:tab w:pos="420" w:val="left"/>
        </w:tabs>
        <w:autoSpaceDE w:val="0"/>
        <w:widowControl/>
        <w:spacing w:line="462" w:lineRule="exact" w:before="0" w:after="0"/>
        <w:ind w:left="0" w:right="316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二、写出单词的适当形式（共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friend</w:t>
      </w:r>
      <w:r>
        <w:rPr>
          <w:rFonts w:ascii="SimSun" w:hAnsi="SimSun" w:eastAsia="SimSun"/>
          <w:b w:val="0"/>
          <w:i w:val="0"/>
          <w:color w:val="000000"/>
          <w:sz w:val="21"/>
        </w:rPr>
        <w:t>（名词，朋友）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形容词（友好的）：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love</w:t>
      </w:r>
      <w:r>
        <w:rPr>
          <w:rFonts w:ascii="SimSun" w:hAnsi="SimSun" w:eastAsia="SimSun"/>
          <w:b w:val="0"/>
          <w:i w:val="0"/>
          <w:color w:val="000000"/>
          <w:sz w:val="21"/>
        </w:rPr>
        <w:t>（名词，爱）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形容词（可爱的）：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beauty</w:t>
      </w:r>
      <w:r>
        <w:rPr>
          <w:rFonts w:ascii="SimSun" w:hAnsi="SimSun" w:eastAsia="SimSun"/>
          <w:b w:val="0"/>
          <w:i w:val="0"/>
          <w:color w:val="000000"/>
          <w:sz w:val="21"/>
        </w:rPr>
        <w:t>（名词，美）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形容词（美丽的）：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popularity</w:t>
      </w:r>
      <w:r>
        <w:rPr>
          <w:rFonts w:ascii="SimSun" w:hAnsi="SimSun" w:eastAsia="SimSun"/>
          <w:b w:val="0"/>
          <w:i w:val="0"/>
          <w:color w:val="000000"/>
          <w:sz w:val="21"/>
        </w:rPr>
        <w:t>（名词，流行）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形容词（受欢迎的）：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confidence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（名词，信心）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形容词（自信的）：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calm</w:t>
      </w:r>
      <w:r>
        <w:rPr>
          <w:rFonts w:ascii="SimSun" w:hAnsi="SimSun" w:eastAsia="SimSun"/>
          <w:b w:val="0"/>
          <w:i w:val="0"/>
          <w:color w:val="000000"/>
          <w:sz w:val="21"/>
        </w:rPr>
        <w:t>（形容词，平静的）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副词（沉着地）：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smooth</w:t>
      </w:r>
      <w:r>
        <w:rPr>
          <w:rFonts w:ascii="SimSun" w:hAnsi="SimSun" w:eastAsia="SimSun"/>
          <w:b w:val="0"/>
          <w:i w:val="0"/>
          <w:color w:val="000000"/>
          <w:sz w:val="21"/>
        </w:rPr>
        <w:t>（形容词，流畅的）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副词（连续而流畅地）：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8.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wide</w:t>
      </w:r>
      <w:r>
        <w:rPr>
          <w:rFonts w:ascii="SimSun" w:hAnsi="SimSun" w:eastAsia="SimSun"/>
          <w:b w:val="0"/>
          <w:i w:val="0"/>
          <w:color w:val="000000"/>
          <w:sz w:val="21"/>
        </w:rPr>
        <w:t>（形容词，广泛的）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副词（普遍地）：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known</w:t>
      </w:r>
      <w:r>
        <w:rPr>
          <w:rFonts w:ascii="SimSun" w:hAnsi="SimSun" w:eastAsia="SimSun"/>
          <w:b w:val="0"/>
          <w:i w:val="0"/>
          <w:color w:val="000000"/>
          <w:sz w:val="21"/>
        </w:rPr>
        <w:t>（形容词，知名的）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反义词（不出名的）：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 true</w:t>
      </w:r>
      <w:r>
        <w:rPr>
          <w:rFonts w:ascii="SimSun" w:hAnsi="SimSun" w:eastAsia="SimSun"/>
          <w:b w:val="0"/>
          <w:i w:val="0"/>
          <w:color w:val="000000"/>
          <w:sz w:val="21"/>
        </w:rPr>
        <w:t>（形容词，真实的）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→</w:t>
      </w:r>
      <w:r>
        <w:rPr>
          <w:rFonts w:ascii="SimSun" w:hAnsi="SimSun" w:eastAsia="SimSun"/>
          <w:b w:val="0"/>
          <w:i w:val="0"/>
          <w:color w:val="000000"/>
          <w:sz w:val="21"/>
        </w:rPr>
        <w:t>副词（真正地）：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</w:t>
      </w:r>
    </w:p>
    <w:p>
      <w:pPr>
        <w:autoSpaceDN w:val="0"/>
        <w:tabs>
          <w:tab w:pos="4698" w:val="left"/>
        </w:tabs>
        <w:autoSpaceDE w:val="0"/>
        <w:widowControl/>
        <w:spacing w:line="40" w:lineRule="exact" w:before="1032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1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type w:val="continuous"/>
          <w:pgSz w:w="11906" w:h="16838"/>
          <w:pgMar w:top="426" w:right="109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0" w:val="left"/>
        </w:tabs>
        <w:autoSpaceDE w:val="0"/>
        <w:widowControl/>
        <w:spacing w:line="400" w:lineRule="exact" w:before="176" w:after="0"/>
        <w:ind w:left="0" w:right="288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三、根据汉语提示填空（共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cousin dreams of becoming a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音乐家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when she grows up.</w:t>
      </w:r>
    </w:p>
    <w:p>
      <w:pPr>
        <w:autoSpaceDN w:val="0"/>
        <w:tabs>
          <w:tab w:pos="420" w:val="left"/>
        </w:tabs>
        <w:autoSpaceDE w:val="0"/>
        <w:widowControl/>
        <w:spacing w:line="282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spent an hour making a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播放清单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my favorite folk songs.</w:t>
      </w:r>
    </w:p>
    <w:p>
      <w:pPr>
        <w:autoSpaceDN w:val="0"/>
        <w:tabs>
          <w:tab w:pos="420" w:val="left"/>
        </w:tabs>
        <w:autoSpaceDE w:val="0"/>
        <w:widowControl/>
        <w:spacing w:line="282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下载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this classical music from the legal app for free.</w:t>
      </w:r>
    </w:p>
    <w:p>
      <w:pPr>
        <w:autoSpaceDN w:val="0"/>
        <w:tabs>
          <w:tab w:pos="420" w:val="left"/>
        </w:tabs>
        <w:autoSpaceDE w:val="0"/>
        <w:widowControl/>
        <w:spacing w:line="280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Beethoven is one of the world’s greatest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古典的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composers.</w:t>
      </w:r>
    </w:p>
    <w:p>
      <w:pPr>
        <w:autoSpaceDN w:val="0"/>
        <w:tabs>
          <w:tab w:pos="420" w:val="left"/>
        </w:tabs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歌词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this song are so touching that many people cry when listening.</w:t>
      </w:r>
    </w:p>
    <w:p>
      <w:pPr>
        <w:autoSpaceDN w:val="0"/>
        <w:tabs>
          <w:tab w:pos="420" w:val="left"/>
        </w:tabs>
        <w:autoSpaceDE w:val="0"/>
        <w:widowControl/>
        <w:spacing w:line="282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旋律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this jazz piece is catchy and easy to remember.</w:t>
      </w:r>
    </w:p>
    <w:p>
      <w:pPr>
        <w:autoSpaceDN w:val="0"/>
        <w:tabs>
          <w:tab w:pos="420" w:val="left"/>
        </w:tabs>
        <w:autoSpaceDE w:val="0"/>
        <w:widowControl/>
        <w:spacing w:line="282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stars take part in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慈善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events to help homeless children.</w:t>
      </w:r>
    </w:p>
    <w:p>
      <w:pPr>
        <w:autoSpaceDN w:val="0"/>
        <w:tabs>
          <w:tab w:pos="420" w:val="left"/>
        </w:tabs>
        <w:autoSpaceDE w:val="0"/>
        <w:widowControl/>
        <w:spacing w:line="280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hard to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选择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between the two music albums—both are wonderful.</w:t>
      </w:r>
    </w:p>
    <w:p>
      <w:pPr>
        <w:autoSpaceDN w:val="0"/>
        <w:tabs>
          <w:tab w:pos="420" w:val="left"/>
        </w:tabs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should show kindness to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无家的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people and offer them help.</w:t>
      </w:r>
    </w:p>
    <w:p>
      <w:pPr>
        <w:autoSpaceDN w:val="0"/>
        <w:autoSpaceDE w:val="0"/>
        <w:widowControl/>
        <w:spacing w:line="282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 With the support of her teachers, she gained more _________ (</w:t>
      </w:r>
      <w:r>
        <w:rPr>
          <w:rFonts w:ascii="SimSun" w:hAnsi="SimSun" w:eastAsia="SimSun"/>
          <w:b w:val="0"/>
          <w:i w:val="0"/>
          <w:color w:val="000000"/>
          <w:sz w:val="21"/>
        </w:rPr>
        <w:t>信心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in singing.</w:t>
      </w:r>
    </w:p>
    <w:p>
      <w:pPr>
        <w:autoSpaceDN w:val="0"/>
        <w:autoSpaceDE w:val="0"/>
        <w:widowControl/>
        <w:spacing w:line="402" w:lineRule="exact" w:before="502" w:after="0"/>
        <w:ind w:left="0" w:right="47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四、单项选择（共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 —What kind of music do you like?</w:t>
      </w:r>
    </w:p>
    <w:p>
      <w:pPr>
        <w:autoSpaceDN w:val="0"/>
        <w:autoSpaceDE w:val="0"/>
        <w:widowControl/>
        <w:spacing w:line="280" w:lineRule="exact" w:before="20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 like ________ folk music ________ rock music. They are both wonderful.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either; or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neither; nor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both; and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not only; but also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 The melody of this song ________ very beautiful, so it’s popular among teenagers.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sounds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looks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feels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tastes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 —Who is your favorite ________?</w:t>
      </w:r>
    </w:p>
    <w:p>
      <w:pPr>
        <w:autoSpaceDN w:val="0"/>
        <w:autoSpaceDE w:val="0"/>
        <w:widowControl/>
        <w:spacing w:line="280" w:lineRule="exact" w:before="20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—Mozart. His classical works are still widely played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athlete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musician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host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partner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 She is ________ a shy girl ________ she dare not sing in front of a large crowd.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too; to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so; that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such; that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either; or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 Not only my parents but also I ________ interested in pop music. We often listen to it together.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am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is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are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be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1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 This charity concert ________ to raise money for homeless people. Let’s go to support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32"/>
        <w:gridCol w:w="2432"/>
        <w:gridCol w:w="2432"/>
        <w:gridCol w:w="2432"/>
      </w:tblGrid>
      <w:tr>
        <w:trPr>
          <w:trHeight w:hRule="exact" w:val="4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Aims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sounds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feels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becomes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7.—Why do you like this song?</w:t>
      </w:r>
    </w:p>
    <w:p>
      <w:pPr>
        <w:autoSpaceDN w:val="0"/>
        <w:autoSpaceDE w:val="0"/>
        <w:widowControl/>
        <w:spacing w:line="282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—Because its lyrics ________ meaningful and the rhythm ________ strong.</w:t>
      </w:r>
    </w:p>
    <w:p>
      <w:pPr>
        <w:autoSpaceDN w:val="0"/>
        <w:tabs>
          <w:tab w:pos="4698" w:val="left"/>
        </w:tabs>
        <w:autoSpaceDE w:val="0"/>
        <w:widowControl/>
        <w:spacing w:line="40" w:lineRule="exact" w:before="542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2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9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3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are; is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is; are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are; are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is; is</w:t>
            </w:r>
          </w:p>
        </w:tc>
      </w:tr>
    </w:tbl>
    <w:p>
      <w:pPr>
        <w:autoSpaceDN w:val="0"/>
        <w:autoSpaceDE w:val="0"/>
        <w:widowControl/>
        <w:spacing w:line="282" w:lineRule="exact" w:before="148" w:after="14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 You can ________ download music from this app ________ listen to it online. It’s very convenient.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either; or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both; and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not only; but also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neither; nor</w:t>
            </w:r>
          </w:p>
        </w:tc>
      </w:tr>
    </w:tbl>
    <w:p>
      <w:pPr>
        <w:autoSpaceDN w:val="0"/>
        <w:autoSpaceDE w:val="0"/>
        <w:widowControl/>
        <w:spacing w:line="280" w:lineRule="exact" w:before="150" w:after="15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 The young singer ________ used to stutter, but now she can sing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40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smooth; smoothly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smoothly; smooth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smooth; smooth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smoothly;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smoothly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 —Is the ________ of this song “My Dream”?</w:t>
      </w:r>
    </w:p>
    <w:p>
      <w:pPr>
        <w:autoSpaceDN w:val="0"/>
        <w:autoSpaceDE w:val="0"/>
        <w:widowControl/>
        <w:spacing w:line="280" w:lineRule="exact" w:before="210" w:after="15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—Yes, and its theme is about chasing dreams.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2441"/>
        <w:gridCol w:w="2441"/>
        <w:gridCol w:w="2441"/>
        <w:gridCol w:w="2441"/>
      </w:tblGrid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title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theme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melody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lyrics</w:t>
            </w:r>
          </w:p>
        </w:tc>
      </w:tr>
    </w:tbl>
    <w:p>
      <w:pPr>
        <w:autoSpaceDN w:val="0"/>
        <w:tabs>
          <w:tab w:pos="208" w:val="left"/>
        </w:tabs>
        <w:autoSpaceDE w:val="0"/>
        <w:widowControl/>
        <w:spacing w:line="444" w:lineRule="exact" w:before="396" w:after="0"/>
        <w:ind w:left="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五、完成句子（共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分，满分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 He likes both classical music and folk music.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改为否定句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likes ________ classical music ________ folk music.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 The melody sounds very relaxing.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改为一般疑问句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the melody ________ very relaxing?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 Not only Tom but also his sister is interested in rock music. (</w:t>
      </w:r>
      <w:r>
        <w:rPr>
          <w:rFonts w:ascii="SimSun" w:hAnsi="SimSun" w:eastAsia="SimSun"/>
          <w:b w:val="0"/>
          <w:i w:val="0"/>
          <w:color w:val="000000"/>
          <w:sz w:val="21"/>
        </w:rPr>
        <w:t>对划线部分提问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________ interested in rock music?</w:t>
      </w:r>
    </w:p>
    <w:p>
      <w:pPr>
        <w:autoSpaceDN w:val="0"/>
        <w:autoSpaceDE w:val="0"/>
        <w:widowControl/>
        <w:spacing w:line="488" w:lineRule="exact" w:before="2" w:after="0"/>
        <w:ind w:left="0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 She chose this song because of its beautiful lyrics.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改为同义句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chose this song because ________ ________ are beautiful.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 We will hold a charity concert to raise money for homeless people.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改为同义句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________ ________ to hold a charity concert to raise money for homeless people.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 The song’s title is “Jasmine Flower”. (</w:t>
      </w:r>
      <w:r>
        <w:rPr>
          <w:rFonts w:ascii="SimSun" w:hAnsi="SimSun" w:eastAsia="SimSun"/>
          <w:b w:val="0"/>
          <w:i w:val="0"/>
          <w:color w:val="000000"/>
          <w:sz w:val="21"/>
        </w:rPr>
        <w:t>对划线部分提问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________ the song’s title?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 She is confident because she has practiced singing a lot.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改为同义句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is confident ________ ________ a lot of singing practice.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 Both my brother and I enjoy listening to pop music.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改为同义句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Not only my brother ________ ________ I enjoy listening to pop music.</w:t>
      </w:r>
    </w:p>
    <w:p>
      <w:pPr>
        <w:autoSpaceDN w:val="0"/>
        <w:tabs>
          <w:tab w:pos="208" w:val="left"/>
        </w:tabs>
        <w:autoSpaceDE w:val="0"/>
        <w:widowControl/>
        <w:spacing w:line="488" w:lineRule="exact" w:before="2" w:after="0"/>
        <w:ind w:left="0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 The chorus sings very smoothly. (</w:t>
      </w:r>
      <w:r>
        <w:rPr>
          <w:rFonts w:ascii="SimSun" w:hAnsi="SimSun" w:eastAsia="SimSun"/>
          <w:b w:val="0"/>
          <w:i w:val="0"/>
          <w:color w:val="000000"/>
          <w:sz w:val="21"/>
        </w:rPr>
        <w:t>改为感叹句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________ the chorus sings!</w:t>
      </w:r>
    </w:p>
    <w:p>
      <w:pPr>
        <w:autoSpaceDN w:val="0"/>
        <w:tabs>
          <w:tab w:pos="4698" w:val="left"/>
        </w:tabs>
        <w:autoSpaceDE w:val="0"/>
        <w:widowControl/>
        <w:spacing w:line="40" w:lineRule="exact" w:before="380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3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2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90" w:lineRule="exact" w:before="160" w:after="0"/>
        <w:ind w:left="0" w:right="46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 music, we, to, relax, listen, usually, classical (</w:t>
      </w:r>
      <w:r>
        <w:rPr>
          <w:rFonts w:ascii="SimSun" w:hAnsi="SimSun" w:eastAsia="SimSun"/>
          <w:b w:val="0"/>
          <w:i w:val="0"/>
          <w:color w:val="000000"/>
          <w:sz w:val="21"/>
        </w:rPr>
        <w:t>连词成句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________________________________________________.</w:t>
      </w:r>
    </w:p>
    <w:p>
      <w:pPr>
        <w:autoSpaceDN w:val="0"/>
        <w:autoSpaceDE w:val="0"/>
        <w:widowControl/>
        <w:spacing w:line="486" w:lineRule="exact" w:before="494" w:after="0"/>
        <w:ind w:left="0" w:right="38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六、完形填空（共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根据短文内容，从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三个选项中选出一个正确的答案。</w:t>
      </w:r>
    </w:p>
    <w:p>
      <w:pPr>
        <w:autoSpaceDN w:val="0"/>
        <w:tabs>
          <w:tab w:pos="420" w:val="left"/>
        </w:tabs>
        <w:autoSpaceDE w:val="0"/>
        <w:widowControl/>
        <w:spacing w:line="486" w:lineRule="exact" w:before="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Xian Xinghai was a very famous musician in China. He wrote one of the greatest pieces of music of the 20th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century. In his short life he wrote nearly 300 ___1___ and an opera.</w:t>
      </w:r>
    </w:p>
    <w:p>
      <w:pPr>
        <w:autoSpaceDN w:val="0"/>
        <w:autoSpaceDE w:val="0"/>
        <w:widowControl/>
        <w:spacing w:line="488" w:lineRule="exact" w:before="2" w:after="0"/>
        <w:ind w:left="0" w:right="20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Xian was born in Macao, China in 1905. Because his father died before he was born, Xian moved from place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to place with his mother. He began learning to play the violin when he was 20 years old. In the___ 2___ , his violin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was so cheap and badly made that he could not play it well. His friends laughed at him. Xian did not stop practising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soon showed his talent. In 1934, he was one of the first Chinese students who studied in a special___ 3___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school in Paris. Before he left, Xian became the school's best student and won some prizes.</w:t>
      </w:r>
    </w:p>
    <w:p>
      <w:pPr>
        <w:autoSpaceDN w:val="0"/>
        <w:autoSpaceDE w:val="0"/>
        <w:widowControl/>
        <w:spacing w:line="488" w:lineRule="exact" w:before="2" w:after="0"/>
        <w:ind w:left="0" w:right="22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1935, he returned to China and helped fight against the Japanese army. Later, he came to Yan'an to teach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music at a college. There were no pianos in Yan'an at that time, ___4___ Xian still wrote some of his most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important music there, including The Yellow River, his most famous work.</w:t>
      </w:r>
    </w:p>
    <w:p>
      <w:pPr>
        <w:autoSpaceDN w:val="0"/>
        <w:autoSpaceDE w:val="0"/>
        <w:widowControl/>
        <w:spacing w:line="490" w:lineRule="exact" w:before="0" w:after="146"/>
        <w:ind w:left="0" w:right="22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May 1940, Xian went abroad to write music for movies. When he was abroad, life was very ___5___ . Xian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got sick and later died of a lung illness on October 30, 1945, aged only 40. Xian's music, however, lives 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people’s hearts.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4"/>
        <w:gridCol w:w="1954"/>
        <w:gridCol w:w="1954"/>
        <w:gridCol w:w="1954"/>
        <w:gridCol w:w="1954"/>
      </w:tblGrid>
      <w:tr>
        <w:trPr>
          <w:trHeight w:hRule="exact" w:val="44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1. A. words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songs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plays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films</w:t>
            </w:r>
          </w:p>
        </w:tc>
      </w:tr>
      <w:tr>
        <w:trPr>
          <w:trHeight w:hRule="exact" w:val="48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2. A. beginning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end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middle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moment</w:t>
            </w:r>
          </w:p>
        </w:tc>
      </w:tr>
      <w:tr>
        <w:trPr>
          <w:trHeight w:hRule="exact" w:val="50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3. A. sports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language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music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engineering</w:t>
            </w:r>
          </w:p>
        </w:tc>
      </w:tr>
      <w:tr>
        <w:trPr>
          <w:trHeight w:hRule="exact" w:val="48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4. A. because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and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but</w:t>
            </w:r>
          </w:p>
        </w:tc>
      </w:tr>
      <w:tr>
        <w:trPr>
          <w:trHeight w:hRule="exact" w:val="456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5. A. happy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hard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comfortable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easy</w:t>
            </w:r>
          </w:p>
        </w:tc>
      </w:tr>
    </w:tbl>
    <w:p>
      <w:pPr>
        <w:autoSpaceDN w:val="0"/>
        <w:autoSpaceDE w:val="0"/>
        <w:widowControl/>
        <w:spacing w:line="288" w:lineRule="exact" w:before="63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七、短文填空（共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</w:p>
    <w:p>
      <w:pPr>
        <w:autoSpaceDN w:val="0"/>
        <w:autoSpaceDE w:val="0"/>
        <w:widowControl/>
        <w:spacing w:line="210" w:lineRule="exact" w:before="24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阅读下面短文，在空白处填入一个适当的词，或填入括号中所给单词的正确形式。</w:t>
      </w:r>
    </w:p>
    <w:p>
      <w:pPr>
        <w:autoSpaceDN w:val="0"/>
        <w:autoSpaceDE w:val="0"/>
        <w:widowControl/>
        <w:spacing w:line="490" w:lineRule="exact" w:before="30" w:after="0"/>
        <w:ind w:left="0" w:right="0" w:firstLine="4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Music is a universal language that connects people all over the world. There are many kinds of music,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pop, rock, folk and classical. Each kind has its own 1________ (character). Pop music is 2________ (wide) loved</w:t>
      </w:r>
    </w:p>
    <w:p>
      <w:pPr>
        <w:autoSpaceDN w:val="0"/>
        <w:tabs>
          <w:tab w:pos="4698" w:val="left"/>
        </w:tabs>
        <w:autoSpaceDE w:val="0"/>
        <w:widowControl/>
        <w:spacing w:line="40" w:lineRule="exact" w:before="706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4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56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8" w:lineRule="exact" w:before="162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by young people because of its lively rhythm and simple lyrics. Rock music is full of energy and often expresses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strong feelings. Folk music tells stories of ordinary people and has a close connection with daily life. Classical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music, on the other hand, is 3________ (know) for its deep beauty and elegant melody.</w:t>
      </w:r>
    </w:p>
    <w:p>
      <w:pPr>
        <w:autoSpaceDN w:val="0"/>
        <w:tabs>
          <w:tab w:pos="420" w:val="left"/>
          <w:tab w:pos="1010" w:val="left"/>
        </w:tabs>
        <w:autoSpaceDE w:val="0"/>
        <w:widowControl/>
        <w:spacing w:line="488" w:lineRule="exact" w:before="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Many 4________ (music) devote their lives to creating music. Some are well-known, while others are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5________ (know) to most people. But no matter how famous they are, their music can touch people’s hearts. For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example,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6________ eight-minute folk song may make people think of their hometown, 7________ a classical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piece may bring peace to a worried mind.</w:t>
      </w:r>
    </w:p>
    <w:p>
      <w:pPr>
        <w:autoSpaceDN w:val="0"/>
        <w:tabs>
          <w:tab w:pos="420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Music also plays an important role in charity. Many singers and musicians hold concerts to 8________ (raise)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money for homeless people or sick children. Their music not only brings joy to people but also helps those in need.</w:t>
      </w:r>
    </w:p>
    <w:p>
      <w:pPr>
        <w:autoSpaceDN w:val="0"/>
        <w:autoSpaceDE w:val="0"/>
        <w:widowControl/>
        <w:spacing w:line="488" w:lineRule="exact" w:before="2" w:after="0"/>
        <w:ind w:left="0" w:right="22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our daily life, music can help us 9________ (relax) after a long day’s work. It can also give us confidence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courage when we face difficulties. 10________ (actual), music is more than just sound—it is a kind of spirit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 enriches our life.</w:t>
      </w:r>
    </w:p>
    <w:p>
      <w:pPr>
        <w:autoSpaceDN w:val="0"/>
        <w:autoSpaceDE w:val="0"/>
        <w:widowControl/>
        <w:spacing w:line="288" w:lineRule="exact" w:before="69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八、句子还原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补全对话（共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小题，每小题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分）</w:t>
      </w:r>
    </w:p>
    <w:p>
      <w:pPr>
        <w:autoSpaceDN w:val="0"/>
        <w:autoSpaceDE w:val="0"/>
        <w:widowControl/>
        <w:spacing w:line="208" w:lineRule="exact" w:before="24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根据对话内容，从下面的选项中选出能填入空白处的最佳选项。选项中有两项为多余选项。</w:t>
      </w:r>
    </w:p>
    <w:p>
      <w:pPr>
        <w:autoSpaceDN w:val="0"/>
        <w:autoSpaceDE w:val="0"/>
        <w:widowControl/>
        <w:spacing w:line="280" w:lineRule="exact" w:before="2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Hi, Lisa! What are you doing now?</w:t>
      </w:r>
    </w:p>
    <w:p>
      <w:pPr>
        <w:autoSpaceDN w:val="0"/>
        <w:autoSpaceDE w:val="0"/>
        <w:widowControl/>
        <w:spacing w:line="488" w:lineRule="exact" w:before="2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B: I’m making a music playlist for my road trip next week. 1________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A: I like pop music best. It’s lively and makes me happy. 2________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B: I prefer folk music. I think it’s full of stories and has a simple beauty.</w:t>
      </w:r>
    </w:p>
    <w:p>
      <w:pPr>
        <w:autoSpaceDN w:val="0"/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3________ Folk music can really touch people’s hearts. Do you like any folk songs in particular?</w:t>
      </w:r>
    </w:p>
    <w:p>
      <w:pPr>
        <w:autoSpaceDN w:val="0"/>
        <w:autoSpaceDE w:val="0"/>
        <w:widowControl/>
        <w:spacing w:line="490" w:lineRule="exact" w:before="0" w:after="0"/>
        <w:ind w:left="0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B: Yes, I like “Jasmine Flower” very much. 4________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I know that song! It’s not only popular in China but also widely known around the world.</w:t>
      </w:r>
    </w:p>
    <w:p>
      <w:pPr>
        <w:autoSpaceDN w:val="0"/>
        <w:autoSpaceDE w:val="0"/>
        <w:widowControl/>
        <w:spacing w:line="488" w:lineRule="exact" w:before="0" w:after="0"/>
        <w:ind w:left="0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B: Exactly. 5________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A: Sure! I’d love to. Let’s listen to it together now.</w:t>
      </w:r>
    </w:p>
    <w:p>
      <w:pPr>
        <w:autoSpaceDN w:val="0"/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A. What about you?</w:t>
      </w:r>
    </w:p>
    <w:p>
      <w:pPr>
        <w:autoSpaceDN w:val="0"/>
        <w:autoSpaceDE w:val="0"/>
        <w:widowControl/>
        <w:spacing w:line="282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B. It has beautiful lyrics and a sweet melody.</w:t>
      </w:r>
    </w:p>
    <w:p>
      <w:pPr>
        <w:autoSpaceDN w:val="0"/>
        <w:autoSpaceDE w:val="0"/>
        <w:widowControl/>
        <w:spacing w:line="280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C. Do you want to listen to it with me?</w:t>
      </w:r>
    </w:p>
    <w:p>
      <w:pPr>
        <w:autoSpaceDN w:val="0"/>
        <w:autoSpaceDE w:val="0"/>
        <w:widowControl/>
        <w:spacing w:line="280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D. I don’t like classical music at all.</w:t>
      </w:r>
    </w:p>
    <w:p>
      <w:pPr>
        <w:autoSpaceDN w:val="0"/>
        <w:tabs>
          <w:tab w:pos="4698" w:val="left"/>
        </w:tabs>
        <w:autoSpaceDE w:val="0"/>
        <w:widowControl/>
        <w:spacing w:line="40" w:lineRule="exact" w:before="706" w:after="0"/>
        <w:ind w:left="0" w:right="4608" w:firstLine="0"/>
        <w:jc w:val="left"/>
      </w:pPr>
      <w:r>
        <w:tab/>
      </w:r>
      <w:r>
        <w:rPr>
          <w:rFonts w:ascii="DengXian" w:hAnsi="DengXian" w:eastAsia="DengXian"/>
          <w:b w:val="0"/>
          <w:i w:val="0"/>
          <w:color w:val="000000"/>
          <w:sz w:val="18"/>
        </w:rPr>
        <w:t>5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18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56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65850" cy="1892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89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E. What kind of music do you like best?</w:t>
      </w:r>
    </w:p>
    <w:p>
      <w:pPr>
        <w:autoSpaceDN w:val="0"/>
        <w:autoSpaceDE w:val="0"/>
        <w:widowControl/>
        <w:spacing w:line="282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F. I agree with you.</w:t>
      </w:r>
    </w:p>
    <w:p>
      <w:pPr>
        <w:autoSpaceDN w:val="0"/>
        <w:autoSpaceDE w:val="0"/>
        <w:widowControl/>
        <w:spacing w:line="280" w:lineRule="exact" w:before="2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G. Classical music is too difficult to understand.</w:t>
      </w:r>
    </w:p>
    <w:p>
      <w:pPr>
        <w:autoSpaceDN w:val="0"/>
        <w:autoSpaceDE w:val="0"/>
        <w:widowControl/>
        <w:spacing w:line="32" w:lineRule="exact" w:before="12940" w:after="0"/>
        <w:ind w:left="0" w:right="4608" w:firstLine="4698"/>
        <w:jc w:val="left"/>
      </w:pPr>
      <w:r>
        <w:rPr>
          <w:rFonts w:ascii="DengXian" w:hAnsi="DengXian" w:eastAsia="DengXian"/>
          <w:b w:val="0"/>
          <w:i w:val="0"/>
          <w:color w:val="000000"/>
          <w:sz w:val="18"/>
        </w:rPr>
        <w:t>6 / 6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br/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br/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26" w:right="1098" w:bottom="498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