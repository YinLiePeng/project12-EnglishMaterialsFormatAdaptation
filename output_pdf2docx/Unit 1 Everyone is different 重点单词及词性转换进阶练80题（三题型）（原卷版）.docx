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1921510</wp:posOffset>
            </wp:positionV>
            <wp:extent cx="4837430" cy="20714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071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683260</wp:posOffset>
            </wp:positionH>
            <wp:positionV relativeFrom="page">
              <wp:posOffset>711200</wp:posOffset>
            </wp:positionV>
            <wp:extent cx="6189980" cy="355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68" w:val="left"/>
        </w:tabs>
        <w:autoSpaceDE w:val="0"/>
        <w:widowControl/>
        <w:spacing w:line="240" w:lineRule="auto" w:before="4" w:after="0"/>
        <w:ind w:left="56" w:right="0" w:firstLine="0"/>
        <w:jc w:val="left"/>
      </w:pPr>
      <w:r>
        <w:rPr>
          <w:rFonts w:ascii="SimSun" w:hAnsi="SimSun" w:eastAsia="SimSun"/>
          <w:b w:val="0"/>
          <w:i w:val="0"/>
          <w:color w:val="0000FF"/>
          <w:sz w:val="21"/>
        </w:rPr>
        <w:t>学校</w:t>
      </w:r>
      <w:r>
        <w:rPr>
          <w:rFonts w:ascii="Calibri" w:hAnsi="Calibri" w:eastAsia="Calibri"/>
          <w:b/>
          <w:i w:val="0"/>
          <w:color w:val="0000FF"/>
          <w:sz w:val="21"/>
        </w:rPr>
        <w:t>:___________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姓名：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班级：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FF"/>
          <w:sz w:val="21"/>
        </w:rPr>
        <w:t>考号：</w:t>
      </w:r>
      <w:r>
        <w:rPr>
          <w:rFonts w:ascii="Calibri" w:hAnsi="Calibri" w:eastAsia="Calibri"/>
          <w:b/>
          <w:i w:val="0"/>
          <w:color w:val="0000FF"/>
          <w:sz w:val="21"/>
        </w:rPr>
        <w:t>___________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5171440</wp:posOffset>
            </wp:positionH>
            <wp:positionV relativeFrom="page">
              <wp:posOffset>825500</wp:posOffset>
            </wp:positionV>
            <wp:extent cx="34289" cy="355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4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32"/>
        </w:rPr>
        <w:t>Unit 1 Everyone is different</w:t>
      </w:r>
    </w:p>
    <w:p>
      <w:pPr>
        <w:autoSpaceDN w:val="0"/>
        <w:autoSpaceDE w:val="0"/>
        <w:widowControl/>
        <w:spacing w:line="300" w:lineRule="exact" w:before="24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FF"/>
          <w:sz w:val="30"/>
        </w:rPr>
        <w:t>重点单词及词性转换进阶练80 题（三题型）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说明：此专题分三种题型，难度依次递升，大家根据实际情况选择进行专项训练！</w:t>
      </w:r>
    </w:p>
    <w:p>
      <w:pPr>
        <w:autoSpaceDN w:val="0"/>
        <w:autoSpaceDE w:val="0"/>
        <w:widowControl/>
        <w:spacing w:line="240" w:lineRule="auto" w:before="430" w:after="0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2369820</wp:posOffset>
            </wp:positionV>
            <wp:extent cx="5943600" cy="3200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70" w:val="left"/>
          <w:tab w:pos="3620" w:val="left"/>
        </w:tabs>
        <w:autoSpaceDE w:val="0"/>
        <w:widowControl/>
        <w:spacing w:line="240" w:lineRule="auto" w:before="0" w:after="0"/>
        <w:ind w:left="56" w:right="46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一、用单词的适当形式填空，每小题2 分，满分40 分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peacock has beautiful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3122930</wp:posOffset>
            </wp:positionV>
            <wp:extent cx="548639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(feather).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Without any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3418840</wp:posOffset>
            </wp:positionV>
            <wp:extent cx="548639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(doubt), he is a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3102610</wp:posOffset>
            </wp:positionH>
            <wp:positionV relativeFrom="page">
              <wp:posOffset>3418840</wp:posOffset>
            </wp:positionV>
            <wp:extent cx="548639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(wisdom) leader.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1188720</wp:posOffset>
            </wp:positionH>
            <wp:positionV relativeFrom="page">
              <wp:posOffset>3723640</wp:posOffset>
            </wp:positionV>
            <wp:extent cx="54864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(colour) flowers make the garden look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3902710</wp:posOffset>
            </wp:positionH>
            <wp:positionV relativeFrom="page">
              <wp:posOffset>3723640</wp:posOffset>
            </wp:positionV>
            <wp:extent cx="548639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(lovely).</w:t>
      </w:r>
    </w:p>
    <w:p>
      <w:pPr>
        <w:autoSpaceDN w:val="0"/>
        <w:tabs>
          <w:tab w:pos="2130" w:val="left"/>
          <w:tab w:pos="3080" w:val="left"/>
          <w:tab w:pos="4008" w:val="left"/>
          <w:tab w:pos="4958" w:val="left"/>
          <w:tab w:pos="5970" w:val="left"/>
          <w:tab w:pos="6930" w:val="left"/>
        </w:tabs>
        <w:autoSpaceDE w:val="0"/>
        <w:widowControl/>
        <w:spacing w:line="240" w:lineRule="auto" w:before="0" w:after="0"/>
        <w:ind w:left="56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More and more teenagers are interested in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3228340</wp:posOffset>
            </wp:positionH>
            <wp:positionV relativeFrom="page">
              <wp:posOffset>4018279</wp:posOffset>
            </wp:positionV>
            <wp:extent cx="548639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tests. (person)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sister is good at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2035810</wp:posOffset>
            </wp:positionH>
            <wp:positionV relativeFrom="page">
              <wp:posOffset>4314190</wp:posOffset>
            </wp:positionV>
            <wp:extent cx="548639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(dance) because she practices her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4474210</wp:posOffset>
            </wp:positionH>
            <wp:positionV relativeFrom="page">
              <wp:posOffset>4314190</wp:posOffset>
            </wp:positionV>
            <wp:extent cx="548639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(skill) every day.</w:t>
      </w:r>
    </w:p>
    <w:p>
      <w:pPr>
        <w:autoSpaceDN w:val="0"/>
        <w:tabs>
          <w:tab w:pos="1124" w:val="left"/>
          <w:tab w:pos="1904" w:val="left"/>
          <w:tab w:pos="1964" w:val="left"/>
          <w:tab w:pos="2076" w:val="left"/>
          <w:tab w:pos="2340" w:val="left"/>
          <w:tab w:pos="2860" w:val="left"/>
          <w:tab w:pos="2930" w:val="left"/>
          <w:tab w:pos="3182" w:val="left"/>
          <w:tab w:pos="3302" w:val="left"/>
          <w:tab w:pos="4142" w:val="left"/>
        </w:tabs>
        <w:autoSpaceDE w:val="0"/>
        <w:widowControl/>
        <w:spacing w:line="240" w:lineRule="auto" w:before="0" w:after="0"/>
        <w:ind w:left="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Please be aware of the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2169160</wp:posOffset>
            </wp:positionH>
            <wp:positionV relativeFrom="page">
              <wp:posOffset>4610100</wp:posOffset>
            </wp:positionV>
            <wp:extent cx="548639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rules before you begin the project. (follow)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is a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4906010</wp:posOffset>
            </wp:positionV>
            <wp:extent cx="548639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musician who can play several instruments beautifully. (talent)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new theme park ride was so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2703830</wp:posOffset>
            </wp:positionH>
            <wp:positionV relativeFrom="page">
              <wp:posOffset>5210810</wp:posOffset>
            </wp:positionV>
            <wp:extent cx="54864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that everyone couldn’t stop talking about it. (excite)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principal will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5506720</wp:posOffset>
            </wp:positionV>
            <wp:extent cx="548639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winners of the art competition during the school assembly. (announcement)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Michael has the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5800090</wp:posOffset>
            </wp:positionV>
            <wp:extent cx="548639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get a big prize in the competition. (able)</w:t>
      </w:r>
    </w:p>
    <w:p>
      <w:pPr>
        <w:autoSpaceDN w:val="0"/>
        <w:autoSpaceDE w:val="0"/>
        <w:widowControl/>
        <w:spacing w:line="240" w:lineRule="auto" w:before="108" w:after="0"/>
        <w:ind w:left="0" w:right="64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5914390</wp:posOffset>
            </wp:positionV>
            <wp:extent cx="63500" cy="7366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3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0" w:val="left"/>
          <w:tab w:pos="2928" w:val="left"/>
          <w:tab w:pos="2940" w:val="left"/>
          <w:tab w:pos="3270" w:val="left"/>
          <w:tab w:pos="3330" w:val="left"/>
          <w:tab w:pos="3884" w:val="left"/>
          <w:tab w:pos="4228" w:val="left"/>
          <w:tab w:pos="4286" w:val="left"/>
        </w:tabs>
        <w:autoSpaceDE w:val="0"/>
        <w:widowControl/>
        <w:spacing w:line="240" w:lineRule="auto" w:before="0" w:after="0"/>
        <w:ind w:left="56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keeps a journal to record her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2797810</wp:posOffset>
            </wp:positionH>
            <wp:positionV relativeFrom="page">
              <wp:posOffset>6096000</wp:posOffset>
            </wp:positionV>
            <wp:extent cx="548639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thoughts and experiences.(person)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Linda enjoys her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1940560</wp:posOffset>
            </wp:positionH>
            <wp:positionV relativeFrom="page">
              <wp:posOffset>6391910</wp:posOffset>
            </wp:positionV>
            <wp:extent cx="548639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school life very much. (colour)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does the word “mind”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6696709</wp:posOffset>
            </wp:positionV>
            <wp:extent cx="54864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this sentence? (meaning)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 you keep on reading, you will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2759710</wp:posOffset>
            </wp:positionH>
            <wp:positionV relativeFrom="page">
              <wp:posOffset>6992620</wp:posOffset>
            </wp:positionV>
            <wp:extent cx="548639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(success) in the end.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7287259</wp:posOffset>
            </wp:positionV>
            <wp:extent cx="548639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(take) some photos in the park tomorrow.</w:t>
      </w:r>
    </w:p>
    <w:p>
      <w:pPr>
        <w:autoSpaceDN w:val="0"/>
        <w:tabs>
          <w:tab w:pos="1410" w:val="left"/>
          <w:tab w:pos="1996" w:val="left"/>
          <w:tab w:pos="2204" w:val="left"/>
          <w:tab w:pos="2364" w:val="left"/>
          <w:tab w:pos="2952" w:val="left"/>
          <w:tab w:pos="3168" w:val="left"/>
          <w:tab w:pos="4908" w:val="left"/>
          <w:tab w:pos="5858" w:val="left"/>
        </w:tabs>
        <w:autoSpaceDE w:val="0"/>
        <w:widowControl/>
        <w:spacing w:line="240" w:lineRule="auto" w:before="0" w:after="0"/>
        <w:ind w:left="56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English is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1578610</wp:posOffset>
            </wp:positionH>
            <wp:positionV relativeFrom="page">
              <wp:posOffset>7581900</wp:posOffset>
            </wp:positionV>
            <wp:extent cx="54864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from Chinese. (difference)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Grandma and I will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7877809</wp:posOffset>
            </wp:positionV>
            <wp:extent cx="548639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at the airport in three hours. (arrival)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After months of regular exercise, she became much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3799840</wp:posOffset>
            </wp:positionH>
            <wp:positionV relativeFrom="page">
              <wp:posOffset>8183880</wp:posOffset>
            </wp:positionV>
            <wp:extent cx="548639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(slim) than her sister.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Listen! The song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1950720</wp:posOffset>
            </wp:positionH>
            <wp:positionV relativeFrom="page">
              <wp:posOffset>8479790</wp:posOffset>
            </wp:positionV>
            <wp:extent cx="54864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(sound) so beautiful.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8775700</wp:posOffset>
            </wp:positionV>
            <wp:extent cx="548639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(hobby) include (</w:t>
      </w:r>
      <w:r>
        <w:rPr>
          <w:rFonts w:ascii="SimSun" w:hAnsi="SimSun" w:eastAsia="SimSun"/>
          <w:b w:val="0"/>
          <w:i w:val="0"/>
          <w:color w:val="000000"/>
          <w:sz w:val="21"/>
        </w:rPr>
        <w:t>包括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music and painting.</w:t>
      </w:r>
    </w:p>
    <w:p>
      <w:pPr>
        <w:autoSpaceDN w:val="0"/>
        <w:autoSpaceDE w:val="0"/>
        <w:widowControl/>
        <w:spacing w:line="210" w:lineRule="exact" w:before="764" w:after="0"/>
        <w:ind w:left="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二、根据首字母填空，每小题1 分，满分30 分</w:t>
      </w:r>
    </w:p>
    <w:p>
      <w:pPr>
        <w:autoSpaceDN w:val="0"/>
        <w:autoSpaceDE w:val="0"/>
        <w:widowControl/>
        <w:spacing w:line="240" w:lineRule="auto" w:before="524" w:after="0"/>
        <w:ind w:left="13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1521460</wp:posOffset>
            </wp:positionH>
            <wp:positionV relativeFrom="page">
              <wp:posOffset>9775190</wp:posOffset>
            </wp:positionV>
            <wp:extent cx="34290" cy="3428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14" w:val="left"/>
        </w:tabs>
        <w:autoSpaceDE w:val="0"/>
        <w:widowControl/>
        <w:spacing w:line="242" w:lineRule="exact" w:before="78" w:after="0"/>
        <w:ind w:left="2800" w:right="0" w:firstLine="0"/>
        <w:jc w:val="left"/>
      </w:pPr>
      <w:r>
        <w:rPr>
          <w:rFonts w:ascii="SimSun" w:hAnsi="SimSun" w:eastAsia="SimSun"/>
          <w:b w:val="0"/>
          <w:i w:val="0"/>
          <w:color w:val="FF0000"/>
          <w:sz w:val="21"/>
        </w:rPr>
        <w:t>同步新教材，周周有练习，月月有重点！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</w:p>
    <w:p>
      <w:pPr>
        <w:sectPr>
          <w:pgSz w:w="11900" w:h="16840"/>
          <w:pgMar w:top="438" w:right="1056" w:bottom="518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683260</wp:posOffset>
            </wp:positionH>
            <wp:positionV relativeFrom="page">
              <wp:posOffset>711200</wp:posOffset>
            </wp:positionV>
            <wp:extent cx="6189980" cy="3555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much does this v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2169160</wp:posOffset>
            </wp:positionH>
            <wp:positionV relativeFrom="page">
              <wp:posOffset>1282700</wp:posOffset>
            </wp:positionV>
            <wp:extent cx="415289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8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cost, Miss?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3304540</wp:posOffset>
            </wp:positionH>
            <wp:positionV relativeFrom="page">
              <wp:posOffset>759460</wp:posOffset>
            </wp:positionV>
            <wp:extent cx="960120" cy="9486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48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22" w:after="19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see an old d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1921510</wp:posOffset>
            </wp:positionV>
            <wp:extent cx="548639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under Mr Li’s bed.</w:t>
      </w:r>
    </w:p>
    <w:p>
      <w:pPr>
        <w:sectPr>
          <w:pgSz w:w="11900" w:h="16840"/>
          <w:pgMar w:top="438" w:right="1056" w:bottom="5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Sorry, I am unable to a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2217420</wp:posOffset>
            </wp:positionV>
            <wp:extent cx="68326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0" w:h="16840"/>
          <w:pgMar w:top="438" w:right="1056" w:bottom="502" w:left="1076" w:header="720" w:footer="720" w:gutter="0"/>
          <w:cols w:num="2" w:equalWidth="0">
            <w:col w:w="3507" w:space="0"/>
            <w:col w:w="626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188"/>
        <w:ind w:left="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your kind invitation. I have to enjoy a musical with my mother.</w:t>
      </w:r>
    </w:p>
    <w:p>
      <w:pPr>
        <w:sectPr>
          <w:type w:val="nextColumn"/>
          <w:pgSz w:w="11900" w:h="16840"/>
          <w:pgMar w:top="438" w:right="1056" w:bottom="502" w:left="1076" w:header="720" w:footer="720" w:gutter="0"/>
          <w:cols w:num="2" w:equalWidth="0">
            <w:col w:w="3507" w:space="0"/>
            <w:col w:w="62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impolite (</w:t>
      </w:r>
      <w:r>
        <w:rPr>
          <w:rFonts w:ascii="SimSun" w:hAnsi="SimSun" w:eastAsia="SimSun"/>
          <w:b w:val="0"/>
          <w:i w:val="0"/>
          <w:color w:val="000000"/>
          <w:sz w:val="21"/>
        </w:rPr>
        <w:t>不礼貌的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to 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2504440</wp:posOffset>
            </wp:positionH>
            <wp:positionV relativeFrom="page">
              <wp:posOffset>2522220</wp:posOffset>
            </wp:positionV>
            <wp:extent cx="54864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at the people who are in trouble. We should never do that.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sweater is not the right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2522220</wp:posOffset>
            </wp:positionH>
            <wp:positionV relativeFrom="page">
              <wp:posOffset>2818130</wp:posOffset>
            </wp:positionV>
            <wp:extent cx="54864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 me. I’d like a bigger one.</w:t>
      </w:r>
    </w:p>
    <w:p>
      <w:pPr>
        <w:autoSpaceDN w:val="0"/>
        <w:autoSpaceDE w:val="0"/>
        <w:widowControl/>
        <w:spacing w:line="280" w:lineRule="exact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—Why do you like to watch the show?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—Because the h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3407410</wp:posOffset>
            </wp:positionV>
            <wp:extent cx="548639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always makes his speech lively (</w:t>
      </w:r>
      <w:r>
        <w:rPr>
          <w:rFonts w:ascii="SimSun" w:hAnsi="SimSun" w:eastAsia="SimSun"/>
          <w:b w:val="0"/>
          <w:i w:val="0"/>
          <w:color w:val="000000"/>
          <w:sz w:val="21"/>
        </w:rPr>
        <w:t>生动的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and interesting.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can find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1578610</wp:posOffset>
            </wp:positionH>
            <wp:positionV relativeFrom="page">
              <wp:posOffset>3703320</wp:posOffset>
            </wp:positionV>
            <wp:extent cx="54864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help me with my homework.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parents bought me a lantern in the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3102610</wp:posOffset>
            </wp:positionH>
            <wp:positionV relativeFrom="page">
              <wp:posOffset>4009390</wp:posOffset>
            </wp:positionV>
            <wp:extent cx="548639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 a lovely rabbit to wish me a bright future.</w:t>
      </w:r>
    </w:p>
    <w:p>
      <w:pPr>
        <w:autoSpaceDN w:val="0"/>
        <w:autoSpaceDE w:val="0"/>
        <w:widowControl/>
        <w:spacing w:line="240" w:lineRule="auto" w:before="4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like the TV p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1769110</wp:posOffset>
            </wp:positionH>
            <wp:positionV relativeFrom="page">
              <wp:posOffset>4305300</wp:posOffset>
            </wp:positionV>
            <wp:extent cx="548639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Readers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best. I think we should spend as much time as we can reading books in our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free time.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is very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1616710</wp:posOffset>
            </wp:positionH>
            <wp:positionV relativeFrom="page">
              <wp:posOffset>4897120</wp:posOffset>
            </wp:positionV>
            <wp:extent cx="54864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tall with short curly hair.</w:t>
      </w:r>
    </w:p>
    <w:p>
      <w:pPr>
        <w:autoSpaceDN w:val="0"/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four-year-old girl can count the n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2999740</wp:posOffset>
            </wp:positionH>
            <wp:positionV relativeFrom="page">
              <wp:posOffset>5190490</wp:posOffset>
            </wp:positionV>
            <wp:extent cx="548639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from 1 to 100.</w:t>
      </w:r>
    </w:p>
    <w:p>
      <w:pPr>
        <w:autoSpaceDN w:val="0"/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should keep your back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2522220</wp:posOffset>
            </wp:positionH>
            <wp:positionV relativeFrom="page">
              <wp:posOffset>5495290</wp:posOffset>
            </wp:positionV>
            <wp:extent cx="54864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you sit on a chair.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Cooking is an important life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2569210</wp:posOffset>
            </wp:positionH>
            <wp:positionV relativeFrom="page">
              <wp:posOffset>5791200</wp:posOffset>
            </wp:positionV>
            <wp:extent cx="548639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 teenagers.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ugly duckling turned into a white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3084830</wp:posOffset>
            </wp:positionH>
            <wp:positionV relativeFrom="page">
              <wp:posOffset>6087110</wp:posOffset>
            </wp:positionV>
            <wp:extent cx="54864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has a sweet v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1921510</wp:posOffset>
            </wp:positionH>
            <wp:positionV relativeFrom="page">
              <wp:posOffset>6383020</wp:posOffset>
            </wp:positionV>
            <wp:extent cx="548639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loves singing.</w:t>
      </w:r>
    </w:p>
    <w:p>
      <w:pPr>
        <w:autoSpaceDN w:val="0"/>
        <w:autoSpaceDE w:val="0"/>
        <w:widowControl/>
        <w:spacing w:line="240" w:lineRule="auto" w:before="188" w:after="19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sister’s h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1673860</wp:posOffset>
            </wp:positionH>
            <wp:positionV relativeFrom="page">
              <wp:posOffset>6676390</wp:posOffset>
            </wp:positionV>
            <wp:extent cx="548639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singing.</w:t>
      </w:r>
    </w:p>
    <w:p>
      <w:pPr>
        <w:sectPr>
          <w:type w:val="continuous"/>
          <w:pgSz w:w="11900" w:h="16840"/>
          <w:pgMar w:top="438" w:right="1056" w:bottom="5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Elephants have very thick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2446020</wp:posOffset>
            </wp:positionH>
            <wp:positionV relativeFrom="page">
              <wp:posOffset>6982459</wp:posOffset>
            </wp:positionV>
            <wp:extent cx="54864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0" w:h="16840"/>
          <w:pgMar w:top="438" w:right="1056" w:bottom="502" w:left="1076" w:header="720" w:footer="720" w:gutter="0"/>
          <w:cols w:num="2" w:equalWidth="0">
            <w:col w:w="3687" w:space="0"/>
            <w:col w:w="608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188"/>
        <w:ind w:left="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can protect them.</w:t>
      </w:r>
    </w:p>
    <w:p>
      <w:pPr>
        <w:sectPr>
          <w:type w:val="nextColumn"/>
          <w:pgSz w:w="11900" w:h="16840"/>
          <w:pgMar w:top="438" w:right="1056" w:bottom="502" w:left="1076" w:header="720" w:footer="720" w:gutter="0"/>
          <w:cols w:num="2" w:equalWidth="0">
            <w:col w:w="3687" w:space="0"/>
            <w:col w:w="60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6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feels sorry that she isn’t able to a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2970530</wp:posOffset>
            </wp:positionH>
            <wp:positionV relativeFrom="page">
              <wp:posOffset>7277100</wp:posOffset>
            </wp:positionV>
            <wp:extent cx="54864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her friend’s kind invitation (</w:t>
      </w:r>
      <w:r>
        <w:rPr>
          <w:rFonts w:ascii="SimSun" w:hAnsi="SimSun" w:eastAsia="SimSun"/>
          <w:b w:val="0"/>
          <w:i w:val="0"/>
          <w:color w:val="000000"/>
          <w:sz w:val="21"/>
        </w:rPr>
        <w:t>邀请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Today is a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1607820</wp:posOffset>
            </wp:positionH>
            <wp:positionV relativeFrom="page">
              <wp:posOffset>7573009</wp:posOffset>
            </wp:positionV>
            <wp:extent cx="54864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day for me because I will give a talk at school.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bird is very proud of its f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2551430</wp:posOffset>
            </wp:positionH>
            <wp:positionV relativeFrom="page">
              <wp:posOffset>7868920</wp:posOffset>
            </wp:positionV>
            <wp:extent cx="548639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because they look very beautiful.</w:t>
      </w:r>
    </w:p>
    <w:p>
      <w:pPr>
        <w:autoSpaceDN w:val="0"/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sister is quieter t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2073910</wp:posOffset>
            </wp:positionH>
            <wp:positionV relativeFrom="page">
              <wp:posOffset>8166100</wp:posOffset>
            </wp:positionV>
            <wp:extent cx="548639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me. She doesn’t want to talk with strangers.</w:t>
      </w:r>
    </w:p>
    <w:p>
      <w:pPr>
        <w:autoSpaceDN w:val="0"/>
        <w:autoSpaceDE w:val="0"/>
        <w:widowControl/>
        <w:spacing w:line="282" w:lineRule="exact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—Do you know where the bank is?</w:t>
      </w:r>
    </w:p>
    <w:p>
      <w:pPr>
        <w:autoSpaceDN w:val="0"/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—Sure. Go 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8764270</wp:posOffset>
            </wp:positionV>
            <wp:extent cx="54864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turn left at the first corner. You can find it on your left.</w:t>
      </w:r>
    </w:p>
    <w:p>
      <w:pPr>
        <w:autoSpaceDN w:val="0"/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is a talented musician, known for her a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3284220</wp:posOffset>
            </wp:positionH>
            <wp:positionV relativeFrom="page">
              <wp:posOffset>9060180</wp:posOffset>
            </wp:positionV>
            <wp:extent cx="548639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play the piano.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Being creative means trying new things and finding u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3837940</wp:posOffset>
            </wp:positionH>
            <wp:positionV relativeFrom="page">
              <wp:posOffset>9356090</wp:posOffset>
            </wp:positionV>
            <wp:extent cx="548639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ways to express oneself.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store sells many clothes. They are sweaters, skirts, T-shirts and j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4685030</wp:posOffset>
            </wp:positionH>
            <wp:positionV relativeFrom="page">
              <wp:posOffset>9652000</wp:posOffset>
            </wp:positionV>
            <wp:extent cx="54864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9614" w:val="left"/>
        </w:tabs>
        <w:autoSpaceDE w:val="0"/>
        <w:widowControl/>
        <w:spacing w:line="242" w:lineRule="exact" w:before="272" w:after="0"/>
        <w:ind w:left="2800" w:right="0" w:firstLine="0"/>
        <w:jc w:val="left"/>
      </w:pPr>
      <w:r>
        <w:rPr>
          <w:rFonts w:ascii="SimSun" w:hAnsi="SimSun" w:eastAsia="SimSun"/>
          <w:b w:val="0"/>
          <w:i w:val="0"/>
          <w:color w:val="FF0000"/>
          <w:sz w:val="21"/>
        </w:rPr>
        <w:t>同步新教材，周周有练习，月月有重点！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</w:p>
    <w:p>
      <w:pPr>
        <w:sectPr>
          <w:type w:val="continuous"/>
          <w:pgSz w:w="11900" w:h="16840"/>
          <w:pgMar w:top="438" w:right="1056" w:bottom="50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5914390</wp:posOffset>
            </wp:positionV>
            <wp:extent cx="63500" cy="71438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40" w:lineRule="auto" w:before="36" w:after="4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683260</wp:posOffset>
            </wp:positionH>
            <wp:positionV relativeFrom="page">
              <wp:posOffset>711200</wp:posOffset>
            </wp:positionV>
            <wp:extent cx="6189980" cy="3555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55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628"/>
        <w:gridCol w:w="1628"/>
        <w:gridCol w:w="1628"/>
        <w:gridCol w:w="1628"/>
        <w:gridCol w:w="1628"/>
        <w:gridCol w:w="1628"/>
      </w:tblGrid>
      <w:tr>
        <w:trPr>
          <w:trHeight w:hRule="exact" w:val="418"/>
        </w:trPr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you know who is the richest p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2780030</wp:posOffset>
                  </wp:positionH>
                  <wp:positionV relativeFrom="page">
                    <wp:posOffset>939800</wp:posOffset>
                  </wp:positionV>
                  <wp:extent cx="548640" cy="38100"/>
                  <wp:wrapNone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China in 2023?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4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5171440</wp:posOffset>
                  </wp:positionH>
                  <wp:positionV relativeFrom="page">
                    <wp:posOffset>825500</wp:posOffset>
                  </wp:positionV>
                  <wp:extent cx="34289" cy="35559"/>
                  <wp:wrapNone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60"/>
        </w:trPr>
        <w:tc>
          <w:tcPr>
            <w:tcW w:type="dxa" w:w="42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little girl wants to run after a b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2847340</wp:posOffset>
                  </wp:positionH>
                  <wp:positionV relativeFrom="page">
                    <wp:posOffset>1244600</wp:posOffset>
                  </wp:positionV>
                  <wp:extent cx="548639" cy="38100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9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garden. But it flies away.</w:t>
            </w:r>
          </w:p>
        </w:tc>
        <w:tc>
          <w:tcPr>
            <w:tcW w:type="dxa" w:w="16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Hi, Fu Xing, w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1778000</wp:posOffset>
                  </wp:positionH>
                  <wp:positionV relativeFrom="page">
                    <wp:posOffset>1540510</wp:posOffset>
                  </wp:positionV>
                  <wp:extent cx="615950" cy="38100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 like to be my friend?</w:t>
            </w:r>
          </w:p>
        </w:tc>
        <w:tc>
          <w:tcPr>
            <w:tcW w:type="dxa" w:w="162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7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My dream is to be a hero like Yuan Longping in the f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3817620</wp:posOffset>
                  </wp:positionH>
                  <wp:positionV relativeFrom="page">
                    <wp:posOffset>1836420</wp:posOffset>
                  </wp:positionV>
                  <wp:extent cx="548639" cy="38100"/>
                  <wp:wrapNone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9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1628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 is w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1311910</wp:posOffset>
                  </wp:positionH>
                  <wp:positionV relativeFrom="page">
                    <wp:posOffset>2132330</wp:posOffset>
                  </wp:positionV>
                  <wp:extent cx="548640" cy="38100"/>
                  <wp:wrapNone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 him to choose to study in a middle school near his home.</w:t>
            </w:r>
          </w:p>
        </w:tc>
        <w:tc>
          <w:tcPr>
            <w:tcW w:type="dxa" w:w="1628"/>
            <w:vMerge/>
            <w:tcBorders/>
          </w:tcPr>
          <w:p/>
        </w:tc>
      </w:tr>
    </w:tbl>
    <w:p>
      <w:pPr>
        <w:autoSpaceDN w:val="0"/>
        <w:tabs>
          <w:tab w:pos="1230" w:val="left"/>
          <w:tab w:pos="2184" w:val="left"/>
        </w:tabs>
        <w:autoSpaceDE w:val="0"/>
        <w:widowControl/>
        <w:spacing w:line="240" w:lineRule="auto" w:before="480" w:after="0"/>
        <w:ind w:left="56" w:right="47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三、根据汉语提示填空，每小题1 分，满分30 分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will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1464310</wp:posOffset>
            </wp:positionH>
            <wp:positionV relativeFrom="page">
              <wp:posOffset>3026410</wp:posOffset>
            </wp:positionV>
            <wp:extent cx="54864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参观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the Great Wall next week.</w:t>
      </w:r>
    </w:p>
    <w:p>
      <w:pPr>
        <w:autoSpaceDN w:val="0"/>
        <w:tabs>
          <w:tab w:pos="2444" w:val="left"/>
          <w:tab w:pos="3396" w:val="left"/>
        </w:tabs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want to buy a pair of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3322320</wp:posOffset>
            </wp:positionV>
            <wp:extent cx="548639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牛仔裤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tabs>
          <w:tab w:pos="1544" w:val="left"/>
          <w:tab w:pos="2510" w:val="left"/>
          <w:tab w:pos="2970" w:val="left"/>
          <w:tab w:pos="3920" w:val="left"/>
        </w:tabs>
        <w:autoSpaceDE w:val="0"/>
        <w:widowControl/>
        <w:spacing w:line="240" w:lineRule="auto" w:before="0" w:after="0"/>
        <w:ind w:left="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brother likes playing the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2569210</wp:posOffset>
            </wp:positionH>
            <wp:positionV relativeFrom="page">
              <wp:posOffset>3618229</wp:posOffset>
            </wp:positionV>
            <wp:extent cx="548639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鼓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very much. He wants to be a drummer in the future.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Their flat is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3914140</wp:posOffset>
            </wp:positionV>
            <wp:extent cx="548639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不同的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from ours.</w:t>
      </w:r>
    </w:p>
    <w:p>
      <w:pPr>
        <w:autoSpaceDN w:val="0"/>
        <w:tabs>
          <w:tab w:pos="2384" w:val="left"/>
          <w:tab w:pos="3348" w:val="left"/>
        </w:tabs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great to hear your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4218940</wp:posOffset>
            </wp:positionV>
            <wp:extent cx="548639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声音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 How’s everything going there?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walked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1616710</wp:posOffset>
            </wp:positionH>
            <wp:positionV relativeFrom="page">
              <wp:posOffset>4513580</wp:posOffset>
            </wp:positionV>
            <wp:extent cx="54864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直接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into the meeting room.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Don’t worry. I’ll give you my address and phone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3656329</wp:posOffset>
            </wp:positionH>
            <wp:positionV relativeFrom="page">
              <wp:posOffset>4809490</wp:posOffset>
            </wp:positionV>
            <wp:extent cx="54864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号码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have a good life, we should have some life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3495040</wp:posOffset>
            </wp:positionH>
            <wp:positionV relativeFrom="page">
              <wp:posOffset>5105400</wp:posOffset>
            </wp:positionV>
            <wp:extent cx="548639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技能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tabs>
          <w:tab w:pos="1724" w:val="left"/>
          <w:tab w:pos="2678" w:val="left"/>
        </w:tabs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 is a very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5401310</wp:posOffset>
            </wp:positionV>
            <wp:extent cx="548639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特别的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experience for me.</w:t>
      </w:r>
    </w:p>
    <w:p>
      <w:pPr>
        <w:autoSpaceDN w:val="0"/>
        <w:tabs>
          <w:tab w:pos="2490" w:val="left"/>
          <w:tab w:pos="3440" w:val="left"/>
        </w:tabs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saw a beautiful white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2264410</wp:posOffset>
            </wp:positionH>
            <wp:positionV relativeFrom="page">
              <wp:posOffset>5706110</wp:posOffset>
            </wp:positionV>
            <wp:extent cx="548639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天鹅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swim across the lake.</w:t>
      </w:r>
    </w:p>
    <w:p>
      <w:pPr>
        <w:autoSpaceDN w:val="0"/>
        <w:tabs>
          <w:tab w:pos="1860" w:val="left"/>
          <w:tab w:pos="2812" w:val="left"/>
          <w:tab w:pos="5942" w:val="left"/>
          <w:tab w:pos="6904" w:val="left"/>
        </w:tabs>
        <w:autoSpaceDE w:val="0"/>
        <w:widowControl/>
        <w:spacing w:line="240" w:lineRule="auto" w:before="0" w:after="0"/>
        <w:ind w:left="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Wechat is changing our way of life, some people can buy things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4456430</wp:posOffset>
            </wp:positionH>
            <wp:positionV relativeFrom="page">
              <wp:posOffset>6002020</wp:posOffset>
            </wp:positionV>
            <wp:extent cx="54864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没有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paper money.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—Where is my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1864360</wp:posOffset>
            </wp:positionH>
            <wp:positionV relativeFrom="page">
              <wp:posOffset>6295390</wp:posOffset>
            </wp:positionV>
            <wp:extent cx="548639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小提琴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), Steve?</w:t>
      </w:r>
    </w:p>
    <w:p>
      <w:pPr>
        <w:autoSpaceDN w:val="0"/>
        <w:autoSpaceDE w:val="0"/>
        <w:widowControl/>
        <w:spacing w:line="282" w:lineRule="exact" w:before="186" w:after="0"/>
        <w:ind w:left="1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—Oh, it’s on the table.</w:t>
      </w:r>
    </w:p>
    <w:p>
      <w:pPr>
        <w:autoSpaceDN w:val="0"/>
        <w:autoSpaceDE w:val="0"/>
        <w:widowControl/>
        <w:spacing w:line="240" w:lineRule="auto" w:before="2" w:after="0"/>
        <w:ind w:left="56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football game was really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2598420</wp:posOffset>
            </wp:positionH>
            <wp:positionV relativeFrom="page">
              <wp:posOffset>6887209</wp:posOffset>
            </wp:positionV>
            <wp:extent cx="61595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令人兴奋的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Everyone was cheering loudly.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1254760</wp:posOffset>
            </wp:positionH>
            <wp:positionV relativeFrom="page">
              <wp:posOffset>7192009</wp:posOffset>
            </wp:positionV>
            <wp:extent cx="54864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数量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the visitors to the park is becoming larger and larger now.</w:t>
      </w:r>
    </w:p>
    <w:p>
      <w:pPr>
        <w:autoSpaceDN w:val="0"/>
        <w:tabs>
          <w:tab w:pos="4428" w:val="left"/>
          <w:tab w:pos="5380" w:val="left"/>
        </w:tabs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school trip to the amusement park was so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3495040</wp:posOffset>
            </wp:positionH>
            <wp:positionV relativeFrom="page">
              <wp:posOffset>7487920</wp:posOffset>
            </wp:positionV>
            <wp:extent cx="548639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令人兴奋的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tabs>
          <w:tab w:pos="3496" w:val="left"/>
          <w:tab w:pos="4444" w:val="left"/>
        </w:tabs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Chinese often shake hands and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2903220</wp:posOffset>
            </wp:positionH>
            <wp:positionV relativeFrom="page">
              <wp:posOffset>7782559</wp:posOffset>
            </wp:positionV>
            <wp:extent cx="54864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微笑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when we meet friends.</w:t>
      </w:r>
    </w:p>
    <w:p>
      <w:pPr>
        <w:autoSpaceDN w:val="0"/>
        <w:tabs>
          <w:tab w:pos="2702" w:val="left"/>
          <w:tab w:pos="3652" w:val="left"/>
        </w:tabs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wild geese fly in a V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2399030</wp:posOffset>
            </wp:positionH>
            <wp:positionV relativeFrom="page">
              <wp:posOffset>8078470</wp:posOffset>
            </wp:positionV>
            <wp:extent cx="548639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形状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formation when migrating.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said she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8374380</wp:posOffset>
            </wp:positionV>
            <wp:extent cx="548639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将会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help me with my project.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always gives us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2073910</wp:posOffset>
            </wp:positionH>
            <wp:positionV relativeFrom="page">
              <wp:posOffset>8679180</wp:posOffset>
            </wp:positionV>
            <wp:extent cx="548639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明智的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advice. He is really a clever person.</w:t>
      </w:r>
    </w:p>
    <w:p>
      <w:pPr>
        <w:autoSpaceDN w:val="0"/>
        <w:tabs>
          <w:tab w:pos="1440" w:val="left"/>
          <w:tab w:pos="2600" w:val="left"/>
        </w:tabs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can’t see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1597660</wp:posOffset>
            </wp:positionH>
            <wp:positionV relativeFrom="page">
              <wp:posOffset>8975090</wp:posOffset>
            </wp:positionV>
            <wp:extent cx="68199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任何事物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because it’s dark here.</w:t>
      </w:r>
    </w:p>
    <w:p>
      <w:pPr>
        <w:autoSpaceDN w:val="0"/>
        <w:tabs>
          <w:tab w:pos="2130" w:val="left"/>
          <w:tab w:pos="3080" w:val="left"/>
        </w:tabs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Mary writes better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2035810</wp:posOffset>
            </wp:positionH>
            <wp:positionV relativeFrom="page">
              <wp:posOffset>9271000</wp:posOffset>
            </wp:positionV>
            <wp:extent cx="548639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her twin sister Kate.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had a great time at the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9565640</wp:posOffset>
            </wp:positionV>
            <wp:extent cx="61595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社团招募展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), and made many new friends.</w:t>
      </w:r>
    </w:p>
    <w:p>
      <w:pPr>
        <w:autoSpaceDN w:val="0"/>
        <w:autoSpaceDE w:val="0"/>
        <w:widowControl/>
        <w:spacing w:line="240" w:lineRule="auto" w:before="246" w:after="0"/>
        <w:ind w:left="13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1521460</wp:posOffset>
            </wp:positionH>
            <wp:positionV relativeFrom="page">
              <wp:posOffset>9775190</wp:posOffset>
            </wp:positionV>
            <wp:extent cx="34290" cy="3428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14" w:val="left"/>
        </w:tabs>
        <w:autoSpaceDE w:val="0"/>
        <w:widowControl/>
        <w:spacing w:line="242" w:lineRule="exact" w:before="86" w:after="0"/>
        <w:ind w:left="2800" w:right="0" w:firstLine="0"/>
        <w:jc w:val="left"/>
      </w:pPr>
      <w:r>
        <w:rPr>
          <w:rFonts w:ascii="SimSun" w:hAnsi="SimSun" w:eastAsia="SimSun"/>
          <w:b w:val="0"/>
          <w:i w:val="0"/>
          <w:color w:val="FF0000"/>
          <w:sz w:val="21"/>
        </w:rPr>
        <w:t>同步新教材，周周有练习，月月有重点！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sectPr>
          <w:pgSz w:w="11900" w:h="16840"/>
          <w:pgMar w:top="438" w:right="1056" w:bottom="51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FF0000"/>
          <w:sz w:val="21"/>
        </w:rPr>
        <w:t>2025-2026 学年一线教师制作新教材英语同步精品系列资料，名师遴选！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683260</wp:posOffset>
            </wp:positionH>
            <wp:positionV relativeFrom="page">
              <wp:posOffset>711200</wp:posOffset>
            </wp:positionV>
            <wp:extent cx="6189980" cy="3555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Don’t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930910</wp:posOffset>
            </wp:positionV>
            <wp:extent cx="548639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大笑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at the library.</w:t>
      </w:r>
    </w:p>
    <w:p>
      <w:pPr>
        <w:autoSpaceDN w:val="0"/>
        <w:autoSpaceDE w:val="0"/>
        <w:widowControl/>
        <w:spacing w:line="240" w:lineRule="auto" w:before="186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lots of beautiful pictures on these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3360420</wp:posOffset>
            </wp:positionH>
            <wp:positionV relativeFrom="page">
              <wp:posOffset>1226820</wp:posOffset>
            </wp:positionV>
            <wp:extent cx="548639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布告板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40" w:lineRule="auto" w:before="2" w:after="0"/>
        <w:ind w:left="56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Look! The students are talking about their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3293110</wp:posOffset>
            </wp:positionH>
            <wp:positionV relativeFrom="page">
              <wp:posOffset>1531620</wp:posOffset>
            </wp:positionV>
            <wp:extent cx="548639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业余爱好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in the classroom.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 What does Lucy look like?</w:t>
      </w:r>
    </w:p>
    <w:p>
      <w:pPr>
        <w:autoSpaceDN w:val="0"/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 She is tall and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1731010</wp:posOffset>
            </wp:positionH>
            <wp:positionV relativeFrom="page">
              <wp:posOffset>2123440</wp:posOffset>
            </wp:positionV>
            <wp:extent cx="548639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苗条的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40" w:lineRule="auto" w:before="188" w:after="0"/>
        <w:ind w:left="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Being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1379220</wp:posOffset>
            </wp:positionH>
            <wp:positionV relativeFrom="page">
              <wp:posOffset>2416810</wp:posOffset>
            </wp:positionV>
            <wp:extent cx="54864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智慧的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with money is more valuable than money.</w:t>
      </w:r>
    </w:p>
    <w:p>
      <w:pPr>
        <w:autoSpaceDN w:val="0"/>
        <w:tabs>
          <w:tab w:pos="2024" w:val="left"/>
          <w:tab w:pos="2976" w:val="left"/>
        </w:tabs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Everyone has the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2712720</wp:posOffset>
            </wp:positionV>
            <wp:extent cx="548639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能力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to study and create (</w:t>
      </w:r>
      <w:r>
        <w:rPr>
          <w:rFonts w:ascii="SimSun" w:hAnsi="SimSun" w:eastAsia="SimSun"/>
          <w:b w:val="0"/>
          <w:i w:val="0"/>
          <w:color w:val="000000"/>
          <w:sz w:val="21"/>
        </w:rPr>
        <w:t>创新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80" w:lineRule="exact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—Is David in the classroom?</w:t>
      </w:r>
    </w:p>
    <w:p>
      <w:pPr>
        <w:autoSpaceDN w:val="0"/>
        <w:autoSpaceDE w:val="0"/>
        <w:widowControl/>
        <w:spacing w:line="240" w:lineRule="auto" w:before="188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—No, he isn’t. He is in the music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2569210</wp:posOffset>
            </wp:positionH>
            <wp:positionV relativeFrom="page">
              <wp:posOffset>3313429</wp:posOffset>
            </wp:positionV>
            <wp:extent cx="548639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礼堂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tabs>
          <w:tab w:pos="2582" w:val="left"/>
          <w:tab w:pos="3534" w:val="left"/>
        </w:tabs>
        <w:autoSpaceDE w:val="0"/>
        <w:widowControl/>
        <w:spacing w:line="240" w:lineRule="auto" w:before="190" w:after="0"/>
        <w:ind w:left="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These cakes come in all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2322830</wp:posOffset>
            </wp:positionH>
            <wp:positionV relativeFrom="page">
              <wp:posOffset>3609340</wp:posOffset>
            </wp:positionV>
            <wp:extent cx="548639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形状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and sizes. Children like to eat them.</w:t>
      </w:r>
    </w:p>
    <w:p>
      <w:pPr>
        <w:autoSpaceDN w:val="0"/>
        <w:tabs>
          <w:tab w:pos="9614" w:val="left"/>
        </w:tabs>
        <w:autoSpaceDE w:val="0"/>
        <w:widowControl/>
        <w:spacing w:line="242" w:lineRule="exact" w:before="9792" w:after="0"/>
        <w:ind w:left="2800" w:right="0" w:firstLine="0"/>
        <w:jc w:val="left"/>
      </w:pPr>
      <w:r>
        <w:rPr>
          <w:rFonts w:ascii="SimSun" w:hAnsi="SimSun" w:eastAsia="SimSun"/>
          <w:b w:val="0"/>
          <w:i w:val="0"/>
          <w:color w:val="FF0000"/>
          <w:sz w:val="21"/>
        </w:rPr>
        <w:t>同步新教材，周周有练习，月月有重点！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</w:p>
    <w:sectPr w:rsidR="00FC693F" w:rsidRPr="0006063C" w:rsidSect="00034616">
      <w:pgSz w:w="11900" w:h="16840"/>
      <w:pgMar w:top="438" w:right="1056" w:bottom="508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