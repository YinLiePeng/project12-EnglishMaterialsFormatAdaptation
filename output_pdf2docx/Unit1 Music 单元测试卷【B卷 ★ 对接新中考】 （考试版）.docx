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6" w:lineRule="exact" w:before="426" w:after="0"/>
        <w:ind w:left="0" w:right="32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Unit1 Music</w:t>
      </w:r>
      <w:r>
        <w:rPr>
          <w:rFonts w:ascii="SimSun" w:hAnsi="SimSun" w:eastAsia="SimSun"/>
          <w:b w:val="0"/>
          <w:i w:val="0"/>
          <w:color w:val="000000"/>
          <w:sz w:val="30"/>
        </w:rPr>
        <w:t xml:space="preserve"> 单元测试卷</w:t>
      </w:r>
    </w:p>
    <w:p>
      <w:pPr>
        <w:autoSpaceDN w:val="0"/>
        <w:autoSpaceDE w:val="0"/>
        <w:widowControl/>
        <w:spacing w:line="388" w:lineRule="exact" w:before="25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C00000"/>
          <w:sz w:val="28"/>
        </w:rPr>
        <w:t>【</w:t>
      </w:r>
      <w:r>
        <w:rPr>
          <w:rFonts w:ascii="TimesNewRomanPS" w:hAnsi="TimesNewRomanPS" w:eastAsia="TimesNewRomanPS"/>
          <w:b/>
          <w:i w:val="0"/>
          <w:color w:val="C00000"/>
          <w:sz w:val="28"/>
        </w:rPr>
        <w:t>B</w:t>
      </w:r>
      <w:r>
        <w:rPr>
          <w:rFonts w:ascii="SimSun" w:hAnsi="SimSun" w:eastAsia="SimSun"/>
          <w:b w:val="0"/>
          <w:i w:val="0"/>
          <w:color w:val="C00000"/>
          <w:sz w:val="28"/>
        </w:rPr>
        <w:t xml:space="preserve"> 卷◆对接新中考】</w:t>
      </w:r>
    </w:p>
    <w:p>
      <w:pPr>
        <w:autoSpaceDN w:val="0"/>
        <w:autoSpaceDE w:val="0"/>
        <w:widowControl/>
        <w:spacing w:line="268" w:lineRule="exact" w:before="244" w:after="0"/>
        <w:ind w:left="0" w:right="345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0"/>
        </w:rPr>
        <w:t>（时间：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 分钟，满分：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100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 分）</w:t>
      </w:r>
    </w:p>
    <w:p>
      <w:pPr>
        <w:autoSpaceDN w:val="0"/>
        <w:autoSpaceDE w:val="0"/>
        <w:widowControl/>
        <w:spacing w:line="410" w:lineRule="exact" w:before="668" w:after="72"/>
        <w:ind w:left="0" w:right="0" w:firstLine="3488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（第二部分语法和词汇）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Ⅱ. Choose the best answer</w:t>
      </w:r>
      <w:r>
        <w:rPr>
          <w:rFonts w:ascii="SimSun" w:hAnsi="SimSun" w:eastAsia="SimSun"/>
          <w:b w:val="0"/>
          <w:i w:val="0"/>
          <w:color w:val="000000"/>
          <w:sz w:val="24"/>
        </w:rPr>
        <w:t>（选择最恰当的答案，每题只有一个正确答案）（本大题共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题，</w:t>
      </w:r>
      <w:r>
        <w:rPr>
          <w:rFonts w:ascii="SimSun" w:hAnsi="SimSun" w:eastAsia="SimSun"/>
          <w:b w:val="0"/>
          <w:i w:val="0"/>
          <w:color w:val="000000"/>
          <w:sz w:val="24"/>
        </w:rPr>
        <w:t>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274"/>
        <w:gridCol w:w="3274"/>
        <w:gridCol w:w="3274"/>
      </w:tblGrid>
      <w:tr>
        <w:trPr>
          <w:trHeight w:hRule="exact" w:val="400"/>
        </w:trPr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know how to make music? Do you want to make music by yourself? In fact, there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many</w:t>
            </w:r>
          </w:p>
        </w:tc>
      </w:tr>
    </w:tbl>
    <w:p>
      <w:pPr>
        <w:autoSpaceDN w:val="0"/>
        <w:autoSpaceDE w:val="0"/>
        <w:widowControl/>
        <w:spacing w:line="280" w:lineRule="exact" w:before="150" w:after="15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ways of making music in the world. You can use almost anything that will make a sound, even a piece of fruit!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>
        <w:trPr>
          <w:trHeight w:hRule="exact" w:val="432"/>
        </w:trPr>
        <w:tc>
          <w:tcPr>
            <w:tcW w:type="dxa" w:w="7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 people use food and a computer to make music. They can play music with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kinds of fruit.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5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is not just people with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4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food who can make music. The Blue Man Group uses usual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平常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things to tell stories with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music. The group is famous for their music shows. In their shows, the</w:t>
            </w:r>
          </w:p>
        </w:tc>
      </w:tr>
      <w:tr>
        <w:trPr>
          <w:trHeight w:hRule="exact" w:val="480"/>
        </w:trPr>
        <w:tc>
          <w:tcPr>
            <w:tcW w:type="dxa" w:w="76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group uses a really long pipe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管子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They move it around to make music. It is very big,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need two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 in their group to take it.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4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group also makes music by moving a long stick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木棍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up and down.</w:t>
            </w:r>
          </w:p>
        </w:tc>
      </w:tr>
      <w:tr>
        <w:trPr>
          <w:trHeight w:hRule="exact" w:val="480"/>
        </w:trPr>
        <w:tc>
          <w:tcPr>
            <w:tcW w:type="dxa" w:w="2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0" w:right="2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lot of people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7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different things to play music, such as food, computers, and water. You can also</w:t>
            </w:r>
          </w:p>
        </w:tc>
      </w:tr>
      <w:tr>
        <w:trPr>
          <w:trHeight w:hRule="exact" w:val="500"/>
        </w:trPr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 music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782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home. You can put dry beans into a cup and shake it. Even a glass of water can help you</w:t>
            </w:r>
          </w:p>
        </w:tc>
      </w:tr>
      <w:tr>
        <w:trPr>
          <w:trHeight w:hRule="exact" w:val="480"/>
        </w:trPr>
        <w:tc>
          <w:tcPr>
            <w:tcW w:type="dxa" w:w="2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 music. It’s easy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7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music, right?</w:t>
            </w:r>
          </w:p>
        </w:tc>
      </w:tr>
      <w:tr>
        <w:trPr>
          <w:trHeight w:hRule="exact" w:val="500"/>
        </w:trPr>
        <w:tc>
          <w:tcPr>
            <w:tcW w:type="dxa" w:w="1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2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832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use to make music? Tell us.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36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different</w:t>
            </w:r>
          </w:p>
        </w:tc>
        <w:tc>
          <w:tcPr>
            <w:tcW w:type="dxa" w:w="2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differently</w:t>
            </w:r>
          </w:p>
        </w:tc>
        <w:tc>
          <w:tcPr>
            <w:tcW w:type="dxa" w:w="50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7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difference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computer</w:t>
            </w:r>
          </w:p>
        </w:tc>
        <w:tc>
          <w:tcPr>
            <w:tcW w:type="dxa" w:w="2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computers</w:t>
            </w:r>
          </w:p>
        </w:tc>
        <w:tc>
          <w:tcPr>
            <w:tcW w:type="dxa" w:w="50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7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computer’s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their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0" w:right="3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37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3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used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0" w:right="32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use</w:t>
            </w:r>
          </w:p>
        </w:tc>
      </w:tr>
      <w:tr>
        <w:trPr>
          <w:trHeight w:hRule="exact" w:val="48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3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</w:tr>
      <w:tr>
        <w:trPr>
          <w:trHeight w:hRule="exact" w:val="500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make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32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making</w:t>
            </w:r>
          </w:p>
        </w:tc>
      </w:tr>
      <w:tr>
        <w:trPr>
          <w:trHeight w:hRule="exact" w:val="448"/>
        </w:trPr>
        <w:tc>
          <w:tcPr>
            <w:tcW w:type="dxa" w:w="2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When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34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Why</w:t>
            </w:r>
          </w:p>
        </w:tc>
      </w:tr>
    </w:tbl>
    <w:p>
      <w:pPr>
        <w:autoSpaceDN w:val="0"/>
        <w:tabs>
          <w:tab w:pos="4696" w:val="left"/>
        </w:tabs>
        <w:autoSpaceDE w:val="0"/>
        <w:widowControl/>
        <w:spacing w:line="40" w:lineRule="exact" w:before="440" w:after="0"/>
        <w:ind w:left="0" w:right="4752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1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04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4" w:lineRule="exact" w:before="936" w:after="626"/>
        <w:ind w:left="13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Ⅲ. Choose the proper words or phrases in the box to complete the following passage. Each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word or phrase can be used only once .</w:t>
      </w:r>
      <w:r>
        <w:rPr>
          <w:rFonts w:ascii="SimSun" w:hAnsi="SimSun" w:eastAsia="SimSun"/>
          <w:b w:val="0"/>
          <w:i w:val="0"/>
          <w:color w:val="000000"/>
          <w:sz w:val="24"/>
        </w:rPr>
        <w:t>（本大题共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题，每题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选择最恰当的选项填入空格，每题只有一个正确选项，每个选项只能使用一次。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00"/>
      </w:tblGrid>
      <w:tr>
        <w:trPr>
          <w:trHeight w:hRule="exact" w:val="654"/>
        </w:trPr>
        <w:tc>
          <w:tcPr>
            <w:tcW w:type="dxa" w:w="829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03" w:type="dxa"/>
            </w:tblPr>
            <w:tblGrid>
              <w:gridCol w:w="1383"/>
              <w:gridCol w:w="1383"/>
              <w:gridCol w:w="1383"/>
              <w:gridCol w:w="1383"/>
              <w:gridCol w:w="1383"/>
              <w:gridCol w:w="1383"/>
            </w:tblGrid>
            <w:tr>
              <w:trPr>
                <w:trHeight w:hRule="exact" w:val="38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A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makes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B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the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C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in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D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．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because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E. poor</w:t>
                  </w:r>
                </w:p>
              </w:tc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F. but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2475"/>
        <w:gridCol w:w="2475"/>
        <w:gridCol w:w="2475"/>
        <w:gridCol w:w="2475"/>
      </w:tblGrid>
      <w:tr>
        <w:trPr>
          <w:trHeight w:hRule="exact" w:val="444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Music Star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is a music show. I enjoy watching the show very much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can learn a lot from many</w:t>
            </w:r>
          </w:p>
        </w:tc>
      </w:tr>
      <w:tr>
        <w:trPr>
          <w:trHeight w:hRule="exact" w:val="446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excellent singers. My favorite singer is Laura, who is a true winner in singing</w:t>
            </w:r>
          </w:p>
        </w:tc>
        <w:tc>
          <w:tcPr>
            <w:tcW w:type="dxa" w:w="2475"/>
            <w:vMerge/>
            <w:tcBorders/>
          </w:tcPr>
          <w:p/>
        </w:tc>
        <w:tc>
          <w:tcPr>
            <w:tcW w:type="dxa" w:w="247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heart. She has a talent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14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singing and she can sing many songs. There are a lot of people loving her singing.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3300"/>
        <w:gridCol w:w="3300"/>
        <w:gridCol w:w="3300"/>
      </w:tblGrid>
      <w:tr>
        <w:trPr>
          <w:trHeight w:hRule="exact" w:val="40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Laura comes from 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family. She couldn’t afford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支付得起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to take singing lessons, so she taught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herself, like listening to her favorite singers and artists and practicing every day when she was in college (</w:t>
      </w:r>
      <w:r>
        <w:rPr>
          <w:rFonts w:ascii="SimSun" w:hAnsi="SimSun" w:eastAsia="SimSun"/>
          <w:b w:val="0"/>
          <w:i w:val="0"/>
          <w:color w:val="000000"/>
          <w:sz w:val="21"/>
        </w:rPr>
        <w:t>大学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82" w:lineRule="exact" w:before="208" w:after="148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After college, she taught people how to sing in music clubs and took part in some music shows to show 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3300"/>
        <w:gridCol w:w="3300"/>
        <w:gridCol w:w="3300"/>
      </w:tblGrid>
      <w:tr>
        <w:trPr>
          <w:trHeight w:hRule="exact" w:val="402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singing skills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技能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She faced many difficult problems along the way,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never gave up. She worked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hard to sing better than before. Her hard work finally paid off, and now she is one of the most popular singers in</w:t>
      </w:r>
    </w:p>
    <w:p>
      <w:pPr>
        <w:autoSpaceDN w:val="0"/>
        <w:autoSpaceDE w:val="0"/>
        <w:widowControl/>
        <w:spacing w:line="280" w:lineRule="exact" w:before="208" w:after="14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our town. Everybody likes 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3300"/>
        <w:gridCol w:w="3300"/>
        <w:gridCol w:w="3300"/>
      </w:tblGrid>
      <w:tr>
        <w:trPr>
          <w:trHeight w:hRule="exact" w:val="40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 singing always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 excited. She thinks that everyone should enjoy good music. Laura’s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story shows that anything can come true if you work hard. She also gives me a lot of power (</w:t>
      </w:r>
      <w:r>
        <w:rPr>
          <w:rFonts w:ascii="SimSun" w:hAnsi="SimSun" w:eastAsia="SimSun"/>
          <w:b w:val="0"/>
          <w:i w:val="0"/>
          <w:color w:val="000000"/>
          <w:sz w:val="21"/>
        </w:rPr>
        <w:t>力量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to try to live my</w:t>
      </w:r>
    </w:p>
    <w:p>
      <w:pPr>
        <w:autoSpaceDN w:val="0"/>
        <w:autoSpaceDE w:val="0"/>
        <w:widowControl/>
        <w:spacing w:line="280" w:lineRule="exact" w:before="20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life. I am happy to meet her in my life.</w:t>
      </w:r>
    </w:p>
    <w:p>
      <w:pPr>
        <w:autoSpaceDN w:val="0"/>
        <w:autoSpaceDE w:val="0"/>
        <w:widowControl/>
        <w:spacing w:line="424" w:lineRule="exact" w:before="690" w:after="0"/>
        <w:ind w:left="13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Ⅳ. Complete the following dialogue as required.</w:t>
      </w:r>
      <w:r>
        <w:rPr>
          <w:rFonts w:ascii="SimSun" w:hAnsi="SimSun" w:eastAsia="SimSun"/>
          <w:b w:val="0"/>
          <w:i w:val="0"/>
          <w:color w:val="000000"/>
          <w:sz w:val="24"/>
        </w:rPr>
        <w:t>（本大题共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小题，每题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rPr>
          <w:rFonts w:ascii="SimSun" w:hAnsi="SimSun" w:eastAsia="SimSun"/>
          <w:b w:val="0"/>
          <w:i w:val="0"/>
          <w:color w:val="000000"/>
          <w:sz w:val="21"/>
        </w:rPr>
        <w:t>根据所给要求完成对话</w:t>
      </w:r>
      <w:r>
        <w:rPr>
          <w:rFonts w:ascii="SimSun" w:hAnsi="SimSun" w:eastAsia="SimSun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80" w:lineRule="exact" w:before="19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(Yiming and his friend Ben are talking about their favourite music after class. They start the conversation with</w:t>
      </w:r>
    </w:p>
    <w:p>
      <w:pPr>
        <w:autoSpaceDN w:val="0"/>
        <w:autoSpaceDE w:val="0"/>
        <w:widowControl/>
        <w:spacing w:line="280" w:lineRule="exact" w:before="210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 taste.)</w:t>
      </w:r>
    </w:p>
    <w:p>
      <w:pPr>
        <w:autoSpaceDN w:val="0"/>
        <w:autoSpaceDE w:val="0"/>
        <w:widowControl/>
        <w:spacing w:line="288" w:lineRule="exact" w:before="204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16____________________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_.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用特殊疑问句询问对方喜欢的音乐类型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9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I really love classical music.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17____________________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_.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承接喜爱古典音乐的话题，描述对其的感受并</w:t>
      </w:r>
    </w:p>
    <w:p>
      <w:pPr>
        <w:autoSpaceDN w:val="0"/>
        <w:autoSpaceDE w:val="0"/>
        <w:widowControl/>
        <w:spacing w:line="290" w:lineRule="exact" w:before="200" w:after="0"/>
        <w:ind w:left="1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说明日常聆听的频率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80" w:lineRule="exact" w:before="204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 What about pop music? Do you like it?</w:t>
      </w:r>
    </w:p>
    <w:p>
      <w:pPr>
        <w:autoSpaceDN w:val="0"/>
        <w:autoSpaceDE w:val="0"/>
        <w:widowControl/>
        <w:spacing w:line="282" w:lineRule="exact" w:before="206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Yes, but not so much as classical music. How about you?</w:t>
      </w:r>
    </w:p>
    <w:p>
      <w:pPr>
        <w:autoSpaceDN w:val="0"/>
        <w:tabs>
          <w:tab w:pos="4830" w:val="left"/>
        </w:tabs>
        <w:autoSpaceDE w:val="0"/>
        <w:widowControl/>
        <w:spacing w:line="40" w:lineRule="exact" w:before="482" w:after="0"/>
        <w:ind w:left="134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2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13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13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0" w:bottom="498" w:left="9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6363970</wp:posOffset>
            </wp:positionV>
            <wp:extent cx="504190" cy="6903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" cy="690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4770120</wp:posOffset>
            </wp:positionH>
            <wp:positionV relativeFrom="page">
              <wp:posOffset>6416040</wp:posOffset>
            </wp:positionV>
            <wp:extent cx="591819" cy="5776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19" cy="5776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3953510</wp:posOffset>
            </wp:positionH>
            <wp:positionV relativeFrom="page">
              <wp:posOffset>7637780</wp:posOffset>
            </wp:positionV>
            <wp:extent cx="295910" cy="31648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164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5867400</wp:posOffset>
            </wp:positionV>
            <wp:extent cx="5130800" cy="3124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12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 Well, I’m interested in pop music. I like it very much.</w:t>
      </w:r>
    </w:p>
    <w:p>
      <w:pPr>
        <w:autoSpaceDN w:val="0"/>
        <w:autoSpaceDE w:val="0"/>
        <w:widowControl/>
        <w:spacing w:line="482" w:lineRule="exact" w:before="12" w:after="0"/>
        <w:ind w:left="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18____________________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用一般疑问句询问对方是否是韩国流行音乐的粉丝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 Yes, certainly.</w:t>
      </w:r>
    </w:p>
    <w:p>
      <w:pPr>
        <w:autoSpaceDN w:val="0"/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But can you understand it?</w:t>
      </w:r>
    </w:p>
    <w:p>
      <w:pPr>
        <w:autoSpaceDN w:val="0"/>
        <w:autoSpaceDE w:val="0"/>
        <w:widowControl/>
        <w:spacing w:line="486" w:lineRule="exact" w:before="8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19____________________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 (</w:t>
      </w:r>
      <w:r>
        <w:rPr>
          <w:rFonts w:ascii="SimSun" w:hAnsi="SimSun" w:eastAsia="SimSun"/>
          <w:b w:val="0"/>
          <w:i w:val="0"/>
          <w:color w:val="000000"/>
          <w:sz w:val="21"/>
        </w:rPr>
        <w:t>回应能否听懂的问题，说明仅能听懂一点但并不影响欣赏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How about soft music? Do you like it, too?</w:t>
      </w:r>
    </w:p>
    <w:p>
      <w:pPr>
        <w:autoSpaceDN w:val="0"/>
        <w:autoSpaceDE w:val="0"/>
        <w:widowControl/>
        <w:spacing w:line="280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 Yes, I do. It’s very beautiful.</w:t>
      </w:r>
    </w:p>
    <w:p>
      <w:pPr>
        <w:autoSpaceDN w:val="0"/>
        <w:autoSpaceDE w:val="0"/>
        <w:widowControl/>
        <w:spacing w:line="488" w:lineRule="exact" w:before="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Really? I don’t like it at all.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 20____________________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结合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觉得轻音乐无聊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，具体表达对其的负面感</w:t>
      </w:r>
      <w:r>
        <w:rPr>
          <w:rFonts w:ascii="SimSun" w:hAnsi="SimSun" w:eastAsia="SimSun"/>
          <w:b w:val="0"/>
          <w:i w:val="0"/>
          <w:color w:val="000000"/>
          <w:sz w:val="21"/>
        </w:rPr>
        <w:t>受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Yiming: No worries! Everyone has their own taste of music!</w:t>
      </w:r>
    </w:p>
    <w:p>
      <w:pPr>
        <w:autoSpaceDN w:val="0"/>
        <w:tabs>
          <w:tab w:pos="3444" w:val="left"/>
          <w:tab w:pos="3850" w:val="left"/>
          <w:tab w:pos="4546" w:val="left"/>
        </w:tabs>
        <w:autoSpaceDE w:val="0"/>
        <w:widowControl/>
        <w:spacing w:line="386" w:lineRule="exact" w:before="564" w:after="0"/>
        <w:ind w:left="0" w:right="43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Part 3 Reading and Writing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（第三部分读写）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Ⅴ. Reading comprehension</w:t>
      </w:r>
      <w:r>
        <w:rPr>
          <w:rFonts w:ascii="SimSun" w:hAnsi="SimSun" w:eastAsia="SimSun"/>
          <w:b w:val="0"/>
          <w:i w:val="0"/>
          <w:color w:val="000000"/>
          <w:sz w:val="24"/>
        </w:rPr>
        <w:t>（阅读理解）（本大题共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题，共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A. Choose the best answer</w:t>
      </w:r>
      <w:r>
        <w:rPr>
          <w:rFonts w:ascii="SimSun" w:hAnsi="SimSun" w:eastAsia="SimSun"/>
          <w:b w:val="0"/>
          <w:i w:val="0"/>
          <w:color w:val="000000"/>
          <w:sz w:val="24"/>
        </w:rPr>
        <w:t>（根据以下内容，选择最恰当的答案）（每题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488" w:lineRule="exact" w:before="510" w:after="0"/>
        <w:ind w:left="2016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MUSIC FESTIVALEnjoy days of music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and performances!</w:t>
      </w:r>
    </w:p>
    <w:p>
      <w:pPr>
        <w:autoSpaceDN w:val="0"/>
        <w:tabs>
          <w:tab w:pos="2992" w:val="left"/>
        </w:tabs>
        <w:autoSpaceDE w:val="0"/>
        <w:widowControl/>
        <w:spacing w:line="490" w:lineRule="exact" w:before="0" w:after="0"/>
        <w:ind w:left="2638" w:right="46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JUNE 23rd, THURSDAY—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JUNE 26th, SUNDAY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CONCERTS CAN'T MISS!</w:t>
      </w:r>
    </w:p>
    <w:p>
      <w:pPr>
        <w:autoSpaceDN w:val="0"/>
        <w:tabs>
          <w:tab w:pos="772" w:val="left"/>
          <w:tab w:pos="4654" w:val="left"/>
          <w:tab w:pos="5612" w:val="left"/>
        </w:tabs>
        <w:autoSpaceDE w:val="0"/>
        <w:widowControl/>
        <w:spacing w:line="568" w:lineRule="exact" w:before="166" w:after="0"/>
        <w:ind w:left="500" w:right="244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COUNTRY MUSICTime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ROCKTime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Thursday 7: 00 p.m. —9: 00 p.m.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Sunday 7:00 p.m. —9:00 p.m.</w:t>
      </w:r>
    </w:p>
    <w:p>
      <w:pPr>
        <w:autoSpaceDN w:val="0"/>
        <w:tabs>
          <w:tab w:pos="1666" w:val="left"/>
          <w:tab w:pos="5196" w:val="left"/>
          <w:tab w:pos="5686" w:val="left"/>
        </w:tabs>
        <w:autoSpaceDE w:val="0"/>
        <w:widowControl/>
        <w:spacing w:line="488" w:lineRule="exact" w:before="0" w:after="0"/>
        <w:ind w:left="1124" w:right="302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Place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Place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Central Square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Sports Center</w:t>
      </w:r>
    </w:p>
    <w:p>
      <w:pPr>
        <w:autoSpaceDN w:val="0"/>
        <w:tabs>
          <w:tab w:pos="4696" w:val="left"/>
        </w:tabs>
        <w:autoSpaceDE w:val="0"/>
        <w:widowControl/>
        <w:spacing w:line="40" w:lineRule="exact" w:before="1752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3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2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308"/>
        <w:ind w:left="1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950"/>
        <w:gridCol w:w="4950"/>
      </w:tblGrid>
      <w:tr>
        <w:trPr>
          <w:trHeight w:hRule="exact" w:val="1470"/>
        </w:trPr>
        <w:tc>
          <w:tcPr>
            <w:tcW w:type="dxa" w:w="8040"/>
            <w:gridSpan w:val="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2700020</wp:posOffset>
                  </wp:positionH>
                  <wp:positionV relativeFrom="page">
                    <wp:posOffset>1013460</wp:posOffset>
                  </wp:positionV>
                  <wp:extent cx="924559" cy="74422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59" cy="744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056"/>
        </w:trPr>
        <w:tc>
          <w:tcPr>
            <w:tcW w:type="dxa" w:w="40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720" w:right="72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$10/ an adult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$5/a child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FOLK MUSIC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Friday 5:00 p.m. —7:00 p.m.</w:t>
            </w:r>
          </w:p>
          <w:p>
            <w:pPr>
              <w:autoSpaceDN w:val="0"/>
              <w:autoSpaceDE w:val="0"/>
              <w:widowControl/>
              <w:spacing w:line="488" w:lineRule="exact" w:before="6" w:after="0"/>
              <w:ind w:left="576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Place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Grand Park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Free for 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For more information,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please contact Katie at 5463-7943</w:t>
            </w:r>
          </w:p>
        </w:tc>
        <w:tc>
          <w:tcPr>
            <w:tcW w:type="dxa" w:w="399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576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$20/ an adult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$10/a child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JAZZ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Saturday 6:00 p.m. —8: 00 p.m.</w:t>
            </w:r>
          </w:p>
          <w:p>
            <w:pPr>
              <w:autoSpaceDN w:val="0"/>
              <w:autoSpaceDE w:val="0"/>
              <w:widowControl/>
              <w:spacing w:line="488" w:lineRule="exact" w:before="6" w:after="0"/>
              <w:ind w:left="864" w:right="86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Place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Riverside Music Hall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Price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$25/ an adult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$10/a child</w:t>
            </w:r>
          </w:p>
        </w:tc>
      </w:tr>
    </w:tbl>
    <w:p>
      <w:pPr>
        <w:autoSpaceDN w:val="0"/>
        <w:autoSpaceDE w:val="0"/>
        <w:widowControl/>
        <w:spacing w:line="282" w:lineRule="exact" w:before="100" w:after="14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 Jim is free on Sunday night, what kind of music can he enjoy?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3300"/>
        <w:gridCol w:w="3300"/>
        <w:gridCol w:w="3300"/>
      </w:tblGrid>
      <w:tr>
        <w:trPr>
          <w:trHeight w:hRule="exact" w:val="40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Country music.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Folk music.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Jazz.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Rock.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15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much will Mr. Green pay if he goes to enjoy jazz music with his two kids?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2475"/>
        <w:gridCol w:w="2475"/>
        <w:gridCol w:w="2475"/>
        <w:gridCol w:w="2475"/>
      </w:tblGrid>
      <w:tr>
        <w:trPr>
          <w:trHeight w:hRule="exact" w:val="4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$ 20.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$ 45.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$ 35.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$ 40.</w:t>
            </w:r>
          </w:p>
        </w:tc>
      </w:tr>
    </w:tbl>
    <w:p>
      <w:pPr>
        <w:autoSpaceDN w:val="0"/>
        <w:autoSpaceDE w:val="0"/>
        <w:widowControl/>
        <w:spacing w:line="282" w:lineRule="exact" w:before="146" w:after="148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information above may come from a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2475"/>
        <w:gridCol w:w="2475"/>
        <w:gridCol w:w="2475"/>
        <w:gridCol w:w="2475"/>
      </w:tblGrid>
      <w:tr>
        <w:trPr>
          <w:trHeight w:hRule="exact" w:val="4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poster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letter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map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report</w:t>
            </w:r>
          </w:p>
        </w:tc>
      </w:tr>
    </w:tbl>
    <w:p>
      <w:pPr>
        <w:autoSpaceDN w:val="0"/>
        <w:tabs>
          <w:tab w:pos="4686" w:val="left"/>
        </w:tabs>
        <w:autoSpaceDE w:val="0"/>
        <w:widowControl/>
        <w:spacing w:line="412" w:lineRule="exact" w:before="480" w:after="0"/>
        <w:ind w:left="694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 feel more energetic when listening to your favorite songs? Do you study better with background</w:t>
      </w:r>
    </w:p>
    <w:p>
      <w:pPr>
        <w:autoSpaceDN w:val="0"/>
        <w:autoSpaceDE w:val="0"/>
        <w:widowControl/>
        <w:spacing w:line="280" w:lineRule="exact" w:before="210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music? There’s real science behind why music has such a powerful influence on teenage brains.</w:t>
      </w:r>
    </w:p>
    <w:p>
      <w:pPr>
        <w:autoSpaceDN w:val="0"/>
        <w:autoSpaceDE w:val="0"/>
        <w:widowControl/>
        <w:spacing w:line="282" w:lineRule="exact" w:before="206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During the teenage years, your brain is going through big changes. It’s growing and forming new</w:t>
      </w:r>
    </w:p>
    <w:p>
      <w:pPr>
        <w:autoSpaceDN w:val="0"/>
        <w:autoSpaceDE w:val="0"/>
        <w:widowControl/>
        <w:spacing w:line="282" w:lineRule="exact" w:before="20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connections every day. Music can actually help this process (</w:t>
      </w:r>
      <w:r>
        <w:rPr>
          <w:rFonts w:ascii="SimSun" w:hAnsi="SimSun" w:eastAsia="SimSun"/>
          <w:b w:val="0"/>
          <w:i w:val="0"/>
          <w:color w:val="000000"/>
          <w:sz w:val="21"/>
        </w:rPr>
        <w:t>过程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When you listen to music, many different areas</w:t>
      </w:r>
    </w:p>
    <w:p>
      <w:pPr>
        <w:autoSpaceDN w:val="0"/>
        <w:autoSpaceDE w:val="0"/>
        <w:widowControl/>
        <w:spacing w:line="280" w:lineRule="exact" w:before="20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 your brain work together—the parts that control hearing, memory, emotions (</w:t>
      </w:r>
      <w:r>
        <w:rPr>
          <w:rFonts w:ascii="SimSun" w:hAnsi="SimSun" w:eastAsia="SimSun"/>
          <w:b w:val="0"/>
          <w:i w:val="0"/>
          <w:color w:val="000000"/>
          <w:sz w:val="21"/>
        </w:rPr>
        <w:t>情绪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 and even movement. This</w:t>
      </w:r>
    </w:p>
    <w:p>
      <w:pPr>
        <w:autoSpaceDN w:val="0"/>
        <w:autoSpaceDE w:val="0"/>
        <w:widowControl/>
        <w:spacing w:line="280" w:lineRule="exact" w:before="210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“workout” makes your brain stronger and more connected.</w:t>
      </w:r>
    </w:p>
    <w:p>
      <w:pPr>
        <w:autoSpaceDN w:val="0"/>
        <w:autoSpaceDE w:val="0"/>
        <w:widowControl/>
        <w:spacing w:line="282" w:lineRule="exact" w:before="206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 also helps teenagers deal with stress and strong emotions. The teenage years can be challenging, with</w:t>
      </w:r>
    </w:p>
    <w:p>
      <w:pPr>
        <w:autoSpaceDN w:val="0"/>
        <w:tabs>
          <w:tab w:pos="4830" w:val="left"/>
        </w:tabs>
        <w:autoSpaceDE w:val="0"/>
        <w:widowControl/>
        <w:spacing w:line="40" w:lineRule="exact" w:before="602" w:after="0"/>
        <w:ind w:left="134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4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13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13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0" w:bottom="498" w:left="9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8" w:lineRule="exact" w:before="20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school pressure, friendship problems, and family problems. Studies show that listening to music releases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dopamine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 chemical that makes you feel good. It can calm you down when you’re angry or lift your spirits when you’re sad.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teenagers use music as a healthy way to express and manage their feelings.</w:t>
      </w:r>
    </w:p>
    <w:p>
      <w:pPr>
        <w:autoSpaceDN w:val="0"/>
        <w:autoSpaceDE w:val="0"/>
        <w:widowControl/>
        <w:spacing w:line="490" w:lineRule="exact" w:before="0" w:after="0"/>
        <w:ind w:left="0" w:right="20" w:firstLine="5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Learning to play a musical instrument brings even more benefits. It improves your memory, attention,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problem-solving skills. Musicians often do better in subjects like math and languages because music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strengthens the brain’s ability to recognize patterns and deal with information quickly.</w:t>
      </w:r>
    </w:p>
    <w:p>
      <w:pPr>
        <w:autoSpaceDN w:val="0"/>
        <w:tabs>
          <w:tab w:pos="560" w:val="left"/>
        </w:tabs>
        <w:autoSpaceDE w:val="0"/>
        <w:widowControl/>
        <w:spacing w:line="48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However, it’s important to listen to music wisely. Playing music too loudly through headphones can damage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your hearing. Experts suggest keeping the volume (</w:t>
      </w:r>
      <w:r>
        <w:rPr>
          <w:rFonts w:ascii="SimSun" w:hAnsi="SimSun" w:eastAsia="SimSun"/>
          <w:b w:val="0"/>
          <w:i w:val="0"/>
          <w:color w:val="000000"/>
          <w:sz w:val="21"/>
        </w:rPr>
        <w:t>音量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at 60% or lower and taking breaks every hour.</w:t>
      </w:r>
    </w:p>
    <w:p>
      <w:pPr>
        <w:autoSpaceDN w:val="0"/>
        <w:tabs>
          <w:tab w:pos="560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Music can also influence your sleep. While calm music helps you relax before bed, loud or exciting music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might make it harder to fall asleep. Choose your music carefully, depending on what you need.</w:t>
      </w:r>
    </w:p>
    <w:p>
      <w:pPr>
        <w:autoSpaceDN w:val="0"/>
        <w:autoSpaceDE w:val="0"/>
        <w:widowControl/>
        <w:spacing w:line="488" w:lineRule="exact" w:before="0" w:after="0"/>
        <w:ind w:left="0" w:right="20" w:firstLine="5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teenage brain is special—it’s flexible (</w:t>
      </w:r>
      <w:r>
        <w:rPr>
          <w:rFonts w:ascii="SimSun" w:hAnsi="SimSun" w:eastAsia="SimSun"/>
          <w:b w:val="0"/>
          <w:i w:val="0"/>
          <w:color w:val="000000"/>
          <w:sz w:val="21"/>
        </w:rPr>
        <w:t>灵活的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and ready to learn. Music is a powerful tool that can help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you grow smarter, happier, and healthier. So next time you press play, remember: you’re not just enjoying a song;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you’re training your brain</w:t>
      </w:r>
      <w:r>
        <w:rPr>
          <w:rFonts w:ascii="SimSun" w:hAnsi="SimSun" w:eastAsia="SimSun"/>
          <w:b w:val="0"/>
          <w:i w:val="0"/>
          <w:color w:val="000000"/>
          <w:sz w:val="21"/>
        </w:rPr>
        <w:t>！</w:t>
      </w:r>
    </w:p>
    <w:p>
      <w:pPr>
        <w:autoSpaceDN w:val="0"/>
        <w:autoSpaceDE w:val="0"/>
        <w:widowControl/>
        <w:spacing w:line="208" w:lineRule="exact" w:before="2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根据材料内容选择最佳答案</w:t>
      </w:r>
    </w:p>
    <w:p>
      <w:pPr>
        <w:autoSpaceDN w:val="0"/>
        <w:autoSpaceDE w:val="0"/>
        <w:widowControl/>
        <w:spacing w:line="280" w:lineRule="exact" w:before="244" w:after="15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the second paragraph, listening to music is like a (n) ________ for your brain.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rest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test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dream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exercise</w:t>
            </w:r>
          </w:p>
        </w:tc>
      </w:tr>
    </w:tbl>
    <w:p>
      <w:pPr>
        <w:autoSpaceDN w:val="0"/>
        <w:autoSpaceDE w:val="0"/>
        <w:widowControl/>
        <w:spacing w:line="28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dopamine do when you listen to music?</w:t>
      </w:r>
    </w:p>
    <w:p>
      <w:pPr>
        <w:autoSpaceDN w:val="0"/>
        <w:tabs>
          <w:tab w:pos="4156" w:val="left"/>
        </w:tabs>
        <w:autoSpaceDE w:val="0"/>
        <w:widowControl/>
        <w:spacing w:line="282" w:lineRule="exact" w:before="208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It hurts your ears.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makes you feel good.</w:t>
      </w:r>
    </w:p>
    <w:p>
      <w:pPr>
        <w:autoSpaceDN w:val="0"/>
        <w:tabs>
          <w:tab w:pos="4156" w:val="left"/>
        </w:tabs>
        <w:autoSpaceDE w:val="0"/>
        <w:widowControl/>
        <w:spacing w:line="280" w:lineRule="exact" w:before="206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It makes you feel tired.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makes you hungry.</w:t>
      </w:r>
    </w:p>
    <w:p>
      <w:pPr>
        <w:autoSpaceDN w:val="0"/>
        <w:tabs>
          <w:tab w:pos="380" w:val="left"/>
          <w:tab w:pos="4156" w:val="left"/>
        </w:tabs>
        <w:autoSpaceDE w:val="0"/>
        <w:widowControl/>
        <w:spacing w:line="490" w:lineRule="exact" w:before="0" w:after="0"/>
        <w:ind w:left="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How does the writer show the benefits of learning a musical instrument?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By telling a story.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asking questions.</w:t>
      </w:r>
    </w:p>
    <w:p>
      <w:pPr>
        <w:autoSpaceDN w:val="0"/>
        <w:tabs>
          <w:tab w:pos="4156" w:val="left"/>
        </w:tabs>
        <w:autoSpaceDE w:val="0"/>
        <w:widowControl/>
        <w:spacing w:line="282" w:lineRule="exact" w:before="208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By giving examples.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listing numbers.</w:t>
      </w:r>
    </w:p>
    <w:p>
      <w:pPr>
        <w:autoSpaceDN w:val="0"/>
        <w:autoSpaceDE w:val="0"/>
        <w:widowControl/>
        <w:spacing w:line="280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According to the text, improper listening habits may be bad for our ________.</w:t>
      </w:r>
    </w:p>
    <w:p>
      <w:pPr>
        <w:autoSpaceDN w:val="0"/>
        <w:tabs>
          <w:tab w:pos="380" w:val="left"/>
          <w:tab w:pos="4156" w:val="left"/>
        </w:tabs>
        <w:autoSpaceDE w:val="0"/>
        <w:widowControl/>
        <w:spacing w:line="490" w:lineRule="exact" w:before="0" w:after="146"/>
        <w:ind w:left="0" w:right="345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hearing and sleep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memory and feelings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eyes and ears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study and sports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is the theme (</w:t>
      </w:r>
      <w:r>
        <w:rPr>
          <w:rFonts w:ascii="SimSun" w:hAnsi="SimSun" w:eastAsia="SimSun"/>
          <w:b w:val="0"/>
          <w:i w:val="0"/>
          <w:color w:val="000000"/>
          <w:sz w:val="21"/>
        </w:rPr>
        <w:t>主题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the text?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Culture.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Science.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Sports.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History.</w:t>
            </w:r>
          </w:p>
        </w:tc>
      </w:tr>
    </w:tbl>
    <w:p>
      <w:pPr>
        <w:autoSpaceDN w:val="0"/>
        <w:tabs>
          <w:tab w:pos="4696" w:val="left"/>
        </w:tabs>
        <w:autoSpaceDE w:val="0"/>
        <w:widowControl/>
        <w:spacing w:line="40" w:lineRule="exact" w:before="1112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5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exact" w:before="282" w:after="72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B. Choose the best answer and complete the passage</w:t>
      </w:r>
      <w:r>
        <w:rPr>
          <w:rFonts w:ascii="SimSun" w:hAnsi="SimSun" w:eastAsia="SimSun"/>
          <w:b w:val="0"/>
          <w:i w:val="0"/>
          <w:color w:val="000000"/>
          <w:sz w:val="24"/>
        </w:rPr>
        <w:t>（选择最恰当的选项完成短文）（每题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5"/>
        <w:gridCol w:w="4885"/>
      </w:tblGrid>
      <w:tr>
        <w:trPr>
          <w:trHeight w:hRule="exact" w:val="890"/>
        </w:trPr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0" w:right="144" w:firstLine="5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Music is everywhere in our lives. It makes our days more colorful. Different people like different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 music. Some love pop music because it's easy to sing along with. Others prefer classical music for its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44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80" w:lineRule="exact" w:before="150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257"/>
        <w:gridCol w:w="3257"/>
        <w:gridCol w:w="3257"/>
      </w:tblGrid>
      <w:tr>
        <w:trPr>
          <w:trHeight w:hRule="exact" w:val="322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 can also change our feelings. When we are sad, soft music can make us feel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It’s like a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6"/>
        <w:ind w:left="0" w:right="0"/>
      </w:pPr>
    </w:p>
    <w:p>
      <w:pPr>
        <w:sectPr>
          <w:pgSz w:w="11906" w:h="16838"/>
          <w:pgMar w:top="426" w:right="105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warm hug. And when we are happy, energetic music can make us even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rhythm.</w:t>
      </w:r>
    </w:p>
    <w:p>
      <w:pPr>
        <w:sectPr>
          <w:type w:val="continuous"/>
          <w:pgSz w:w="11906" w:h="16838"/>
          <w:pgMar w:top="426" w:right="1056" w:bottom="498" w:left="1080" w:header="720" w:footer="720" w:gutter="0"/>
          <w:cols w:num="2" w:equalWidth="0">
            <w:col w:w="6190" w:space="0"/>
            <w:col w:w="3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4885"/>
        <w:gridCol w:w="4885"/>
      </w:tblGrid>
      <w:tr>
        <w:trPr>
          <w:trHeight w:hRule="exact" w:val="2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We may start dancing to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0"/>
        <w:ind w:left="0" w:right="0"/>
      </w:pPr>
    </w:p>
    <w:p>
      <w:pPr>
        <w:sectPr>
          <w:type w:val="nextColumn"/>
          <w:pgSz w:w="11906" w:h="16838"/>
          <w:pgMar w:top="426" w:right="1056" w:bottom="498" w:left="1080" w:header="720" w:footer="720" w:gutter="0"/>
          <w:cols w:num="2" w:equalWidth="0">
            <w:col w:w="6190" w:space="0"/>
            <w:col w:w="3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2"/>
        <w:gridCol w:w="2442"/>
        <w:gridCol w:w="2442"/>
        <w:gridCol w:w="2442"/>
      </w:tblGrid>
      <w:tr>
        <w:trPr>
          <w:trHeight w:hRule="exact" w:val="368"/>
        </w:trPr>
        <w:tc>
          <w:tcPr>
            <w:tcW w:type="dxa" w:w="6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5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 is a great way to communicate, too. People can share their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2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33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 songs. A song can tell</w:t>
            </w:r>
          </w:p>
        </w:tc>
      </w:tr>
      <w:tr>
        <w:trPr>
          <w:trHeight w:hRule="exact" w:val="462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story or express love. We can understand the singer’s feelings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34</w:t>
            </w:r>
          </w:p>
        </w:tc>
        <w:tc>
          <w:tcPr>
            <w:tcW w:type="dxa" w:w="3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listen carefully.</w:t>
            </w:r>
          </w:p>
        </w:tc>
      </w:tr>
    </w:tbl>
    <w:p>
      <w:pPr>
        <w:autoSpaceDN w:val="0"/>
        <w:tabs>
          <w:tab w:pos="560" w:val="left"/>
        </w:tabs>
        <w:autoSpaceDE w:val="0"/>
        <w:widowControl/>
        <w:spacing w:line="458" w:lineRule="exact" w:before="0" w:after="15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a word, music is full of magic. It brings us joy and helps us connect with others. Let’s enjoy music every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2"/>
        <w:gridCol w:w="2442"/>
        <w:gridCol w:w="2442"/>
        <w:gridCol w:w="2442"/>
      </w:tblGrid>
      <w:tr>
        <w:trPr>
          <w:trHeight w:hRule="exact" w:val="43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names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kinds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colors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prices</w:t>
            </w:r>
          </w:p>
        </w:tc>
      </w:tr>
      <w:tr>
        <w:trPr>
          <w:trHeight w:hRule="exact" w:val="5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noisy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quiet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strange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loud</w:t>
            </w:r>
          </w:p>
        </w:tc>
      </w:tr>
      <w:tr>
        <w:trPr>
          <w:trHeight w:hRule="exact" w:val="48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better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worse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colder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hotter</w:t>
            </w:r>
          </w:p>
        </w:tc>
      </w:tr>
      <w:tr>
        <w:trPr>
          <w:trHeight w:hRule="exact" w:val="48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sadder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angrier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happier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busier</w:t>
            </w:r>
          </w:p>
        </w:tc>
      </w:tr>
      <w:tr>
        <w:trPr>
          <w:trHeight w:hRule="exact" w:val="5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money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food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feelings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toys</w:t>
            </w:r>
          </w:p>
        </w:tc>
      </w:tr>
      <w:tr>
        <w:trPr>
          <w:trHeight w:hRule="exact" w:val="45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0" w:right="10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5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tabs>
          <w:tab w:pos="560" w:val="left"/>
        </w:tabs>
        <w:autoSpaceDE w:val="0"/>
        <w:widowControl/>
        <w:spacing w:line="474" w:lineRule="exact" w:before="5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C. Read the passage and answer the following questions.</w:t>
      </w:r>
      <w:r>
        <w:rPr>
          <w:rFonts w:ascii="SimSun" w:hAnsi="SimSun" w:eastAsia="SimSun"/>
          <w:b w:val="0"/>
          <w:i w:val="0"/>
          <w:color w:val="000000"/>
          <w:sz w:val="24"/>
        </w:rPr>
        <w:t>（每题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Answer the questions (</w:t>
      </w:r>
      <w:r>
        <w:rPr>
          <w:rFonts w:ascii="SimSun" w:hAnsi="SimSun" w:eastAsia="SimSun"/>
          <w:b w:val="0"/>
          <w:i w:val="0"/>
          <w:color w:val="000000"/>
          <w:sz w:val="21"/>
        </w:rPr>
        <w:t>根据短文内容，回答下列问题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As we know music can not only bring us wonderful enjoyment, but also happiness when we are tired or sad.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many people have the habit of enjoying music when they are free. But to our surprise, one English school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allows children to listen to music or even to have the TV on while they are studying, and they find it is helpful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improve the students’ grades.</w:t>
      </w:r>
    </w:p>
    <w:p>
      <w:pPr>
        <w:autoSpaceDN w:val="0"/>
        <w:autoSpaceDE w:val="0"/>
        <w:widowControl/>
        <w:spacing w:line="490" w:lineRule="exact" w:before="0" w:after="0"/>
        <w:ind w:left="0" w:right="24" w:firstLine="5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According to a research at Millfield School, about 20% of teenagers work best with background music, 10%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excellent when allowed to finish their work with short walks around the room while up to 80% can concentrate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better if allowed to play with a small object.</w:t>
      </w:r>
    </w:p>
    <w:p>
      <w:pPr>
        <w:autoSpaceDN w:val="0"/>
        <w:tabs>
          <w:tab w:pos="560" w:val="left"/>
          <w:tab w:pos="4696" w:val="left"/>
        </w:tabs>
        <w:autoSpaceDE w:val="0"/>
        <w:widowControl/>
        <w:spacing w:line="208" w:lineRule="exact" w:before="28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research has made the school use a very new way, encouraging students to discover which learning </w:t>
      </w:r>
      <w:r>
        <w:tab/>
      </w: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6 / 8</w:t>
      </w:r>
      <w:r>
        <w:br/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type w:val="continuous"/>
          <w:pgSz w:w="11906" w:h="16838"/>
          <w:pgMar w:top="426" w:right="105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8" w:lineRule="exact" w:before="206" w:after="0"/>
        <w:ind w:left="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styles suit them best, and then let them do their homework listening to music or even lying down. Some parents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don’t believe, but many are now accepting it at home where children are allowed to do their work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television on.</w:t>
      </w:r>
    </w:p>
    <w:p>
      <w:pPr>
        <w:autoSpaceDN w:val="0"/>
        <w:autoSpaceDE w:val="0"/>
        <w:widowControl/>
        <w:spacing w:line="488" w:lineRule="exact" w:before="2" w:after="0"/>
        <w:ind w:left="4" w:right="0" w:firstLine="5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“I prefer to work on the floor with music on low,” said Sam, a 13-year-old girl. “At first my parents thought I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didn’t study hard, but my teacher asked them to look at my homework and when they saw it was okay, they agreed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 last.”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can the music bring us?</w:t>
      </w:r>
    </w:p>
    <w:p>
      <w:pPr>
        <w:autoSpaceDN w:val="0"/>
        <w:autoSpaceDE w:val="0"/>
        <w:widowControl/>
        <w:spacing w:line="280" w:lineRule="exact" w:before="210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21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school allows children to listen to music while they are studying?</w:t>
      </w:r>
    </w:p>
    <w:p>
      <w:pPr>
        <w:autoSpaceDN w:val="0"/>
        <w:autoSpaceDE w:val="0"/>
        <w:widowControl/>
        <w:spacing w:line="282" w:lineRule="exact" w:before="208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20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did 80% of teenagers work best?</w:t>
      </w:r>
    </w:p>
    <w:p>
      <w:pPr>
        <w:autoSpaceDN w:val="0"/>
        <w:autoSpaceDE w:val="0"/>
        <w:widowControl/>
        <w:spacing w:line="280" w:lineRule="exact" w:before="210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21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research has made Millfield School different from other schools, hasn’t it?</w:t>
      </w:r>
    </w:p>
    <w:p>
      <w:pPr>
        <w:autoSpaceDN w:val="0"/>
        <w:autoSpaceDE w:val="0"/>
        <w:widowControl/>
        <w:spacing w:line="282" w:lineRule="exact" w:before="208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20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old is Sam?</w:t>
      </w:r>
    </w:p>
    <w:p>
      <w:pPr>
        <w:autoSpaceDN w:val="0"/>
        <w:autoSpaceDE w:val="0"/>
        <w:widowControl/>
        <w:spacing w:line="280" w:lineRule="exact" w:before="210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21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Tell your ideas about listening to music while doing homework.</w:t>
      </w:r>
    </w:p>
    <w:p>
      <w:pPr>
        <w:autoSpaceDN w:val="0"/>
        <w:autoSpaceDE w:val="0"/>
        <w:widowControl/>
        <w:spacing w:line="282" w:lineRule="exact" w:before="208" w:after="0"/>
        <w:ind w:left="0" w:right="56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462" w:lineRule="exact" w:before="652" w:after="0"/>
        <w:ind w:left="4" w:right="288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Ⅵ. Writing</w:t>
      </w:r>
      <w:r>
        <w:rPr>
          <w:rFonts w:ascii="SimSun" w:hAnsi="SimSun" w:eastAsia="SimSun"/>
          <w:b w:val="0"/>
          <w:i w:val="0"/>
          <w:color w:val="000000"/>
          <w:sz w:val="24"/>
        </w:rPr>
        <w:t>（作文）（本大题共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大题，共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A. Translation (</w:t>
      </w:r>
      <w:r>
        <w:rPr>
          <w:rFonts w:ascii="SimSun" w:hAnsi="SimSun" w:eastAsia="SimSun"/>
          <w:b w:val="0"/>
          <w:i w:val="0"/>
          <w:color w:val="000000"/>
          <w:sz w:val="21"/>
        </w:rPr>
        <w:t>第一题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分；第二、三题各分，共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．音乐节每年夏天在我们城市举行。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(hold)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________________________________________________________________.</w:t>
      </w:r>
    </w:p>
    <w:p>
      <w:pPr>
        <w:autoSpaceDN w:val="0"/>
        <w:autoSpaceDE w:val="0"/>
        <w:widowControl/>
        <w:spacing w:line="488" w:lineRule="exact" w:before="4" w:after="0"/>
        <w:ind w:left="4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．你能推荐城里的一家好餐馆吗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? (recommend)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．这个最知名的旋律不仅鼓励了我而且给了我信心。（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not only… but also…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________________________________________________________________.</w:t>
      </w:r>
    </w:p>
    <w:p>
      <w:pPr>
        <w:autoSpaceDN w:val="0"/>
        <w:tabs>
          <w:tab w:pos="4700" w:val="left"/>
        </w:tabs>
        <w:autoSpaceDE w:val="0"/>
        <w:widowControl/>
        <w:spacing w:line="40" w:lineRule="exact" w:before="1112" w:after="0"/>
        <w:ind w:left="4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7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0" w:bottom="498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541020</wp:posOffset>
            </wp:positionV>
            <wp:extent cx="5911850" cy="17652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0" w:val="left"/>
        </w:tabs>
        <w:autoSpaceDE w:val="0"/>
        <w:widowControl/>
        <w:spacing w:line="486" w:lineRule="exact" w:before="2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Please write a short passage of at least 60 words (</w:t>
      </w:r>
      <w:r>
        <w:rPr>
          <w:rFonts w:ascii="SimSun" w:hAnsi="SimSun" w:eastAsia="SimSun"/>
          <w:b w:val="0"/>
          <w:i w:val="0"/>
          <w:color w:val="000000"/>
          <w:sz w:val="21"/>
        </w:rPr>
        <w:t>请写一篇不少于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60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词的短文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某英文论坛以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音乐和我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为主题向大家征帖，作为一个音乐迷的你看到了也跃跃欲试。请你根据以下</w:t>
      </w:r>
    </w:p>
    <w:p>
      <w:pPr>
        <w:autoSpaceDN w:val="0"/>
        <w:autoSpaceDE w:val="0"/>
        <w:widowControl/>
        <w:spacing w:line="208" w:lineRule="exact" w:before="2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要点提示，用英语写一篇短文，分享音乐给你带来了什么，并向大家推荐你最喜欢的歌曲。</w:t>
      </w:r>
    </w:p>
    <w:p>
      <w:pPr>
        <w:autoSpaceDN w:val="0"/>
        <w:autoSpaceDE w:val="0"/>
        <w:widowControl/>
        <w:spacing w:line="210" w:lineRule="exact" w:before="28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</w:t>
      </w:r>
    </w:p>
    <w:p>
      <w:pPr>
        <w:autoSpaceDN w:val="0"/>
        <w:autoSpaceDE w:val="0"/>
        <w:widowControl/>
        <w:spacing w:line="488" w:lineRule="exact" w:before="36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>内容须包含提示中的要点，可适当增加细节，以使行文连贯；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语言表达要准确，语意要通顺；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词左右，短文开头已给出，不计入总词数。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3101340</wp:posOffset>
            </wp:positionV>
            <wp:extent cx="4352290" cy="10109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1010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0" w:val="left"/>
        </w:tabs>
        <w:autoSpaceDE w:val="0"/>
        <w:widowControl/>
        <w:spacing w:line="444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 have been a music fan since I was a little girl. Over the years, music has brought so many beautiful things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into my life.</w:t>
      </w:r>
    </w:p>
    <w:p>
      <w:pPr>
        <w:autoSpaceDN w:val="0"/>
        <w:autoSpaceDE w:val="0"/>
        <w:widowControl/>
        <w:spacing w:line="488" w:lineRule="exact" w:before="2" w:after="0"/>
        <w:ind w:left="0" w:right="1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____________________________________________________________________________________________</w:t>
      </w:r>
    </w:p>
    <w:p>
      <w:pPr>
        <w:autoSpaceDN w:val="0"/>
        <w:tabs>
          <w:tab w:pos="4696" w:val="left"/>
        </w:tabs>
        <w:autoSpaceDE w:val="0"/>
        <w:widowControl/>
        <w:spacing w:line="40" w:lineRule="exact" w:before="5408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8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26" w:right="1062" w:bottom="498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