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322"/>
        <w:ind w:left="29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3352"/>
        <w:gridCol w:w="3352"/>
        <w:gridCol w:w="3352"/>
      </w:tblGrid>
      <w:tr>
        <w:trPr>
          <w:trHeight w:hRule="exact" w:val="12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19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748030</wp:posOffset>
                  </wp:positionH>
                  <wp:positionV relativeFrom="page">
                    <wp:posOffset>1158240</wp:posOffset>
                  </wp:positionV>
                  <wp:extent cx="541020" cy="52451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5245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360"/>
            </w:tblGrid>
            <w:tr>
              <w:trPr>
                <w:trHeight w:hRule="exact" w:val="488"/>
              </w:trPr>
              <w:tc>
                <w:tcPr>
                  <w:tcW w:type="dxa" w:w="1108"/>
                  <w:tcBorders/>
                  <w:shd w:fill="ee939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2" w:after="0"/>
                    <w:ind w:left="3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基础练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" w:after="0"/>
              <w:ind w:left="5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0"/>
              </w:rPr>
              <w:t>M2U1 Food and drinks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30"/>
              </w:rPr>
              <w:t>（课时练）</w:t>
            </w:r>
          </w:p>
        </w:tc>
      </w:tr>
    </w:tbl>
    <w:p>
      <w:pPr>
        <w:autoSpaceDN w:val="0"/>
        <w:autoSpaceDE w:val="0"/>
        <w:widowControl/>
        <w:spacing w:line="332" w:lineRule="exact" w:before="52" w:after="80"/>
        <w:ind w:left="29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一、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choose the correct words</w:t>
      </w:r>
      <w:r>
        <w:rPr>
          <w:rFonts w:ascii="SimSun" w:hAnsi="SimSun" w:eastAsia="SimSun"/>
          <w:b w:val="0"/>
          <w:i w:val="0"/>
          <w:color w:val="000000"/>
          <w:sz w:val="24"/>
        </w:rPr>
        <w:t>（选出画线部分发音不同的单词）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011"/>
        <w:gridCol w:w="2011"/>
        <w:gridCol w:w="2011"/>
        <w:gridCol w:w="2011"/>
        <w:gridCol w:w="2011"/>
      </w:tblGrid>
      <w:tr>
        <w:trPr>
          <w:trHeight w:hRule="exact" w:val="454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)1. A. 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5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bl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4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D. 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</w:t>
            </w:r>
          </w:p>
        </w:tc>
      </w:tr>
      <w:tr>
        <w:trPr>
          <w:trHeight w:hRule="exact" w:val="4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)2.A.yell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B.sn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0" w:right="8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gr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5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D.h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ow</w:t>
            </w:r>
          </w:p>
        </w:tc>
      </w:tr>
      <w:tr>
        <w:trPr>
          <w:trHeight w:hRule="exact" w:val="4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)3.A.b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br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4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br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kfast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D. 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lthy</w:t>
            </w:r>
          </w:p>
        </w:tc>
      </w:tr>
      <w:tr>
        <w:trPr>
          <w:trHeight w:hRule="exact" w:val="474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)4.A.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ght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ght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5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D. 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igh</w:t>
            </w:r>
          </w:p>
        </w:tc>
      </w:tr>
    </w:tbl>
    <w:p>
      <w:pPr>
        <w:autoSpaceDN w:val="0"/>
        <w:autoSpaceDE w:val="0"/>
        <w:widowControl/>
        <w:spacing w:line="332" w:lineRule="exact" w:before="80" w:after="0"/>
        <w:ind w:left="29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二、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Write the words according to the phonetic symbols(</w:t>
      </w:r>
      <w:r>
        <w:rPr>
          <w:rFonts w:ascii="SimSun" w:hAnsi="SimSun" w:eastAsia="SimSun"/>
          <w:b w:val="0"/>
          <w:i w:val="0"/>
          <w:color w:val="000000"/>
          <w:sz w:val="24"/>
        </w:rPr>
        <w:t>根据音标写出单词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68" w:lineRule="exact" w:before="0" w:after="80"/>
        <w:ind w:left="29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 think we should have more________ /'kæbɪdʒ/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2.Can you make icy________ /drɪŋks/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3.I like fast food like________ very much. /'hæmbɜ:gəz/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Let's go to the McDonald's to have some________ ________./.frentʃ'fraɪz/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It's________ to have less meat. /'betə/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三、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Choose the best answer</w:t>
      </w:r>
      <w:r>
        <w:rPr>
          <w:rFonts w:ascii="SimSun" w:hAnsi="SimSun" w:eastAsia="SimSun"/>
          <w:b w:val="0"/>
          <w:i w:val="0"/>
          <w:color w:val="000000"/>
          <w:sz w:val="24"/>
        </w:rPr>
        <w:t>（选择正确的答案）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1"/>
        <w:gridCol w:w="2011"/>
        <w:gridCol w:w="2011"/>
        <w:gridCol w:w="2011"/>
        <w:gridCol w:w="2011"/>
      </w:tblGrid>
      <w:tr>
        <w:trPr>
          <w:trHeight w:hRule="exact" w:val="446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)1. Jim and Matt live in a small hole_______ the wall.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C.between</w:t>
            </w:r>
          </w:p>
          <w:p>
            <w:pPr>
              <w:autoSpaceDN w:val="0"/>
              <w:autoSpaceDE w:val="0"/>
              <w:widowControl/>
              <w:spacing w:line="324" w:lineRule="exact" w:before="612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either</w:t>
            </w:r>
          </w:p>
          <w:p>
            <w:pPr>
              <w:autoSpaceDN w:val="0"/>
              <w:autoSpaceDE w:val="0"/>
              <w:widowControl/>
              <w:spacing w:line="324" w:lineRule="exact" w:before="61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of</w:t>
            </w:r>
          </w:p>
          <w:p>
            <w:pPr>
              <w:autoSpaceDN w:val="0"/>
              <w:autoSpaceDE w:val="0"/>
              <w:widowControl/>
              <w:spacing w:line="324" w:lineRule="exact" w:before="612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C.sometimes</w:t>
            </w:r>
          </w:p>
          <w:p>
            <w:pPr>
              <w:autoSpaceDN w:val="0"/>
              <w:autoSpaceDE w:val="0"/>
              <w:widowControl/>
              <w:spacing w:line="324" w:lineRule="exact" w:before="612" w:after="0"/>
              <w:ind w:left="2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C.very</w:t>
            </w:r>
          </w:p>
          <w:p>
            <w:pPr>
              <w:autoSpaceDN w:val="0"/>
              <w:autoSpaceDE w:val="0"/>
              <w:widowControl/>
              <w:spacing w:line="324" w:lineRule="exact" w:before="612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C.are</w:t>
            </w:r>
          </w:p>
        </w:tc>
      </w:tr>
      <w:tr>
        <w:trPr>
          <w:trHeight w:hRule="exact" w:val="460"/>
        </w:trPr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A.in</w:t>
            </w:r>
          </w:p>
        </w:tc>
        <w:tc>
          <w:tcPr>
            <w:tcW w:type="dxa" w:w="4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22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B.on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)2. She doesn't eat breakfast________.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too</w:t>
            </w:r>
          </w:p>
        </w:tc>
        <w:tc>
          <w:tcPr>
            <w:tcW w:type="dxa" w:w="4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0" w:right="22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all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3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)3.-What's_______your lunch?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-Meat and fish.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from</w:t>
            </w:r>
          </w:p>
        </w:tc>
        <w:tc>
          <w:tcPr>
            <w:tcW w:type="dxa" w:w="4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0" w:right="2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for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)4.My little brother_______eats any vegetables.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often</w:t>
            </w:r>
          </w:p>
        </w:tc>
        <w:tc>
          <w:tcPr>
            <w:tcW w:type="dxa" w:w="4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0" w:after="0"/>
              <w:ind w:left="0" w:right="20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B.never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)5.Cats like fish________because it’s their favourite food.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best</w:t>
            </w:r>
          </w:p>
        </w:tc>
        <w:tc>
          <w:tcPr>
            <w:tcW w:type="dxa" w:w="4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B.better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6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4" w:after="0"/>
              <w:ind w:left="6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)6.There________some bread,milk and eggs on the table.</w:t>
            </w:r>
          </w:p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1462"/>
        </w:trPr>
        <w:tc>
          <w:tcPr>
            <w:tcW w:type="dxa" w:w="39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A.am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501650</wp:posOffset>
                  </wp:positionH>
                  <wp:positionV relativeFrom="page">
                    <wp:posOffset>8768080</wp:posOffset>
                  </wp:positionV>
                  <wp:extent cx="701040" cy="68199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6819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能力练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B.is</w:t>
            </w:r>
          </w:p>
        </w:tc>
        <w:tc>
          <w:tcPr>
            <w:tcW w:type="dxa" w:w="2011"/>
            <w:vMerge/>
            <w:tcBorders/>
          </w:tcPr>
          <w:p/>
        </w:tc>
      </w:tr>
    </w:tbl>
    <w:p>
      <w:pPr>
        <w:autoSpaceDN w:val="0"/>
        <w:tabs>
          <w:tab w:pos="5046" w:val="left"/>
        </w:tabs>
        <w:autoSpaceDE w:val="0"/>
        <w:widowControl/>
        <w:spacing w:line="366" w:lineRule="exact" w:before="0" w:after="0"/>
        <w:ind w:left="290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四、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Fill in the blanks with proper forms of the words given</w:t>
      </w:r>
      <w:r>
        <w:rPr>
          <w:rFonts w:ascii="SimSun" w:hAnsi="SimSun" w:eastAsia="SimSun"/>
          <w:b w:val="0"/>
          <w:i w:val="0"/>
          <w:color w:val="000000"/>
          <w:sz w:val="24"/>
        </w:rPr>
        <w:t>（用所给词的适当形式填空）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29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60" w:bottom="498" w:left="7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3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350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1.-What_______ you _______ (have) this morning?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-I________ (have) a cake and some milk.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________ (a) apple a day ________ (keep) the doctor away.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Eating too much fast food is ________(health).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John likes_______(skip) with his classmates.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You_______(get) fat now.Please eat less every day.</w:t>
      </w:r>
    </w:p>
    <w:p>
      <w:pPr>
        <w:autoSpaceDN w:val="0"/>
        <w:autoSpaceDE w:val="0"/>
        <w:widowControl/>
        <w:spacing w:line="466" w:lineRule="exact" w:before="6" w:after="0"/>
        <w:ind w:left="238" w:right="345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五、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Rewrite the sentences as required(</w:t>
      </w:r>
      <w:r>
        <w:rPr>
          <w:rFonts w:ascii="SimSun" w:hAnsi="SimSun" w:eastAsia="SimSun"/>
          <w:b w:val="0"/>
          <w:i w:val="0"/>
          <w:color w:val="000000"/>
          <w:sz w:val="24"/>
        </w:rPr>
        <w:t>按要求改写句子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1.Jill’s grandparents lived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in Beijing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last year.(</w:t>
      </w:r>
      <w:r>
        <w:rPr>
          <w:rFonts w:ascii="SimSun" w:hAnsi="SimSun" w:eastAsia="SimSun"/>
          <w:b w:val="0"/>
          <w:i w:val="0"/>
          <w:color w:val="000000"/>
          <w:sz w:val="24"/>
        </w:rPr>
        <w:t>对画线部分提问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 _______ Jill's grandparents _______ last year?</w:t>
      </w:r>
    </w:p>
    <w:p>
      <w:pPr>
        <w:autoSpaceDN w:val="0"/>
        <w:autoSpaceDE w:val="0"/>
        <w:widowControl/>
        <w:spacing w:line="468" w:lineRule="exact" w:before="0" w:after="0"/>
        <w:ind w:left="238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2.It is unhealthy to eat a lot of sweets.(</w:t>
      </w:r>
      <w:r>
        <w:rPr>
          <w:rFonts w:ascii="SimSun" w:hAnsi="SimSun" w:eastAsia="SimSun"/>
          <w:b w:val="0"/>
          <w:i w:val="0"/>
          <w:color w:val="000000"/>
          <w:sz w:val="24"/>
        </w:rPr>
        <w:t>改为否定句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意思不变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________ ______ to eat_______ sweets.</w:t>
      </w:r>
    </w:p>
    <w:p>
      <w:pPr>
        <w:autoSpaceDN w:val="0"/>
        <w:autoSpaceDE w:val="0"/>
        <w:widowControl/>
        <w:spacing w:line="468" w:lineRule="exact" w:before="0" w:after="0"/>
        <w:ind w:left="238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3.My sister had some ham for lunch.(</w:t>
      </w:r>
      <w:r>
        <w:rPr>
          <w:rFonts w:ascii="SimSun" w:hAnsi="SimSun" w:eastAsia="SimSun"/>
          <w:b w:val="0"/>
          <w:i w:val="0"/>
          <w:color w:val="000000"/>
          <w:sz w:val="24"/>
        </w:rPr>
        <w:t>改为一般疑问句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_______ sister_______ _______ ham for lunch?</w:t>
      </w:r>
    </w:p>
    <w:p>
      <w:pPr>
        <w:autoSpaceDN w:val="0"/>
        <w:autoSpaceDE w:val="0"/>
        <w:widowControl/>
        <w:spacing w:line="468" w:lineRule="exact" w:before="0" w:after="0"/>
        <w:ind w:left="238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He 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some noodles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morning.(</w:t>
      </w:r>
      <w:r>
        <w:rPr>
          <w:rFonts w:ascii="SimSun" w:hAnsi="SimSun" w:eastAsia="SimSun"/>
          <w:b w:val="0"/>
          <w:i w:val="0"/>
          <w:color w:val="000000"/>
          <w:sz w:val="24"/>
        </w:rPr>
        <w:t>对画线部分提问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What_______ he_______ this morning?</w:t>
      </w:r>
    </w:p>
    <w:p>
      <w:pPr>
        <w:autoSpaceDN w:val="0"/>
        <w:tabs>
          <w:tab w:pos="718" w:val="left"/>
        </w:tabs>
        <w:autoSpaceDE w:val="0"/>
        <w:widowControl/>
        <w:spacing w:line="468" w:lineRule="exact" w:before="0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is good for, eating fruit and vegetables, to keep healthy, people(</w:t>
      </w:r>
      <w:r>
        <w:rPr>
          <w:rFonts w:ascii="SimSun" w:hAnsi="SimSun" w:eastAsia="SimSun"/>
          <w:b w:val="0"/>
          <w:i w:val="0"/>
          <w:color w:val="000000"/>
          <w:sz w:val="24"/>
        </w:rPr>
        <w:t>连词成句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六、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write</w:t>
      </w:r>
      <w:r>
        <w:rPr>
          <w:rFonts w:ascii="SimSun" w:hAnsi="SimSun" w:eastAsia="SimSun"/>
          <w:b w:val="0"/>
          <w:i w:val="0"/>
          <w:color w:val="000000"/>
          <w:sz w:val="24"/>
        </w:rPr>
        <w:t>（阅读短文，把句子填写完整，每格一词，首字母已给）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It’s 1.s_______ day.The pupils are having a 2.p_______ in the park.They have got many drinks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3.m________ food.They are eating and drinking.There’s a 4.s_______.It says “No littering”.</w:t>
      </w:r>
    </w:p>
    <w:p>
      <w:pPr>
        <w:autoSpaceDN w:val="0"/>
        <w:autoSpaceDE w:val="0"/>
        <w:widowControl/>
        <w:spacing w:line="324" w:lineRule="exact" w:before="144" w:after="84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put the 5.r______ in the bin.Now the girls are singing 6.u______ the tree.The boys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4"/>
      </w:tblGrid>
      <w:tr>
        <w:trPr>
          <w:trHeight w:hRule="exact" w:val="1452"/>
        </w:trPr>
        <w:tc>
          <w:tcPr>
            <w:tcW w:type="dxa" w:w="8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7.f______ kites.Their teacher,Miss Ling is looking at 8.t_______.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534670</wp:posOffset>
                  </wp:positionH>
                  <wp:positionV relativeFrom="page">
                    <wp:posOffset>7330440</wp:posOffset>
                  </wp:positionV>
                  <wp:extent cx="748030" cy="74802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30" cy="7480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拓展练</w:t>
            </w:r>
          </w:p>
        </w:tc>
      </w:tr>
    </w:tbl>
    <w:p>
      <w:pPr>
        <w:autoSpaceDN w:val="0"/>
        <w:autoSpaceDE w:val="0"/>
        <w:widowControl/>
        <w:spacing w:line="424" w:lineRule="exact" w:before="0" w:after="0"/>
        <w:ind w:left="23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七、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answer the questions(</w:t>
      </w:r>
      <w:r>
        <w:rPr>
          <w:rFonts w:ascii="SimSun" w:hAnsi="SimSun" w:eastAsia="SimSun"/>
          <w:b w:val="0"/>
          <w:i w:val="0"/>
          <w:color w:val="000000"/>
          <w:sz w:val="24"/>
        </w:rPr>
        <w:t>阅读短文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回答下列问题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need to get different vitamins in the diet because our body needs them for health and we can't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make them. Here are some key points about vitamins.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There are 13 known vitamins.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Vitamins are either water-soluble or fat-soluble.</w:t>
      </w:r>
    </w:p>
    <w:p>
      <w:pPr>
        <w:autoSpaceDN w:val="0"/>
        <w:autoSpaceDE w:val="0"/>
        <w:widowControl/>
        <w:spacing w:line="324" w:lineRule="exact" w:before="144" w:after="0"/>
        <w:ind w:left="2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fat-soluble vitamins are easier for the body to store than the water-soluble ones.</w:t>
      </w:r>
    </w:p>
    <w:p>
      <w:pPr>
        <w:autoSpaceDN w:val="0"/>
        <w:autoSpaceDE w:val="0"/>
        <w:widowControl/>
        <w:spacing w:line="252" w:lineRule="exact" w:before="0" w:after="0"/>
        <w:ind w:left="0" w:right="46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23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60" w:bottom="498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3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Food is the best source of vitamins.</w:t>
      </w:r>
    </w:p>
    <w:p>
      <w:pPr>
        <w:autoSpaceDN w:val="0"/>
        <w:tabs>
          <w:tab w:pos="480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vitamins are named by letters of the alphabet, Here are some important types of vitamins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our body.</w:t>
      </w:r>
    </w:p>
    <w:p>
      <w:pPr>
        <w:autoSpaceDN w:val="0"/>
        <w:autoSpaceDE w:val="0"/>
        <w:widowControl/>
        <w:spacing w:line="468" w:lineRule="exact" w:before="0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Vitamin A is important for eye health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B vitamins can help the body produce energy.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Vitamin C plays an important role in immune health.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Vitamin D is important for bone health.</w:t>
      </w:r>
    </w:p>
    <w:p>
      <w:pPr>
        <w:autoSpaceDN w:val="0"/>
        <w:autoSpaceDE w:val="0"/>
        <w:widowControl/>
        <w:spacing w:line="324" w:lineRule="exact" w:before="144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Vitamin E is good for our skin.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Why do we need vitamins in the diet?</w:t>
      </w:r>
    </w:p>
    <w:p>
      <w:pPr>
        <w:autoSpaceDN w:val="0"/>
        <w:autoSpaceDE w:val="0"/>
        <w:widowControl/>
        <w:spacing w:line="46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How many kinds of vitamins are there?</w:t>
      </w:r>
    </w:p>
    <w:p>
      <w:pPr>
        <w:autoSpaceDN w:val="0"/>
        <w:autoSpaceDE w:val="0"/>
        <w:widowControl/>
        <w:spacing w:line="468" w:lineRule="exact" w:before="0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What kind of vitamin is easier for the body to store?</w:t>
      </w:r>
    </w:p>
    <w:p>
      <w:pPr>
        <w:autoSpaceDN w:val="0"/>
        <w:autoSpaceDE w:val="0"/>
        <w:widowControl/>
        <w:spacing w:line="46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How are the vitamins named?</w:t>
      </w:r>
    </w:p>
    <w:p>
      <w:pPr>
        <w:autoSpaceDN w:val="0"/>
        <w:autoSpaceDE w:val="0"/>
        <w:widowControl/>
        <w:spacing w:line="46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Which vitamin helps support energy production?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</w:t>
      </w:r>
    </w:p>
    <w:p>
      <w:pPr>
        <w:autoSpaceDN w:val="0"/>
        <w:autoSpaceDE w:val="0"/>
        <w:widowControl/>
        <w:spacing w:line="252" w:lineRule="exact" w:before="559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44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0"/>
        </w:rPr>
        <w:t>答案与解析</w:t>
      </w:r>
    </w:p>
    <w:p>
      <w:pPr>
        <w:autoSpaceDN w:val="0"/>
        <w:autoSpaceDE w:val="0"/>
        <w:widowControl/>
        <w:spacing w:line="466" w:lineRule="exact" w:before="9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一、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choose the correct words</w:t>
      </w:r>
      <w:r>
        <w:rPr>
          <w:rFonts w:ascii="SimSun" w:hAnsi="SimSun" w:eastAsia="SimSun"/>
          <w:b w:val="0"/>
          <w:i w:val="0"/>
          <w:color w:val="000000"/>
          <w:sz w:val="24"/>
        </w:rPr>
        <w:t>（选出画线部分发音不同的单词）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 down /daʊn/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 bow /baʊ/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blow /bləʊ/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 house /haʊs/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“ow”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/aʊ/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“ow”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/əʊ/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 yellow /ˈjeləʊ/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 snow /snəʊ/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grow /ɡrəʊ/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 how /haʊ/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“ow”</w:t>
      </w:r>
      <w:r>
        <w:rPr>
          <w:rFonts w:ascii="SimSun" w:hAnsi="SimSun" w:eastAsia="SimSun"/>
          <w:b w:val="0"/>
          <w:i w:val="0"/>
          <w:color w:val="000000"/>
          <w:sz w:val="24"/>
        </w:rPr>
        <w:t>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/əʊ/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“ow”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/aʊ/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 bean /biːn/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 bread /bred/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breakfast /ˈbrekfəst/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 healthy /ˈhelθi/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</w:t>
      </w:r>
      <w:r>
        <w:rPr>
          <w:rFonts w:ascii="SimSun" w:hAnsi="SimSun" w:eastAsia="SimSun"/>
          <w:b w:val="0"/>
          <w:i w:val="0"/>
          <w:color w:val="000000"/>
          <w:sz w:val="24"/>
        </w:rPr>
        <w:t>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“ea”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/e/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“ea”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/iː/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 either /ˈaɪðə(r)/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 eight /eɪt/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height /haɪt/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 high /haɪ/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“ei/igh”</w:t>
      </w:r>
      <w:r>
        <w:rPr>
          <w:rFonts w:ascii="SimSun" w:hAnsi="SimSun" w:eastAsia="SimSun"/>
          <w:b w:val="0"/>
          <w:i w:val="0"/>
          <w:color w:val="000000"/>
          <w:sz w:val="24"/>
        </w:rPr>
        <w:t>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/aɪ/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“ei”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/eɪ/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二、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Write the words according to the phonetic symbols (</w:t>
      </w:r>
      <w:r>
        <w:rPr>
          <w:rFonts w:ascii="SimSun" w:hAnsi="SimSun" w:eastAsia="SimSun"/>
          <w:b w:val="0"/>
          <w:i w:val="0"/>
          <w:color w:val="000000"/>
          <w:sz w:val="24"/>
        </w:rPr>
        <w:t>根据音标写出单词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cabbage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drinks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hamburgers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French fries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better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三、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Choose the best answer</w:t>
      </w:r>
      <w:r>
        <w:rPr>
          <w:rFonts w:ascii="SimSun" w:hAnsi="SimSun" w:eastAsia="SimSun"/>
          <w:b w:val="0"/>
          <w:i w:val="0"/>
          <w:color w:val="000000"/>
          <w:sz w:val="24"/>
        </w:rPr>
        <w:t>（选择正确的答案）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在墙里的一个小洞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>，表示在物体内部用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表示在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表面；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between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表示在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之间。</w:t>
      </w:r>
    </w:p>
    <w:p>
      <w:pPr>
        <w:autoSpaceDN w:val="0"/>
        <w:autoSpaceDE w:val="0"/>
        <w:widowControl/>
        <w:spacing w:line="468" w:lineRule="exact" w:before="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用于肯定句末；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意为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全部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either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用于否定句末，表示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也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，此句是否定</w:t>
      </w:r>
      <w:r>
        <w:rPr>
          <w:rFonts w:ascii="SimSun" w:hAnsi="SimSun" w:eastAsia="SimSun"/>
          <w:b w:val="0"/>
          <w:i w:val="0"/>
          <w:color w:val="000000"/>
          <w:sz w:val="24"/>
        </w:rPr>
        <w:t>句，故选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“What's for +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三餐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是固定句型，用于询问某餐吃什么。</w:t>
      </w:r>
    </w:p>
    <w:p>
      <w:pPr>
        <w:autoSpaceDN w:val="0"/>
        <w:autoSpaceDE w:val="0"/>
        <w:widowControl/>
        <w:spacing w:line="252" w:lineRule="exact" w:before="28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20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 often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经常；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 never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从不；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sometimes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有时，句中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“any”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常用于否定句，所以</w:t>
      </w:r>
      <w:r>
        <w:rPr>
          <w:rFonts w:ascii="SimSun" w:hAnsi="SimSun" w:eastAsia="SimSun"/>
          <w:b w:val="0"/>
          <w:i w:val="0"/>
          <w:color w:val="000000"/>
          <w:sz w:val="24"/>
        </w:rPr>
        <w:t>选表示否定意义的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never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like...best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意为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最喜欢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better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是比较级；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very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不能直接修饰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，故选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there be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句型遵循就近原则，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是不可数名词，所以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动词用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6" w:lineRule="exact" w:before="6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四、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Fill in the blanks with proper forms of the words given</w:t>
      </w:r>
      <w:r>
        <w:rPr>
          <w:rFonts w:ascii="SimSun" w:hAnsi="SimSun" w:eastAsia="SimSun"/>
          <w:b w:val="0"/>
          <w:i w:val="0"/>
          <w:color w:val="000000"/>
          <w:sz w:val="24"/>
        </w:rPr>
        <w:t>（用所给词的适当形式填空）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did; have; had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解析：根据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“this morning”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可知是一般过去时，特殊疑问句借助助动词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，后接动词原形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；答句用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的过去式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An; keeps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“an apple a day keeps the doctor away”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是谚语，意为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一天一苹果，医生远离我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apple</w:t>
      </w:r>
      <w:r>
        <w:rPr>
          <w:rFonts w:ascii="SimSun" w:hAnsi="SimSun" w:eastAsia="SimSun"/>
          <w:b w:val="0"/>
          <w:i w:val="0"/>
          <w:color w:val="000000"/>
          <w:sz w:val="24"/>
        </w:rPr>
        <w:t>发音以元音音素开头，用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；主语是单数，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keep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用第三人称单数形式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keeps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unhealthy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解析：吃太多快餐是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不健康的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health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的否定形式是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unhealthy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skipping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 doing sth.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喜欢做某事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skip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的动名词形式是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skipping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are getting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解析：根据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“now”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可知用现在进行时，结构是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+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-ing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，主语是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动词用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的现在分词是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getting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6" w:lineRule="exact" w:before="6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五、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Rewrite the sentences as required (</w:t>
      </w:r>
      <w:r>
        <w:rPr>
          <w:rFonts w:ascii="SimSun" w:hAnsi="SimSun" w:eastAsia="SimSun"/>
          <w:b w:val="0"/>
          <w:i w:val="0"/>
          <w:color w:val="000000"/>
          <w:sz w:val="24"/>
        </w:rPr>
        <w:t>按要求改写句子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Where did; live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解析：对地点提问用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Where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，原句是一般过去时，借助助动词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，后接动词原形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live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It's healthy; few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“unhealthy”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的反义词是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“healthy”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 lot of”</w:t>
      </w:r>
      <w:r>
        <w:rPr>
          <w:rFonts w:ascii="SimSun" w:hAnsi="SimSun" w:eastAsia="SimSun"/>
          <w:b w:val="0"/>
          <w:i w:val="0"/>
          <w:color w:val="000000"/>
          <w:sz w:val="24"/>
        </w:rPr>
        <w:t>（许多）意思相反可以用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“few”</w:t>
      </w:r>
      <w:r>
        <w:rPr>
          <w:rFonts w:ascii="SimSun" w:hAnsi="SimSun" w:eastAsia="SimSun"/>
          <w:b w:val="0"/>
          <w:i w:val="0"/>
          <w:color w:val="000000"/>
          <w:sz w:val="24"/>
        </w:rPr>
        <w:t>（几乎没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有），改写后意思不变。</w:t>
      </w:r>
    </w:p>
    <w:p>
      <w:pPr>
        <w:autoSpaceDN w:val="0"/>
        <w:autoSpaceDE w:val="0"/>
        <w:widowControl/>
        <w:spacing w:line="468" w:lineRule="exact" w:before="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 your; have any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解析：原句是一般过去时，改为一般疑问句借助助动词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，放句首，首字母大写；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some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</w:t>
      </w:r>
    </w:p>
    <w:p>
      <w:pPr>
        <w:autoSpaceDN w:val="0"/>
        <w:autoSpaceDE w:val="0"/>
        <w:widowControl/>
        <w:spacing w:line="252" w:lineRule="exact" w:before="4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553720</wp:posOffset>
            </wp:positionV>
            <wp:extent cx="6188709" cy="1828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35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于肯定句，一般疑问句中改为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；第一人称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改为第二人称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did; eat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解析：对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吃的东西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提问用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What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，原句是一般过去时，借助助动词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，后接动词原形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eat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Eating fruit and vegetables is good for people to keep healthy.</w:t>
      </w:r>
    </w:p>
    <w:p>
      <w:pPr>
        <w:autoSpaceDN w:val="0"/>
        <w:autoSpaceDE w:val="0"/>
        <w:widowControl/>
        <w:spacing w:line="468" w:lineRule="exact" w:before="0" w:after="0"/>
        <w:ind w:left="0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“be good for sb. to do sth.”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做某事对某人有好处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，动名词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Eating fruit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vegetables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作主语。</w:t>
      </w:r>
    </w:p>
    <w:p>
      <w:pPr>
        <w:autoSpaceDN w:val="0"/>
        <w:autoSpaceDE w:val="0"/>
        <w:widowControl/>
        <w:spacing w:line="332" w:lineRule="exact" w:before="140" w:after="8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六、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write</w:t>
      </w:r>
      <w:r>
        <w:rPr>
          <w:rFonts w:ascii="SimSun" w:hAnsi="SimSun" w:eastAsia="SimSun"/>
          <w:b w:val="0"/>
          <w:i w:val="0"/>
          <w:color w:val="000000"/>
          <w:sz w:val="24"/>
        </w:rPr>
        <w:t>（阅读短文，把句子填写完整，每格一词，首字母已给）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44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sunny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3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picnic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much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sign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rubbish</w:t>
            </w:r>
          </w:p>
        </w:tc>
      </w:tr>
      <w:tr>
        <w:trPr>
          <w:trHeight w:hRule="exact" w:val="46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under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flying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答案：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them</w:t>
            </w:r>
          </w:p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8" w:lineRule="exact" w:before="0" w:after="0"/>
        <w:ind w:left="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七、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Read and answer the questions (</w:t>
      </w:r>
      <w:r>
        <w:rPr>
          <w:rFonts w:ascii="SimSun" w:hAnsi="SimSun" w:eastAsia="SimSun"/>
          <w:b w:val="0"/>
          <w:i w:val="0"/>
          <w:color w:val="000000"/>
          <w:sz w:val="24"/>
        </w:rPr>
        <w:t>阅读短文，回答下列问题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Because our body needs them for health and we can't make them.</w:t>
      </w:r>
    </w:p>
    <w:p>
      <w:pPr>
        <w:autoSpaceDN w:val="0"/>
        <w:autoSpaceDE w:val="0"/>
        <w:widowControl/>
        <w:spacing w:line="468" w:lineRule="exact" w:before="0" w:after="0"/>
        <w:ind w:left="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解析：根据文中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“We need to get different vitamins in the diet because our body needs them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health and we can't make them.”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可知答案。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There are 13 known vitamins.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解析：从文中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“There are 13 known vitamins.”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可直接得出答案。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fat - soluble vitamins are easier for the body to store.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解析：依据文中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fat - soluble vitamins are easier for the body to store than the water - soluble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ones.”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vitamins are named by letters of the alphabet.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解析：根据文中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“The vitamins are named by letters of the alphabet.”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答案：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B vitamins help support energy production.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解析：由文中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“The B vitamins can help the body produce energy.”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可知答案。</w:t>
      </w:r>
    </w:p>
    <w:p>
      <w:pPr>
        <w:autoSpaceDN w:val="0"/>
        <w:autoSpaceDE w:val="0"/>
        <w:widowControl/>
        <w:spacing w:line="252" w:lineRule="exact" w:before="32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/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6</w:t>
      </w:r>
    </w:p>
    <w:p>
      <w:pPr>
        <w:autoSpaceDN w:val="0"/>
        <w:autoSpaceDE w:val="0"/>
        <w:widowControl/>
        <w:spacing w:line="20" w:lineRule="exact" w:before="18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36" w:right="1060" w:bottom="498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