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0" w:lineRule="exact" w:before="31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32"/>
        </w:rPr>
        <w:t>专题</w:t>
      </w:r>
      <w:r>
        <w:rPr>
          <w:rFonts w:ascii="TimesNewRomanPS" w:hAnsi="TimesNewRomanPS" w:eastAsia="TimesNewRomanPS"/>
          <w:b/>
          <w:i w:val="0"/>
          <w:color w:val="000000"/>
          <w:sz w:val="32"/>
        </w:rPr>
        <w:t>02</w:t>
      </w:r>
      <w:r>
        <w:rPr>
          <w:rFonts w:ascii="SimSun" w:hAnsi="SimSun" w:eastAsia="SimSun"/>
          <w:b w:val="0"/>
          <w:i w:val="0"/>
          <w:color w:val="000000"/>
          <w:sz w:val="32"/>
        </w:rPr>
        <w:t xml:space="preserve"> 高频短语归纳（复习讲义）</w:t>
      </w:r>
    </w:p>
    <w:p>
      <w:pPr>
        <w:autoSpaceDN w:val="0"/>
        <w:autoSpaceDE w:val="0"/>
        <w:widowControl/>
        <w:spacing w:line="388" w:lineRule="exact" w:before="44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28"/>
        </w:rPr>
        <w:t>Part 1</w:t>
      </w:r>
      <w:r>
        <w:rPr>
          <w:rFonts w:ascii="SimSun" w:hAnsi="SimSun" w:eastAsia="SimSun"/>
          <w:b w:val="0"/>
          <w:i w:val="0"/>
          <w:color w:val="0000FF"/>
          <w:sz w:val="28"/>
        </w:rPr>
        <w:t xml:space="preserve"> 上海中考短语考查核心特点</w:t>
      </w:r>
    </w:p>
    <w:p>
      <w:pPr>
        <w:autoSpaceDN w:val="0"/>
        <w:tabs>
          <w:tab w:pos="556" w:val="left"/>
        </w:tabs>
        <w:autoSpaceDE w:val="0"/>
        <w:widowControl/>
        <w:spacing w:line="430" w:lineRule="exact" w:before="24" w:after="0"/>
        <w:ind w:left="1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</w:t>
      </w:r>
      <w:r>
        <w:rPr>
          <w:rFonts w:ascii="SimSun" w:hAnsi="SimSun" w:eastAsia="SimSun"/>
          <w:b w:val="0"/>
          <w:i w:val="0"/>
          <w:color w:val="000000"/>
          <w:sz w:val="22"/>
        </w:rPr>
        <w:t>侧重固定搭配：介词搭配（如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look forward to doing</w:t>
      </w:r>
      <w:r>
        <w:rPr>
          <w:rFonts w:ascii="SimSun" w:hAnsi="SimSun" w:eastAsia="SimSun"/>
          <w:b w:val="0"/>
          <w:i w:val="0"/>
          <w:color w:val="000000"/>
          <w:sz w:val="22"/>
        </w:rPr>
        <w:t>）、动词短语（如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take care of</w:t>
      </w:r>
      <w:r>
        <w:rPr>
          <w:rFonts w:ascii="SimSun" w:hAnsi="SimSun" w:eastAsia="SimSun"/>
          <w:b w:val="0"/>
          <w:i w:val="0"/>
          <w:color w:val="000000"/>
          <w:sz w:val="22"/>
        </w:rPr>
        <w:t>）、名词短语</w:t>
      </w:r>
      <w:r>
        <w:rPr>
          <w:rFonts w:ascii="SimSun" w:hAnsi="SimSun" w:eastAsia="SimSun"/>
          <w:b w:val="0"/>
          <w:i w:val="0"/>
          <w:color w:val="000000"/>
          <w:sz w:val="22"/>
        </w:rPr>
        <w:t>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 waste of time</w:t>
      </w:r>
      <w:r>
        <w:rPr>
          <w:rFonts w:ascii="SimSun" w:hAnsi="SimSun" w:eastAsia="SimSun"/>
          <w:b w:val="0"/>
          <w:i w:val="0"/>
          <w:color w:val="000000"/>
          <w:sz w:val="22"/>
        </w:rPr>
        <w:t>）为绝对高频，占首字母填空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完形填空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语法单项选择短语考点的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60%</w:t>
      </w:r>
      <w:r>
        <w:rPr>
          <w:rFonts w:ascii="SimSun" w:hAnsi="SimSun" w:eastAsia="SimSun"/>
          <w:b w:val="0"/>
          <w:i w:val="0"/>
          <w:color w:val="000000"/>
          <w:sz w:val="22"/>
        </w:rPr>
        <w:t>；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</w:t>
      </w:r>
      <w:r>
        <w:rPr>
          <w:rFonts w:ascii="SimSun" w:hAnsi="SimSun" w:eastAsia="SimSun"/>
          <w:b w:val="0"/>
          <w:i w:val="0"/>
          <w:color w:val="000000"/>
          <w:sz w:val="22"/>
        </w:rPr>
        <w:t>语境化应用：短语需结合上海中考常考主题（环保、教育、生活、科技）记忆，避免机械背诵，</w:t>
      </w:r>
    </w:p>
    <w:p>
      <w:pPr>
        <w:autoSpaceDN w:val="0"/>
        <w:autoSpaceDE w:val="0"/>
        <w:widowControl/>
        <w:spacing w:line="222" w:lineRule="exact" w:before="170" w:after="0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2"/>
        </w:rPr>
        <w:t>首字母填空尤其注重短语在语篇中的灵活运用；</w:t>
      </w:r>
    </w:p>
    <w:p>
      <w:pPr>
        <w:autoSpaceDN w:val="0"/>
        <w:tabs>
          <w:tab w:pos="556" w:val="left"/>
        </w:tabs>
        <w:autoSpaceDE w:val="0"/>
        <w:widowControl/>
        <w:spacing w:line="430" w:lineRule="exact" w:before="34" w:after="0"/>
        <w:ind w:left="118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</w:t>
      </w:r>
      <w:r>
        <w:rPr>
          <w:rFonts w:ascii="SimSun" w:hAnsi="SimSun" w:eastAsia="SimSun"/>
          <w:b w:val="0"/>
          <w:i w:val="0"/>
          <w:color w:val="000000"/>
          <w:sz w:val="22"/>
        </w:rPr>
        <w:t>同义替换是拉分点：完形填空和语法单项选择中常以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SimSun" w:hAnsi="SimSun" w:eastAsia="SimSun"/>
          <w:b w:val="0"/>
          <w:i w:val="0"/>
          <w:color w:val="000000"/>
          <w:sz w:val="22"/>
        </w:rPr>
        <w:t>同义短语辨析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</w:t>
      </w:r>
      <w:r>
        <w:rPr>
          <w:rFonts w:ascii="SimSun" w:hAnsi="SimSun" w:eastAsia="SimSun"/>
          <w:b w:val="0"/>
          <w:i w:val="0"/>
          <w:color w:val="000000"/>
          <w:sz w:val="22"/>
        </w:rPr>
        <w:t>设题（如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in order to/so as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to</w:t>
      </w:r>
      <w:r>
        <w:rPr>
          <w:rFonts w:ascii="SimSun" w:hAnsi="SimSun" w:eastAsia="SimSun"/>
          <w:b w:val="0"/>
          <w:i w:val="0"/>
          <w:color w:val="000000"/>
          <w:sz w:val="22"/>
        </w:rPr>
        <w:t>）；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</w:t>
      </w:r>
      <w:r>
        <w:rPr>
          <w:rFonts w:ascii="SimSun" w:hAnsi="SimSun" w:eastAsia="SimSun"/>
          <w:b w:val="0"/>
          <w:i w:val="0"/>
          <w:color w:val="000000"/>
          <w:sz w:val="22"/>
        </w:rPr>
        <w:t>书面表达专用短语：聚焦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SimSun" w:hAnsi="SimSun" w:eastAsia="SimSun"/>
          <w:b w:val="0"/>
          <w:i w:val="0"/>
          <w:color w:val="000000"/>
          <w:sz w:val="22"/>
        </w:rPr>
        <w:t>衔接类、观点类、举例类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</w:t>
      </w:r>
      <w:r>
        <w:rPr>
          <w:rFonts w:ascii="SimSun" w:hAnsi="SimSun" w:eastAsia="SimSun"/>
          <w:b w:val="0"/>
          <w:i w:val="0"/>
          <w:color w:val="000000"/>
          <w:sz w:val="22"/>
        </w:rPr>
        <w:t>短语，助力作文句式升级，提升表达规范性；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</w:t>
      </w:r>
      <w:r>
        <w:rPr>
          <w:rFonts w:ascii="SimSun" w:hAnsi="SimSun" w:eastAsia="SimSun"/>
          <w:b w:val="0"/>
          <w:i w:val="0"/>
          <w:color w:val="000000"/>
          <w:sz w:val="22"/>
        </w:rPr>
        <w:t>短语类型全覆盖：除动词短语外，介词短语（如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in charge of</w:t>
      </w:r>
      <w:r>
        <w:rPr>
          <w:rFonts w:ascii="SimSun" w:hAnsi="SimSun" w:eastAsia="SimSun"/>
          <w:b w:val="0"/>
          <w:i w:val="0"/>
          <w:color w:val="000000"/>
          <w:sz w:val="22"/>
        </w:rPr>
        <w:t>）、名词短语（如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 waste of time</w:t>
      </w:r>
      <w:r>
        <w:rPr>
          <w:rFonts w:ascii="SimSun" w:hAnsi="SimSun" w:eastAsia="SimSun"/>
          <w:b w:val="0"/>
          <w:i w:val="0"/>
          <w:color w:val="000000"/>
          <w:sz w:val="22"/>
        </w:rPr>
        <w:t>）、</w:t>
      </w:r>
      <w:r>
        <w:rPr>
          <w:rFonts w:ascii="SimSun" w:hAnsi="SimSun" w:eastAsia="SimSun"/>
          <w:b w:val="0"/>
          <w:i w:val="0"/>
          <w:color w:val="000000"/>
          <w:sz w:val="22"/>
        </w:rPr>
        <w:t>形容词短语（如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be responsible for</w:t>
      </w:r>
      <w:r>
        <w:rPr>
          <w:rFonts w:ascii="SimSun" w:hAnsi="SimSun" w:eastAsia="SimSun"/>
          <w:b w:val="0"/>
          <w:i w:val="0"/>
          <w:color w:val="000000"/>
          <w:sz w:val="22"/>
        </w:rPr>
        <w:t>）在语法单选和首字母填空中占比逐年提升，需重点掌握；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</w:t>
      </w:r>
      <w:r>
        <w:rPr>
          <w:rFonts w:ascii="SimSun" w:hAnsi="SimSun" w:eastAsia="SimSun"/>
          <w:b w:val="0"/>
          <w:i w:val="0"/>
          <w:color w:val="000000"/>
          <w:sz w:val="22"/>
        </w:rPr>
        <w:t>固定搭配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“</w:t>
      </w:r>
      <w:r>
        <w:rPr>
          <w:rFonts w:ascii="SimSun" w:hAnsi="SimSun" w:eastAsia="SimSun"/>
          <w:b w:val="0"/>
          <w:i w:val="0"/>
          <w:color w:val="000000"/>
          <w:sz w:val="22"/>
        </w:rPr>
        <w:t>零替换</w:t>
      </w:r>
      <w:r>
        <w:rPr>
          <w:rFonts w:ascii="TimesNewRomanPS" w:hAnsi="TimesNewRomanPS" w:eastAsia="TimesNewRomanPS"/>
          <w:b/>
          <w:i w:val="0"/>
          <w:color w:val="000000"/>
          <w:sz w:val="22"/>
        </w:rPr>
        <w:t>”</w:t>
      </w:r>
      <w:r>
        <w:rPr>
          <w:rFonts w:ascii="SimSun" w:hAnsi="SimSun" w:eastAsia="SimSun"/>
          <w:b w:val="0"/>
          <w:i w:val="0"/>
          <w:color w:val="000000"/>
          <w:sz w:val="22"/>
        </w:rPr>
        <w:t>：部分短语的介词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副词不可随意更改（如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be strict with</w:t>
      </w:r>
      <w:r>
        <w:rPr>
          <w:rFonts w:ascii="SimSun" w:hAnsi="SimSun" w:eastAsia="SimSun"/>
          <w:b w:val="0"/>
          <w:i w:val="0"/>
          <w:color w:val="000000"/>
          <w:sz w:val="22"/>
        </w:rPr>
        <w:t>），是首字母填空和</w:t>
      </w:r>
      <w:r>
        <w:rPr>
          <w:rFonts w:ascii="SimSun" w:hAnsi="SimSun" w:eastAsia="SimSun"/>
          <w:b w:val="0"/>
          <w:i w:val="0"/>
          <w:color w:val="000000"/>
          <w:sz w:val="22"/>
        </w:rPr>
        <w:t>语法单选的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“</w:t>
      </w:r>
      <w:r>
        <w:rPr>
          <w:rFonts w:ascii="SimSun" w:hAnsi="SimSun" w:eastAsia="SimSun"/>
          <w:b w:val="0"/>
          <w:i w:val="0"/>
          <w:color w:val="000000"/>
          <w:sz w:val="22"/>
        </w:rPr>
        <w:t>送分点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”</w:t>
      </w:r>
      <w:r>
        <w:rPr>
          <w:rFonts w:ascii="SimSun" w:hAnsi="SimSun" w:eastAsia="SimSun"/>
          <w:b w:val="0"/>
          <w:i w:val="0"/>
          <w:color w:val="000000"/>
          <w:sz w:val="22"/>
        </w:rPr>
        <w:t>，也是易错点。</w:t>
      </w:r>
    </w:p>
    <w:p>
      <w:pPr>
        <w:autoSpaceDN w:val="0"/>
        <w:autoSpaceDE w:val="0"/>
        <w:widowControl/>
        <w:spacing w:line="388" w:lineRule="exact" w:before="156" w:after="356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28"/>
        </w:rPr>
        <w:t>Part 2</w:t>
      </w:r>
      <w:r>
        <w:rPr>
          <w:rFonts w:ascii="SimSun" w:hAnsi="SimSun" w:eastAsia="SimSun"/>
          <w:b w:val="0"/>
          <w:i w:val="0"/>
          <w:color w:val="0000FF"/>
          <w:sz w:val="28"/>
        </w:rPr>
        <w:t xml:space="preserve"> 四大类高频短语核心归纳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0006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1.200000000000273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一、高频功能短语（上海中考完形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阅读理解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首字母填空必考，按功能分类）</w:t>
            </w:r>
          </w:p>
        </w:tc>
      </w:tr>
    </w:tbl>
    <w:p>
      <w:pPr>
        <w:autoSpaceDN w:val="0"/>
        <w:autoSpaceDE w:val="0"/>
        <w:widowControl/>
        <w:spacing w:line="332" w:lineRule="exact" w:before="380" w:after="122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（一）情感态度类（完形填空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首字母填空高频语境）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6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搭配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真题例句（改编）</w:t>
            </w:r>
          </w:p>
        </w:tc>
      </w:tr>
      <w:tr>
        <w:trPr>
          <w:trHeight w:hRule="exact" w:val="912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interested in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4" w:after="0"/>
              <w:ind w:left="114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感兴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趣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6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后接动名词，不可接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do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98" w:after="0"/>
              <w:ind w:left="11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interested in collecting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stamps.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上海完形）</w:t>
            </w:r>
          </w:p>
        </w:tc>
      </w:tr>
      <w:tr>
        <w:trPr>
          <w:trHeight w:hRule="exact" w:val="910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fond of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喜欢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like/love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，书面表达可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用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is fond of reading English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novels.</w:t>
            </w:r>
          </w:p>
        </w:tc>
      </w:tr>
      <w:tr>
        <w:trPr>
          <w:trHeight w:hRule="exact" w:val="878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proud of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8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自豪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9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对应名词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pride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take pride in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6" w:after="0"/>
              <w:ind w:left="11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His parents are proud of his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progress.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上海书面表达）</w:t>
            </w:r>
          </w:p>
        </w:tc>
      </w:tr>
      <w:tr>
        <w:trPr>
          <w:trHeight w:hRule="exact" w:val="910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6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afraid of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6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害怕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2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afraid to do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不敢做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afraid of snakes and dare not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touch them.</w:t>
            </w:r>
          </w:p>
        </w:tc>
      </w:tr>
      <w:tr>
        <w:trPr>
          <w:trHeight w:hRule="exact" w:val="910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tired of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厌倦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0" w:after="0"/>
              <w:ind w:left="116" w:right="288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tired from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疲惫）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6" w:after="0"/>
              <w:ind w:left="11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is tired of doing the same work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every day.</w:t>
            </w:r>
          </w:p>
        </w:tc>
      </w:tr>
    </w:tbl>
    <w:p>
      <w:pPr>
        <w:autoSpaceDN w:val="0"/>
        <w:autoSpaceDE w:val="0"/>
        <w:widowControl/>
        <w:spacing w:line="4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7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5740400</wp:posOffset>
            </wp:positionV>
            <wp:extent cx="6350000" cy="3987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98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2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搭配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真题例句（改编）</w:t>
            </w:r>
          </w:p>
        </w:tc>
      </w:tr>
      <w:tr>
        <w:trPr>
          <w:trHeight w:hRule="exact" w:val="848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2" w:after="0"/>
              <w:ind w:left="11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satisfied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with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82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满意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82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pleased with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2" w:after="0"/>
              <w:ind w:left="11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teacher is satisfied with our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performance.</w:t>
            </w:r>
          </w:p>
        </w:tc>
      </w:tr>
      <w:tr>
        <w:trPr>
          <w:trHeight w:hRule="exact" w:val="846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2" w:after="0"/>
              <w:ind w:left="11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disappointed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with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82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失望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8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物；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disappointed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修饰人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2" w:after="0"/>
              <w:ind w:left="11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was disappointed with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exam result.</w:t>
            </w:r>
          </w:p>
        </w:tc>
      </w:tr>
      <w:tr>
        <w:trPr>
          <w:trHeight w:hRule="exact" w:val="912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6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worried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about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担心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2" w:after="0"/>
              <w:ind w:left="116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worry about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（动词短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语）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Parents are always worried about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their children’s safety.</w:t>
            </w:r>
          </w:p>
        </w:tc>
      </w:tr>
      <w:tr>
        <w:trPr>
          <w:trHeight w:hRule="exact" w:val="1162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3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crazy about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38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痴迷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动名词，不可接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do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4" w:after="0"/>
              <w:ind w:left="11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is crazy about playing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basketball.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上海首字母填</w:t>
            </w:r>
          </w:p>
          <w:p>
            <w:pPr>
              <w:autoSpaceDN w:val="0"/>
              <w:autoSpaceDE w:val="0"/>
              <w:widowControl/>
              <w:spacing w:line="220" w:lineRule="exact" w:before="30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空）</w:t>
            </w:r>
          </w:p>
        </w:tc>
      </w:tr>
      <w:tr>
        <w:trPr>
          <w:trHeight w:hRule="exact" w:val="910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strict with sb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6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对某人严格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2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strict in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（对某事严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格）（语法单选辨析）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Our teacher is strict with us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study.</w:t>
            </w:r>
          </w:p>
        </w:tc>
      </w:tr>
      <w:tr>
        <w:trPr>
          <w:trHeight w:hRule="exact" w:val="912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grateful to sb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5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对某人感激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4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固定搭配：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grateful for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（因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某事感激）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grateful to her parents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their support.</w:t>
            </w:r>
          </w:p>
        </w:tc>
      </w:tr>
      <w:tr>
        <w:trPr>
          <w:trHeight w:hRule="exact" w:val="844"/>
        </w:trPr>
        <w:tc>
          <w:tcPr>
            <w:tcW w:type="dxa" w:w="1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0" w:after="0"/>
              <w:ind w:left="116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curious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about</w:t>
            </w:r>
          </w:p>
        </w:tc>
        <w:tc>
          <w:tcPr>
            <w:tcW w:type="dxa" w:w="164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80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好奇</w:t>
            </w:r>
          </w:p>
        </w:tc>
        <w:tc>
          <w:tcPr>
            <w:tcW w:type="dxa" w:w="32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8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动名词，不可接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do</w:t>
            </w:r>
          </w:p>
        </w:tc>
        <w:tc>
          <w:tcPr>
            <w:tcW w:type="dxa" w:w="340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0" w:after="0"/>
              <w:ind w:left="11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Children are always curious about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world around them.</w:t>
            </w:r>
          </w:p>
        </w:tc>
      </w:tr>
    </w:tbl>
    <w:p>
      <w:pPr>
        <w:autoSpaceDN w:val="0"/>
        <w:autoSpaceDE w:val="0"/>
        <w:widowControl/>
        <w:spacing w:line="240" w:lineRule="exact" w:before="170" w:after="282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（二）动作行为类（覆盖所有题型，重点记搭配）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01"/>
        <w:gridCol w:w="2501"/>
        <w:gridCol w:w="2501"/>
        <w:gridCol w:w="2501"/>
      </w:tblGrid>
      <w:tr>
        <w:trPr>
          <w:trHeight w:hRule="exact" w:val="50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0" w:right="2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78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搭配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0" w:right="76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真题例句（改编）</w:t>
            </w:r>
          </w:p>
        </w:tc>
      </w:tr>
      <w:tr>
        <w:trPr>
          <w:trHeight w:hRule="exact" w:val="11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take care of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92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照顾；处理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60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look after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take care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独使用）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0" w:after="0"/>
              <w:ind w:left="2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has to take care of her little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sister.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上海首字母填空改</w:t>
            </w:r>
          </w:p>
          <w:p>
            <w:pPr>
              <w:autoSpaceDN w:val="0"/>
              <w:autoSpaceDE w:val="0"/>
              <w:widowControl/>
              <w:spacing w:line="222" w:lineRule="exact" w:before="30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编）</w:t>
            </w:r>
          </w:p>
        </w:tc>
      </w:tr>
      <w:tr>
        <w:trPr>
          <w:trHeight w:hRule="exact" w:val="9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look forward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32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期待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2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是介词，后接动名词（首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字母填空高频考点）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0" w:after="0"/>
              <w:ind w:left="24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are looking forward to visiting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Shanghai Disneyland.</w:t>
            </w:r>
          </w:p>
        </w:tc>
      </w:tr>
      <w:tr>
        <w:trPr>
          <w:trHeight w:hRule="exact" w:val="9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2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pay attention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0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注意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6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是介词，后接名词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词（语法单选常考）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2" w:after="0"/>
              <w:ind w:left="24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Please pay attention to your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spelling in the exam.</w:t>
            </w:r>
          </w:p>
        </w:tc>
      </w:tr>
      <w:tr>
        <w:trPr>
          <w:trHeight w:hRule="exact" w:val="500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get ready for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做准</w:t>
            </w:r>
          </w:p>
        </w:tc>
        <w:tc>
          <w:tcPr>
            <w:tcW w:type="dxa" w:w="68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0" w:lineRule="exact" w:before="62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ready to do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（准备好做）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They are getting ready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coming sports meeting.</w:t>
            </w:r>
          </w:p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备</w:t>
            </w:r>
          </w:p>
        </w:tc>
        <w:tc>
          <w:tcPr>
            <w:tcW w:type="dxa" w:w="5002"/>
            <w:gridSpan w:val="2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make 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decision to do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6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决定做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388" w:after="0"/>
              <w:ind w:left="2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decide to do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make up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one’s mind to do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06" w:after="0"/>
              <w:ind w:left="240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made a decision to study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abroad.</w:t>
            </w:r>
          </w:p>
        </w:tc>
      </w:tr>
      <w:tr>
        <w:trPr>
          <w:trHeight w:hRule="exact" w:val="176"/>
        </w:trPr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have a good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time</w:t>
            </w:r>
          </w:p>
          <w:p>
            <w:pPr>
              <w:autoSpaceDN w:val="0"/>
              <w:autoSpaceDE w:val="0"/>
              <w:widowControl/>
              <w:spacing w:line="26" w:lineRule="exact" w:before="294" w:after="0"/>
              <w:ind w:left="78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86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玩得开心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1016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enjoy oneself/have fun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92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had a good time at the party last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night.</w:t>
            </w:r>
          </w:p>
        </w:tc>
      </w:tr>
      <w:tr>
        <w:trPr>
          <w:trHeight w:hRule="exact" w:val="30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12" w:after="0"/>
              <w:ind w:left="78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1632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889000</wp:posOffset>
            </wp:positionV>
            <wp:extent cx="6350000" cy="6184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6184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8"/>
        <w:gridCol w:w="2448"/>
        <w:gridCol w:w="2448"/>
        <w:gridCol w:w="2448"/>
      </w:tblGrid>
      <w:tr>
        <w:trPr>
          <w:trHeight w:hRule="exact" w:val="524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50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搭配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04" w:after="0"/>
              <w:ind w:left="8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真题例句（改编）</w:t>
            </w:r>
          </w:p>
        </w:tc>
      </w:tr>
      <w:tr>
        <w:trPr>
          <w:trHeight w:hRule="exact" w:val="460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6" w:after="0"/>
              <w:ind w:left="1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take part in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4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参加（活动）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join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（加入组织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人）（语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took part in the English speech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contest.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上海完形）</w:t>
            </w:r>
          </w:p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法单选辨析考点）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16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give up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58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放弃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易错：后接动名词，不可接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do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472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8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Never give up trying when you face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difficulties.</w:t>
            </w:r>
          </w:p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（首字母填空高频）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920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0" w:after="0"/>
              <w:ind w:left="3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put off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2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推迟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4" w:after="0"/>
              <w:ind w:left="168" w:right="576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动名词；同义替换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delay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2" w:after="0"/>
              <w:ind w:left="12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They had to put off the meeting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because of the rain.</w:t>
            </w:r>
          </w:p>
        </w:tc>
      </w:tr>
      <w:tr>
        <w:trPr>
          <w:trHeight w:hRule="exact" w:val="620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6" w:after="0"/>
              <w:ind w:left="24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carry out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6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执行；实施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常与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plan/policy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搭配（书面表达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4" w:after="0"/>
              <w:ind w:left="12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government carried out a new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environmental policy.</w:t>
            </w:r>
          </w:p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高频）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16" w:after="0"/>
              <w:ind w:left="0" w:right="4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set up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58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建立；设立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7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常与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organization/company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搭配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472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8" w:after="0"/>
              <w:ind w:left="12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They set up a charity to help poor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children.</w:t>
            </w:r>
          </w:p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（书面表达高频）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58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8" w:after="0"/>
              <w:ind w:left="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look down on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看不起；轻视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down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不可换为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up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；后接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12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should not look down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people with disabilities.</w:t>
            </w:r>
          </w:p>
        </w:tc>
      </w:tr>
      <w:tr>
        <w:trPr>
          <w:trHeight w:hRule="exact" w:val="262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代词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make use of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8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利用</w:t>
            </w:r>
          </w:p>
        </w:tc>
        <w:tc>
          <w:tcPr>
            <w:tcW w:type="dxa" w:w="2448"/>
            <w:vMerge/>
            <w:tcBorders/>
          </w:tcPr>
          <w:p/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8" w:after="0"/>
              <w:ind w:left="12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should make full use of our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time to study.</w:t>
            </w:r>
          </w:p>
        </w:tc>
      </w:tr>
      <w:tr>
        <w:trPr>
          <w:trHeight w:hRule="exact" w:val="468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use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make full use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（充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分利用，加分）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8" w:after="0"/>
              <w:ind w:left="1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take place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8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发生；举行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happen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（偶然发生）（语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4" w:after="0"/>
              <w:ind w:left="12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sports meeting will take place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next Friday.</w:t>
            </w:r>
          </w:p>
        </w:tc>
      </w:tr>
      <w:tr>
        <w:trPr>
          <w:trHeight w:hRule="exact" w:val="26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法单选辨析）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8" w:after="0"/>
              <w:ind w:left="3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hold on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坚持；等一下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电话用语（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hold on a minute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）；首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Hold on, I’ll check the information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 you.</w:t>
            </w:r>
          </w:p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字母填空高频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8" w:after="0"/>
              <w:ind w:left="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come up with</w:t>
            </w:r>
          </w:p>
          <w:p>
            <w:pPr>
              <w:autoSpaceDN w:val="0"/>
              <w:autoSpaceDE w:val="0"/>
              <w:widowControl/>
              <w:spacing w:line="26" w:lineRule="exact" w:before="4640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50" w:after="0"/>
              <w:ind w:left="14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提出；想出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idea/plan/suggestion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（首字母</w:t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28" w:after="0"/>
              <w:ind w:left="12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came up with a good idea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solve the problem.</w:t>
            </w:r>
          </w:p>
        </w:tc>
      </w:tr>
      <w:tr>
        <w:trPr>
          <w:trHeight w:hRule="exact" w:val="4812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填空高频）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1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244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0" w:right="124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3/15</w:t>
            </w:r>
          </w:p>
        </w:tc>
        <w:tc>
          <w:tcPr>
            <w:tcW w:type="dxa" w:w="24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1257300</wp:posOffset>
            </wp:positionV>
            <wp:extent cx="6350000" cy="7429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7429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2" w:lineRule="exact" w:before="364" w:after="24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（三）时间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地点类（首字母填空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完形填空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语法单选高频）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2497"/>
        <w:gridCol w:w="2497"/>
        <w:gridCol w:w="2497"/>
        <w:gridCol w:w="2497"/>
      </w:tblGrid>
      <w:tr>
        <w:trPr>
          <w:trHeight w:hRule="exact" w:val="51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0" w:right="26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8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搭配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8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真题例句（改编）</w:t>
            </w:r>
          </w:p>
        </w:tc>
      </w:tr>
      <w:tr>
        <w:trPr>
          <w:trHeight w:hRule="exact" w:val="48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at the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beginning of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开始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the beginning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（单独使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8" w:after="0"/>
              <w:ind w:left="12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At the beginning of the term, we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made study plans.</w:t>
            </w:r>
          </w:p>
        </w:tc>
      </w:tr>
      <w:tr>
        <w:trPr>
          <w:trHeight w:hRule="exact" w:val="240"/>
        </w:trPr>
        <w:tc>
          <w:tcPr>
            <w:tcW w:type="dxa" w:w="2497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时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用）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2497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8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最后；终于</w:t>
            </w:r>
          </w:p>
        </w:tc>
        <w:tc>
          <w:tcPr>
            <w:tcW w:type="dxa" w:w="3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64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finally/at last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62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4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the end, he succeeded in solving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problem.</w:t>
            </w:r>
          </w:p>
        </w:tc>
      </w:tr>
      <w:tr>
        <w:trPr>
          <w:trHeight w:hRule="exact" w:val="396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the end</w:t>
            </w:r>
          </w:p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同义辨析）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as soon as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一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引导时间状语从句，时态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主将从</w:t>
            </w:r>
          </w:p>
        </w:tc>
        <w:tc>
          <w:tcPr>
            <w:tcW w:type="dxa" w:w="3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 will call you as soon as I arrive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Shanghai.</w:t>
            </w:r>
          </w:p>
        </w:tc>
      </w:tr>
      <w:tr>
        <w:trPr>
          <w:trHeight w:hRule="exact" w:val="280"/>
        </w:trPr>
        <w:tc>
          <w:tcPr>
            <w:tcW w:type="dxa" w:w="2497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（语法单选常考）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7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at the same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time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98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同时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98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书面表达衔接短语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78" w:after="0"/>
              <w:ind w:left="124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can listen to music and do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homework at the same time.</w:t>
            </w:r>
          </w:p>
        </w:tc>
      </w:tr>
      <w:tr>
        <w:trPr>
          <w:trHeight w:hRule="exact" w:val="74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order to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42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为了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后接动词原形；可置于句首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句中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88" w:after="0"/>
              <w:ind w:left="12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studies hard in order to get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good grades.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上海书面表</w:t>
            </w:r>
          </w:p>
        </w:tc>
      </w:tr>
    </w:tbl>
    <w:p>
      <w:pPr>
        <w:autoSpaceDN w:val="0"/>
        <w:autoSpaceDE w:val="0"/>
        <w:widowControl/>
        <w:spacing w:line="220" w:lineRule="exact" w:before="6" w:after="318"/>
        <w:ind w:left="0" w:right="287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2"/>
        </w:rPr>
        <w:t>达）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2497"/>
        <w:gridCol w:w="2497"/>
        <w:gridCol w:w="2497"/>
        <w:gridCol w:w="2497"/>
      </w:tblGrid>
      <w:tr>
        <w:trPr>
          <w:trHeight w:hRule="exact" w:val="308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 as to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8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为了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6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后接动词原形；仅置于句中（区别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4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saved money so as to buy a new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bike.</w:t>
            </w:r>
          </w:p>
        </w:tc>
      </w:tr>
      <w:tr>
        <w:trPr>
          <w:trHeight w:hRule="exact" w:val="30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order 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，语法单选辨析）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on time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0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准时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4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time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（及时）（语法单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Please arrive at the airport on time.</w:t>
            </w:r>
          </w:p>
        </w:tc>
      </w:tr>
      <w:tr>
        <w:trPr>
          <w:trHeight w:hRule="exact" w:val="42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选高频辨析）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time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6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及时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常与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搭配（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time for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8" w:after="0"/>
              <w:ind w:left="12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got there in time for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concert.</w:t>
            </w:r>
          </w:p>
        </w:tc>
      </w:tr>
      <w:tr>
        <w:trPr>
          <w:trHeight w:hRule="exact" w:val="46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the middle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中间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动名词；首字母填空语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124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arrived in the middle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concert.</w:t>
            </w:r>
          </w:p>
        </w:tc>
      </w:tr>
      <w:tr>
        <w:trPr>
          <w:trHeight w:hRule="exact" w:val="26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篇高频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from time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time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38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不时；偶尔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sometimes/at times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12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goes to visit his grandparents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from time to time.</w:t>
            </w:r>
          </w:p>
        </w:tc>
      </w:tr>
      <w:tr>
        <w:trPr>
          <w:trHeight w:hRule="exact" w:val="24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as long as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50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只要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引导条件状语从句（语法单选常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124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You can succeed as long as you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work hard.</w:t>
            </w:r>
          </w:p>
        </w:tc>
      </w:tr>
      <w:tr>
        <w:trPr>
          <w:trHeight w:hRule="exact" w:val="28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考）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place of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8" w:after="0"/>
              <w:ind w:left="1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代替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56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instead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（后接动名词）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8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used honey in place of sugar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cake.</w:t>
            </w:r>
          </w:p>
        </w:tc>
      </w:tr>
      <w:tr>
        <w:trPr>
          <w:trHeight w:hRule="exact" w:val="322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（语法单选辨析）</w:t>
            </w:r>
          </w:p>
        </w:tc>
        <w:tc>
          <w:tcPr>
            <w:tcW w:type="dxa" w:w="24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2.0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二、固定搭配短语（上海中考首字母填空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语法单选核心，记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动词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介词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副词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332" w:lineRule="exact" w:before="380" w:after="176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（一）动词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+</w:t>
      </w:r>
      <w:r>
        <w:rPr>
          <w:rFonts w:ascii="SimSun" w:hAnsi="SimSun" w:eastAsia="SimSun"/>
          <w:b w:val="0"/>
          <w:i w:val="0"/>
          <w:color w:val="000000"/>
          <w:sz w:val="24"/>
        </w:rPr>
        <w:t>介词（易错点：介词固定，不可替换）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5"/>
        <w:gridCol w:w="4995"/>
      </w:tblGrid>
      <w:tr>
        <w:trPr>
          <w:trHeight w:hRule="exact" w:val="37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4/15</w:t>
            </w:r>
          </w:p>
        </w:tc>
      </w:tr>
    </w:tbl>
    <w:p>
      <w:pPr>
        <w:autoSpaceDN w:val="0"/>
        <w:autoSpaceDE w:val="0"/>
        <w:widowControl/>
        <w:spacing w:line="24" w:lineRule="exact" w:before="0" w:after="0"/>
        <w:ind w:left="110" w:right="9504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  <w:r>
        <w:br/>
      </w: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8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889000</wp:posOffset>
            </wp:positionV>
            <wp:extent cx="6350000" cy="8864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886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48"/>
        <w:gridCol w:w="2448"/>
        <w:gridCol w:w="2448"/>
        <w:gridCol w:w="2448"/>
      </w:tblGrid>
      <w:tr>
        <w:trPr>
          <w:trHeight w:hRule="exact" w:val="460"/>
        </w:trPr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45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必考搭配例句</w:t>
            </w:r>
          </w:p>
        </w:tc>
      </w:tr>
      <w:tr>
        <w:trPr>
          <w:trHeight w:hRule="exact" w:val="486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6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with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4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同意（某人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4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不可用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to sb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to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表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6" w:after="0"/>
              <w:ind w:left="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 agree with your opinion about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environmental protection.</w:t>
            </w:r>
          </w:p>
        </w:tc>
      </w:tr>
      <w:tr>
        <w:trPr>
          <w:trHeight w:hRule="exact" w:val="254"/>
        </w:trPr>
        <w:tc>
          <w:tcPr>
            <w:tcW w:type="dxa" w:w="2448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观点）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同意某事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）（语法单选辨析）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96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depend on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依靠；取决于</w:t>
            </w:r>
          </w:p>
        </w:tc>
        <w:tc>
          <w:tcPr>
            <w:tcW w:type="dxa" w:w="2448"/>
            <w:vMerge/>
            <w:tcBorders/>
          </w:tcPr>
          <w:p/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Success depends on hard work and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good methods.</w:t>
            </w:r>
          </w:p>
        </w:tc>
      </w:tr>
      <w:tr>
        <w:trPr>
          <w:trHeight w:hRule="exact" w:val="468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depend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后必须接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，不可省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略（首字母填空高频）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49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8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deal with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6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处理；应对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do with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（疑问词不同：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how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5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How do you deal with the problem</w:t>
            </w:r>
          </w:p>
        </w:tc>
      </w:tr>
      <w:tr>
        <w:trPr>
          <w:trHeight w:hRule="exact" w:val="271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deal with/what do with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）（语法单选）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 stress?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上海完形）</w:t>
            </w:r>
          </w:p>
        </w:tc>
      </w:tr>
      <w:tr>
        <w:trPr>
          <w:trHeight w:hRule="exact" w:val="192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0" w:after="0"/>
              <w:ind w:left="1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hear from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56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收到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的</w:t>
            </w:r>
          </w:p>
        </w:tc>
        <w:tc>
          <w:tcPr>
            <w:tcW w:type="dxa" w:w="2448"/>
            <w:vMerge/>
            <w:tcBorders/>
          </w:tcPr>
          <w:p/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8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 haven’t heard from my pen pal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 a month.</w:t>
            </w:r>
          </w:p>
        </w:tc>
      </w:tr>
      <w:tr>
        <w:trPr>
          <w:trHeight w:hRule="exact" w:val="468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易错：不可写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hear a letter from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（首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来信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字母填空易错点）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76" w:after="0"/>
              <w:ind w:left="1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learn from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76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学习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7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物；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learn by oneself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（自学）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854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0" w:after="0"/>
              <w:ind w:left="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should learn from the great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scientists.</w:t>
            </w:r>
          </w:p>
        </w:tc>
      </w:tr>
      <w:tr>
        <w:trPr>
          <w:trHeight w:hRule="exact" w:val="480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look for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56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寻找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find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（找到，结果）（语法单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8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looking for her lost keys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everywhere.</w:t>
            </w:r>
          </w:p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选辨析）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56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6" w:after="0"/>
              <w:ind w:left="2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wait for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6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等待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物；不可直接接时间（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wait 10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They are waiting for the bus at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stop.</w:t>
            </w:r>
          </w:p>
        </w:tc>
      </w:tr>
      <w:tr>
        <w:trPr>
          <w:trHeight w:hRule="exact" w:val="264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minutes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）（首字母填空）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188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96" w:after="0"/>
              <w:ind w:left="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thank sb for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4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感谢</w:t>
            </w:r>
          </w:p>
        </w:tc>
        <w:tc>
          <w:tcPr>
            <w:tcW w:type="dxa" w:w="2448"/>
            <w:vMerge/>
            <w:tcBorders/>
          </w:tcPr>
          <w:p/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Thank you for helping me with my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English.</w:t>
            </w:r>
          </w:p>
        </w:tc>
      </w:tr>
      <w:tr>
        <w:trPr>
          <w:trHeight w:hRule="exact" w:val="472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动名词（首字母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某人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填空）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50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ask sb for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6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向某人请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4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固定搭配：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ask for help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（求助）（首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asked his teacher for advice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study.</w:t>
            </w:r>
          </w:p>
        </w:tc>
      </w:tr>
      <w:tr>
        <w:trPr>
          <w:trHeight w:hRule="exact" w:val="280"/>
        </w:trPr>
        <w:tc>
          <w:tcPr>
            <w:tcW w:type="dxa" w:w="2448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求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字母填空高频）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prevent sb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from</w:t>
            </w:r>
          </w:p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4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from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不可省略，后接动名词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Trees can prevent the wind from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blowing sand.</w:t>
            </w:r>
          </w:p>
        </w:tc>
      </w:tr>
      <w:tr>
        <w:trPr>
          <w:trHeight w:hRule="exact" w:val="430"/>
        </w:trPr>
        <w:tc>
          <w:tcPr>
            <w:tcW w:type="dxa" w:w="2448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4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阻止某人</w:t>
            </w:r>
          </w:p>
        </w:tc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448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0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（环保主题首字母填空必考）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concentrate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on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集中注意力于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不可省略，后接名词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Please concentrate on your work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and don’t be distracted.</w:t>
            </w:r>
          </w:p>
        </w:tc>
      </w:tr>
      <w:tr>
        <w:trPr>
          <w:trHeight w:hRule="exact" w:val="26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词（首字母填空）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8" w:after="0"/>
              <w:ind w:left="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remind sb of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使某人想起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不可换为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about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；后接名词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old photo reminds me of my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childhood.</w:t>
            </w:r>
          </w:p>
        </w:tc>
      </w:tr>
      <w:tr>
        <w:trPr>
          <w:trHeight w:hRule="exact" w:val="28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从句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8" w:after="0"/>
              <w:ind w:left="8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suffer from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0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遭受；忍受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常与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illness/pain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搭配（完形填空高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suffered from a bad cold last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week.</w:t>
            </w:r>
          </w:p>
        </w:tc>
      </w:tr>
      <w:tr>
        <w:trPr>
          <w:trHeight w:hRule="exact" w:val="26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频）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0" w:after="0"/>
              <w:ind w:left="1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dream of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0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梦想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动名词，不可接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do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（首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8" w:after="0"/>
              <w:ind w:left="8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dreams of becoming a doctor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the future.</w:t>
            </w:r>
          </w:p>
        </w:tc>
      </w:tr>
      <w:tr>
        <w:trPr>
          <w:trHeight w:hRule="exact" w:val="240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字母填空）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12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298" w:lineRule="exact" w:before="356" w:after="0"/>
              <w:ind w:left="0" w:right="144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approve of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08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赞成；同意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with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（语法单选辨析）</w:t>
            </w:r>
          </w:p>
        </w:tc>
        <w:tc>
          <w:tcPr>
            <w:tcW w:type="dxa" w:w="2448"/>
            <w:vMerge/>
            <w:tcBorders/>
          </w:tcPr>
          <w:p/>
        </w:tc>
      </w:tr>
      <w:tr>
        <w:trPr>
          <w:trHeight w:hRule="exact" w:val="728"/>
        </w:trPr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2448"/>
            <w:vMerge/>
            <w:tcBorders/>
          </w:tcPr>
          <w:p/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04" w:after="0"/>
              <w:ind w:left="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His parents approved of his</w:t>
            </w:r>
          </w:p>
        </w:tc>
      </w:tr>
      <w:tr>
        <w:trPr>
          <w:trHeight w:hRule="exact" w:val="302"/>
        </w:trPr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12" w:after="0"/>
              <w:ind w:left="0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2448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0" w:right="136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5/15</w:t>
            </w:r>
          </w:p>
        </w:tc>
        <w:tc>
          <w:tcPr>
            <w:tcW w:type="dxa" w:w="24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2540000</wp:posOffset>
            </wp:positionV>
            <wp:extent cx="6350000" cy="7112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711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2"/>
        </w:trPr>
        <w:tc>
          <w:tcPr>
            <w:tcW w:type="dxa" w:w="13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6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</w:p>
        </w:tc>
        <w:tc>
          <w:tcPr>
            <w:tcW w:type="dxa" w:w="33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必考搭配例句</w:t>
            </w:r>
          </w:p>
        </w:tc>
      </w:tr>
      <w:tr>
        <w:trPr>
          <w:trHeight w:hRule="exact" w:val="476"/>
        </w:trPr>
        <w:tc>
          <w:tcPr>
            <w:tcW w:type="dxa" w:w="13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decision to study abroad.</w:t>
            </w:r>
          </w:p>
        </w:tc>
      </w:tr>
      <w:tr>
        <w:trPr>
          <w:trHeight w:hRule="exact" w:val="910"/>
        </w:trPr>
        <w:tc>
          <w:tcPr>
            <w:tcW w:type="dxa" w:w="138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complain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about</w:t>
            </w:r>
          </w:p>
        </w:tc>
        <w:tc>
          <w:tcPr>
            <w:tcW w:type="dxa" w:w="156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54" w:after="0"/>
              <w:ind w:left="1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抱怨</w:t>
            </w:r>
          </w:p>
        </w:tc>
        <w:tc>
          <w:tcPr>
            <w:tcW w:type="dxa" w:w="368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116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about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不可省略，后接名词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</w:t>
            </w:r>
          </w:p>
        </w:tc>
        <w:tc>
          <w:tcPr>
            <w:tcW w:type="dxa" w:w="333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They complained about the bad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service in the restaurant.</w:t>
            </w:r>
          </w:p>
        </w:tc>
      </w:tr>
    </w:tbl>
    <w:p>
      <w:pPr>
        <w:autoSpaceDN w:val="0"/>
        <w:autoSpaceDE w:val="0"/>
        <w:widowControl/>
        <w:spacing w:line="332" w:lineRule="exact" w:before="118" w:after="284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（二）动词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+</w:t>
      </w:r>
      <w:r>
        <w:rPr>
          <w:rFonts w:ascii="SimSun" w:hAnsi="SimSun" w:eastAsia="SimSun"/>
          <w:b w:val="0"/>
          <w:i w:val="0"/>
          <w:color w:val="000000"/>
          <w:sz w:val="24"/>
        </w:rPr>
        <w:t>副词（易错点：宾语位置；代词放中间）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01"/>
        <w:gridCol w:w="2501"/>
        <w:gridCol w:w="2501"/>
        <w:gridCol w:w="2501"/>
      </w:tblGrid>
      <w:tr>
        <w:trPr>
          <w:trHeight w:hRule="exact" w:val="45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1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必考搭配例句</w:t>
            </w:r>
          </w:p>
        </w:tc>
      </w:tr>
      <w:tr>
        <w:trPr>
          <w:trHeight w:hRule="exact" w:val="76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pick up</w:t>
            </w:r>
          </w:p>
        </w:tc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32" w:val="left"/>
              </w:tabs>
              <w:autoSpaceDE w:val="0"/>
              <w:widowControl/>
              <w:spacing w:line="178" w:lineRule="exact" w:before="404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捡起；接（人）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代词作宾语放中间（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pick it up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）（首</w:t>
            </w:r>
            <w:r>
              <w:tab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字母填空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语法单选）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4" w:after="0"/>
              <w:ind w:left="13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She picked up a wallet on the street.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上海首字母填空改编）</w:t>
            </w:r>
          </w:p>
        </w:tc>
      </w:tr>
      <w:tr>
        <w:trPr>
          <w:trHeight w:hRule="exact" w:val="106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put on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2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穿上；上演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9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wear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（穿着，状态）；代词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放中间（语法单选辨析）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88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Put on your coat—it’s cold outside.</w:t>
            </w:r>
          </w:p>
        </w:tc>
      </w:tr>
      <w:tr>
        <w:trPr>
          <w:trHeight w:hRule="exact" w:val="9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take off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7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脱下；起飞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代词放中间；书面表达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飞机起飞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高频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4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plane will take off in 30 minutes.</w:t>
            </w:r>
          </w:p>
        </w:tc>
      </w:tr>
      <w:tr>
        <w:trPr>
          <w:trHeight w:hRule="exact" w:val="48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turn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on/off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4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打开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关闭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open/close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（门窗）；代词放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6" w:after="0"/>
              <w:ind w:left="13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Please turn off the lights when you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leave.</w:t>
            </w:r>
          </w:p>
        </w:tc>
      </w:tr>
      <w:tr>
        <w:trPr>
          <w:trHeight w:hRule="exact" w:val="260"/>
        </w:trPr>
        <w:tc>
          <w:tcPr>
            <w:tcW w:type="dxa" w:w="2501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（电器）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中间（语法单选）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20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give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away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赠送；泄露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0" w:after="0"/>
              <w:ind w:left="13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代词放中间；书面表达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捐赠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主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题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20" w:after="0"/>
              <w:ind w:left="13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gave away his old books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children in poor areas.</w:t>
            </w:r>
          </w:p>
        </w:tc>
      </w:tr>
      <w:tr>
        <w:trPr>
          <w:trHeight w:hRule="exact" w:val="204"/>
        </w:trPr>
        <w:tc>
          <w:tcPr>
            <w:tcW w:type="dxa" w:w="2501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5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上交</w:t>
            </w:r>
          </w:p>
        </w:tc>
        <w:tc>
          <w:tcPr>
            <w:tcW w:type="dxa" w:w="3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1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代词放中间；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hand in homework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（必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考，首字母填空）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2" w:after="0"/>
              <w:ind w:left="138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You must hand in your homework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before class.</w:t>
            </w:r>
          </w:p>
        </w:tc>
      </w:tr>
      <w:tr>
        <w:trPr>
          <w:trHeight w:hRule="exact" w:val="65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hand in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8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take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away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拿走；带走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6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代词放中间；常与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food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搭配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8" w:after="0"/>
              <w:ind w:left="13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They took away the dirty plates after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dinner.</w:t>
            </w:r>
          </w:p>
        </w:tc>
      </w:tr>
      <w:tr>
        <w:trPr>
          <w:trHeight w:hRule="exact" w:val="72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clean up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打扫干净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40" w:after="0"/>
              <w:ind w:left="13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代词放中间；环保主题高频（首字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母填空）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13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should clean up the park 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weekends.</w:t>
            </w:r>
          </w:p>
        </w:tc>
      </w:tr>
      <w:tr>
        <w:trPr>
          <w:trHeight w:hRule="exact" w:val="108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give in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屈服；让步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2" w:after="0"/>
              <w:ind w:left="13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不可接宾语；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give in to sb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（向某人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屈服）（语法单选）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6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She refused to give in to difficulties.</w:t>
            </w:r>
          </w:p>
        </w:tc>
      </w:tr>
      <w:tr>
        <w:trPr>
          <w:trHeight w:hRule="exact" w:val="7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break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down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出故障；崩溃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62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主语为物（机器）或人（情绪）（完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形填空）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His car broke down on the way to work.</w:t>
            </w:r>
          </w:p>
        </w:tc>
      </w:tr>
      <w:tr>
        <w:trPr>
          <w:trHeight w:hRule="exact" w:val="90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call off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38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取消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400" w:after="0"/>
              <w:ind w:left="132" w:right="144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后接名词；同义替换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cancel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单选）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match was called off because of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heavy rain.</w:t>
            </w:r>
          </w:p>
        </w:tc>
      </w:tr>
      <w:tr>
        <w:trPr>
          <w:trHeight w:hRule="exact" w:val="109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" w:val="left"/>
              </w:tabs>
              <w:autoSpaceDE w:val="0"/>
              <w:widowControl/>
              <w:spacing w:line="454" w:lineRule="exact" w:before="184" w:after="0"/>
              <w:ind w:left="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cheer up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使高兴；振作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代词放中间（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cheer him up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）（首字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10" w:after="0"/>
              <w:ind w:left="1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 tried to cheer up the sad girl with</w:t>
            </w:r>
          </w:p>
        </w:tc>
      </w:tr>
      <w:tr>
        <w:trPr>
          <w:trHeight w:hRule="exact" w:val="30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12" w:after="0"/>
              <w:ind w:left="78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0" w:right="8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6/15</w:t>
            </w:r>
          </w:p>
        </w:tc>
        <w:tc>
          <w:tcPr>
            <w:tcW w:type="dxa" w:w="25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1981200</wp:posOffset>
            </wp:positionV>
            <wp:extent cx="6350000" cy="49657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4965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2"/>
        </w:trPr>
        <w:tc>
          <w:tcPr>
            <w:tcW w:type="dxa" w:w="10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</w:p>
        </w:tc>
        <w:tc>
          <w:tcPr>
            <w:tcW w:type="dxa" w:w="38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必考搭配例句</w:t>
            </w:r>
          </w:p>
        </w:tc>
      </w:tr>
      <w:tr>
        <w:trPr>
          <w:trHeight w:hRule="exact" w:val="508"/>
        </w:trPr>
        <w:tc>
          <w:tcPr>
            <w:tcW w:type="dxa" w:w="10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0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起来</w:t>
            </w:r>
          </w:p>
        </w:tc>
        <w:tc>
          <w:tcPr>
            <w:tcW w:type="dxa" w:w="36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母填空）</w:t>
            </w:r>
          </w:p>
        </w:tc>
        <w:tc>
          <w:tcPr>
            <w:tcW w:type="dxa" w:w="381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8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jokes.</w:t>
            </w:r>
          </w:p>
        </w:tc>
      </w:tr>
    </w:tbl>
    <w:p>
      <w:pPr>
        <w:autoSpaceDN w:val="0"/>
        <w:autoSpaceDE w:val="0"/>
        <w:widowControl/>
        <w:spacing w:line="240" w:lineRule="exact" w:before="168" w:after="324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（三）介词短语（高频核心）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01"/>
        <w:gridCol w:w="2501"/>
        <w:gridCol w:w="2501"/>
        <w:gridCol w:w="2501"/>
      </w:tblGrid>
      <w:tr>
        <w:trPr>
          <w:trHeight w:hRule="exact" w:val="45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必考搭配例句</w:t>
            </w:r>
          </w:p>
        </w:tc>
      </w:tr>
      <w:tr>
        <w:trPr>
          <w:trHeight w:hRule="exact" w:val="50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8" w:after="0"/>
              <w:ind w:left="9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charge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78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负责；管理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96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the charge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负责）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8" w:after="0"/>
              <w:ind w:left="6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in charge of the school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English club.</w:t>
            </w:r>
          </w:p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（语法单选）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2501"/>
            <w:vMerge/>
            <w:tcBorders/>
          </w:tcPr>
          <w:p/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64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除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之外</w:t>
            </w:r>
          </w:p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64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动名词，不可接从句（首字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4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addition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4" w:after="0"/>
              <w:ind w:left="6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addition to English, he also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studies French.</w:t>
            </w:r>
          </w:p>
        </w:tc>
      </w:tr>
      <w:tr>
        <w:trPr>
          <w:trHeight w:hRule="exact" w:val="260"/>
        </w:trPr>
        <w:tc>
          <w:tcPr>
            <w:tcW w:type="dxa" w:w="2501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（还）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母填空）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8" w:after="0"/>
              <w:ind w:left="9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on behalf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06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代表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68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书面表达高频（演讲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建议类作文）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8" w:after="0"/>
              <w:ind w:left="6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I’m speaking on behalf of my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classmates.</w:t>
            </w:r>
          </w:p>
        </w:tc>
      </w:tr>
      <w:tr>
        <w:trPr>
          <w:trHeight w:hRule="exact" w:val="84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7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terms of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72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方面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72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书面表达衔接（对比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分析类）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92" w:after="0"/>
              <w:ind w:left="6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This plan is better in terms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cost and efficiency.</w:t>
            </w:r>
          </w:p>
        </w:tc>
      </w:tr>
      <w:tr>
        <w:trPr>
          <w:trHeight w:hRule="exact" w:val="48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9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as a result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52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由于；因为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7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短语，区别于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as a result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6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failed the exam as a result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his laziness.</w:t>
            </w:r>
          </w:p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2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case of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2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万一；如果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60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后接名词，常考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case of emergency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20" w:after="0"/>
              <w:ind w:left="6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You should call 110 in case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danger.</w:t>
            </w:r>
          </w:p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（紧急情况）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12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instead of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5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代替；而不是</w:t>
            </w:r>
          </w:p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7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动名词，不可接动词原形（首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0" w:after="0"/>
              <w:ind w:left="6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walked to school instead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taking the bus.</w:t>
            </w:r>
          </w:p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字母填空）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because of</w:t>
            </w:r>
          </w:p>
          <w:p>
            <w:pPr>
              <w:autoSpaceDN w:val="0"/>
              <w:autoSpaceDE w:val="0"/>
              <w:widowControl/>
              <w:spacing w:line="26" w:lineRule="exact" w:before="4844" w:after="0"/>
              <w:ind w:left="78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44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由于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短语，区别于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because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（接从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22" w:after="0"/>
              <w:ind w:left="6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stayed at home because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heavy rain.</w:t>
            </w:r>
          </w:p>
        </w:tc>
      </w:tr>
      <w:tr>
        <w:trPr>
          <w:trHeight w:hRule="exact" w:val="5012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1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句）（语法单选）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12" w:after="0"/>
              <w:ind w:left="78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0" w:right="148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7/15</w:t>
            </w:r>
          </w:p>
        </w:tc>
        <w:tc>
          <w:tcPr>
            <w:tcW w:type="dxa" w:w="25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1257300</wp:posOffset>
            </wp:positionV>
            <wp:extent cx="6350000" cy="5003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0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414" w:after="324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（四）名词短语（高频核心）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2501"/>
        <w:gridCol w:w="2501"/>
        <w:gridCol w:w="2501"/>
        <w:gridCol w:w="2501"/>
      </w:tblGrid>
      <w:tr>
        <w:trPr>
          <w:trHeight w:hRule="exact" w:val="45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79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1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必考搭配例句</w:t>
            </w:r>
          </w:p>
        </w:tc>
      </w:tr>
      <w:tr>
        <w:trPr>
          <w:trHeight w:hRule="exact" w:val="50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4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waste of time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78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浪费时间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96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固定搭配：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waste of+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名词（语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Playing computer games all day 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waste of time.</w:t>
            </w:r>
          </w:p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16" w:after="0"/>
              <w:ind w:left="7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 sense of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responsibility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8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责任感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64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书面表达高分短语（教育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品质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4" w:after="0"/>
              <w:ind w:left="0" w:right="432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should develop a sense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responsibility from childhood.</w:t>
            </w:r>
          </w:p>
        </w:tc>
      </w:tr>
      <w:tr>
        <w:trPr>
          <w:trHeight w:hRule="exact" w:val="26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主题）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8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variety of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40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各种各样的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同义替换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all kinds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2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There are a variety of books in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school library.</w:t>
            </w:r>
          </w:p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选）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key to success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50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成功的关键</w:t>
            </w:r>
          </w:p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68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易错：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，不可接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12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42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Hard work is the key to success.</w:t>
            </w:r>
          </w:p>
        </w:tc>
      </w:tr>
      <w:tr>
        <w:trPr>
          <w:trHeight w:hRule="exact" w:val="40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（首字母填空）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4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lack of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80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缺乏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2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后接名词，常考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lack of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6" w:after="0"/>
              <w:ind w:left="136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His failure is due to a lack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preparation.</w:t>
            </w:r>
          </w:p>
        </w:tc>
      </w:tr>
      <w:tr>
        <w:trPr>
          <w:trHeight w:hRule="exact" w:val="28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time/money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（完形填空）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92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need of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32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需要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6" w:after="0"/>
              <w:ind w:left="136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poor area is in need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medical support.</w:t>
            </w:r>
          </w:p>
        </w:tc>
      </w:tr>
      <w:tr>
        <w:trPr>
          <w:trHeight w:hRule="exact" w:val="476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4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后接名词，常考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need of help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（首字母填空）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104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7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piece of advice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10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一条建议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1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不可数名词量化（语法单选）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8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Can you give me a piece of advice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on study?</w:t>
            </w:r>
          </w:p>
        </w:tc>
      </w:tr>
      <w:tr>
        <w:trPr>
          <w:trHeight w:hRule="exact" w:val="460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importance of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的重要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64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书面表达高频（环保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教育主</w:t>
            </w:r>
          </w:p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8" w:after="0"/>
              <w:ind w:left="136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should realize the importance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 protecting wild animals.</w:t>
            </w:r>
          </w:p>
        </w:tc>
      </w:tr>
      <w:tr>
        <w:trPr>
          <w:trHeight w:hRule="exact" w:val="332"/>
        </w:trPr>
        <w:tc>
          <w:tcPr>
            <w:tcW w:type="dxa" w:w="2501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性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题）</w:t>
            </w:r>
          </w:p>
        </w:tc>
        <w:tc>
          <w:tcPr>
            <w:tcW w:type="dxa" w:w="25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280" w:after="168"/>
        <w:ind w:left="118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（五）形容词短语（高频核心）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4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必考搭配例句</w:t>
            </w:r>
          </w:p>
        </w:tc>
      </w:tr>
      <w:tr>
        <w:trPr>
          <w:trHeight w:hRule="exact" w:val="846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responsible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80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对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负责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80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动名词（语法单选）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0" w:after="0"/>
              <w:ind w:left="0" w:right="72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Everyone is responsible for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protecting the environment.</w:t>
            </w:r>
          </w:p>
        </w:tc>
      </w:tr>
      <w:tr>
        <w:trPr>
          <w:trHeight w:hRule="exact" w:val="910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eager to do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渴望做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eager for sth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（渴望某物）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（首字母填空）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8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eager to improve her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English.</w:t>
            </w:r>
          </w:p>
        </w:tc>
      </w:tr>
      <w:tr>
        <w:trPr>
          <w:trHeight w:hRule="exact" w:val="912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suitable for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适合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20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动名词，不可接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do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法单选）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2" w:after="0"/>
              <w:ind w:left="11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This book is suitable for middle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school students.</w:t>
            </w:r>
          </w:p>
        </w:tc>
      </w:tr>
      <w:tr>
        <w:trPr>
          <w:trHeight w:hRule="exact" w:val="908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2" w:after="0"/>
              <w:ind w:left="116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familiar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with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2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熟悉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0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familiar 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所熟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悉）（语法单选辨析）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2" w:after="0"/>
              <w:ind w:left="11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is familiar with Shanghai’s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traffic.</w:t>
            </w:r>
          </w:p>
        </w:tc>
      </w:tr>
      <w:tr>
        <w:trPr>
          <w:trHeight w:hRule="exact" w:val="626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short of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2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缺乏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后接名词，常考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short of time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（完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32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 are short of time, so we need</w:t>
            </w:r>
          </w:p>
        </w:tc>
      </w:tr>
    </w:tbl>
    <w:p>
      <w:pPr>
        <w:autoSpaceDN w:val="0"/>
        <w:autoSpaceDE w:val="0"/>
        <w:widowControl/>
        <w:spacing w:line="1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03"/>
        <w:gridCol w:w="5003"/>
      </w:tblGrid>
      <w:tr>
        <w:trPr>
          <w:trHeight w:hRule="exact" w:val="376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7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2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4064000</wp:posOffset>
            </wp:positionV>
            <wp:extent cx="6350000" cy="56769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676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01"/>
        <w:gridCol w:w="2501"/>
        <w:gridCol w:w="2501"/>
        <w:gridCol w:w="2501"/>
      </w:tblGrid>
      <w:tr>
        <w:trPr>
          <w:trHeight w:hRule="exact" w:val="622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中文释义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上海中考易错点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1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必考搭配例句</w:t>
            </w:r>
          </w:p>
        </w:tc>
      </w:tr>
      <w:tr>
        <w:trPr>
          <w:trHeight w:hRule="exact" w:val="508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94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形填空）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8" w:after="0"/>
              <w:ind w:left="1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hurry up.</w:t>
            </w:r>
          </w:p>
        </w:tc>
      </w:tr>
      <w:tr>
        <w:trPr>
          <w:trHeight w:hRule="exact" w:val="910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proud to do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4" w:after="0"/>
              <w:ind w:left="116" w:right="72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自豪地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21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proud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词）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2" w:after="0"/>
              <w:ind w:left="11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proud to be a volunteer 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community.</w:t>
            </w:r>
          </w:p>
        </w:tc>
      </w:tr>
      <w:tr>
        <w:trPr>
          <w:trHeight w:hRule="exact" w:val="912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6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 different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from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14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不同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222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固定搭配，不可用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with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（首字母填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空易错点）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11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His hobby is different from 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sister’s.</w:t>
            </w:r>
          </w:p>
        </w:tc>
      </w:tr>
      <w:tr>
        <w:trPr>
          <w:trHeight w:hRule="exact" w:val="910"/>
        </w:trPr>
        <w:tc>
          <w:tcPr>
            <w:tcW w:type="dxa" w:w="152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12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 capable of</w:t>
            </w:r>
          </w:p>
        </w:tc>
        <w:tc>
          <w:tcPr>
            <w:tcW w:type="dxa" w:w="155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12" w:after="0"/>
              <w:ind w:left="116" w:right="72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有能力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……</w:t>
            </w:r>
          </w:p>
        </w:tc>
        <w:tc>
          <w:tcPr>
            <w:tcW w:type="dxa" w:w="354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后接动名词，更正式（书面表达加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分）</w:t>
            </w:r>
          </w:p>
        </w:tc>
        <w:tc>
          <w:tcPr>
            <w:tcW w:type="dxa" w:w="33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2" w:after="0"/>
              <w:ind w:left="11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capable of finishing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work alone.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03" w:type="dxa"/>
      </w:tblPr>
      <w:tblGrid>
        <w:gridCol w:w="10006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14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三、同义替换短语（上海中考完形填空</w:t>
            </w:r>
            <w:r>
              <w:rPr>
                <w:rFonts w:ascii="TimesNewRomanPS" w:hAnsi="TimesNewRomanPS" w:eastAsia="TimesNewRomanPS"/>
                <w:b/>
                <w:i w:val="0"/>
                <w:color w:val="7030A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语法单选拉分点，记区别）</w:t>
            </w:r>
          </w:p>
        </w:tc>
      </w:tr>
    </w:tbl>
    <w:p>
      <w:pPr>
        <w:autoSpaceDN w:val="0"/>
        <w:autoSpaceDE w:val="0"/>
        <w:widowControl/>
        <w:spacing w:line="4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01"/>
        <w:gridCol w:w="2501"/>
        <w:gridCol w:w="2501"/>
        <w:gridCol w:w="2501"/>
      </w:tblGrid>
      <w:tr>
        <w:trPr>
          <w:trHeight w:hRule="exact" w:val="454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核心短语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同义短语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区别（上海中考必考）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1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真题语境例句</w:t>
            </w:r>
          </w:p>
        </w:tc>
      </w:tr>
      <w:tr>
        <w:trPr>
          <w:trHeight w:hRule="exact" w:val="480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36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with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36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to/approve of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with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接人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观点，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agree 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接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4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His parents approved of his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decision to study abroad.</w:t>
            </w:r>
          </w:p>
        </w:tc>
      </w:tr>
      <w:tr>
        <w:trPr>
          <w:trHeight w:hRule="exact" w:val="28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计划，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approve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更正式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2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take care of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48" w:after="0"/>
              <w:ind w:left="12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look after/attend to/care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38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attend 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照料（病人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事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48" w:after="0"/>
              <w:ind w:left="13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 nurse attended to the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sick patients carefully.</w:t>
            </w:r>
          </w:p>
        </w:tc>
      </w:tr>
      <w:tr>
        <w:trPr>
          <w:trHeight w:hRule="exact" w:val="306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务）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care for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关心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（完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形填空）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90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02" w:after="0"/>
              <w:ind w:left="9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look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forward to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4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expect to/be eager to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2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look forward 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后接动名词，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02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is eager to visit her pen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pal in Shanghai.</w:t>
            </w:r>
          </w:p>
        </w:tc>
      </w:tr>
      <w:tr>
        <w:trPr>
          <w:trHeight w:hRule="exact" w:val="306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expect/be eager 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后接动词原形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04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1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（语法单选）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8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give up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38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quit/abandon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6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quit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更口语化，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abandon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更正式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6" w:after="0"/>
              <w:ind w:left="13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quit smoking to keep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healthy.</w:t>
            </w:r>
          </w:p>
        </w:tc>
      </w:tr>
      <w:tr>
        <w:trPr>
          <w:trHeight w:hRule="exact" w:val="2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（书面表达）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00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order to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22" w:after="0"/>
              <w:ind w:left="12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so as to/for the purpose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of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60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 the purpose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92" w:after="0"/>
              <w:ind w:left="13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studies hard for the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purpose of entering a key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high school.</w:t>
            </w:r>
          </w:p>
        </w:tc>
      </w:tr>
      <w:tr>
        <w:trPr>
          <w:trHeight w:hRule="exact" w:val="54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1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词，更正式（书面表达加分）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48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deal with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do with/cope with/handle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58" w:after="0"/>
              <w:ind w:left="1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cope with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应对困难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8" w:after="0"/>
              <w:ind w:left="13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can cope with stress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well in daily life.</w:t>
            </w:r>
          </w:p>
        </w:tc>
      </w:tr>
      <w:tr>
        <w:trPr>
          <w:trHeight w:hRule="exact" w:val="304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handle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处理事务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选）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92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86" w:after="0"/>
              <w:ind w:left="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because of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04" w:after="0"/>
              <w:ind w:left="128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thanks to/due to/as 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result of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because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原因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thanks to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32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Thanks to his help, I passed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the exam.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2024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上海完</w:t>
            </w:r>
          </w:p>
        </w:tc>
      </w:tr>
      <w:tr>
        <w:trPr>
          <w:trHeight w:hRule="exact" w:val="287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多亏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due to/as a result of</w:t>
            </w:r>
          </w:p>
        </w:tc>
        <w:tc>
          <w:tcPr>
            <w:tcW w:type="dxa" w:w="2501"/>
            <w:vMerge/>
            <w:tcBorders/>
          </w:tcPr>
          <w:p/>
        </w:tc>
      </w:tr>
      <w:tr>
        <w:trPr>
          <w:trHeight w:hRule="exact" w:val="441"/>
        </w:trPr>
        <w:tc>
          <w:tcPr>
            <w:tcW w:type="dxa" w:w="2501"/>
            <w:vMerge/>
            <w:tcBorders/>
          </w:tcPr>
          <w:p/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4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归因于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形）</w:t>
            </w:r>
          </w:p>
        </w:tc>
      </w:tr>
      <w:tr>
        <w:trPr>
          <w:trHeight w:hRule="exact" w:val="75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40" w:after="0"/>
              <w:ind w:left="78" w:right="432" w:firstLine="12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 that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0" w:after="0"/>
              <w:ind w:left="1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order that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1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均引导目的状语从句；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so that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可置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218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He studies hard so that he</w:t>
            </w:r>
          </w:p>
        </w:tc>
      </w:tr>
      <w:tr>
        <w:trPr>
          <w:trHeight w:hRule="exact" w:val="30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12" w:after="0"/>
              <w:ind w:left="78" w:right="0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2501"/>
            <w:vMerge/>
            <w:tcBorders/>
          </w:tcPr>
          <w:p/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0" w:right="194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9/15</w:t>
            </w:r>
          </w:p>
        </w:tc>
        <w:tc>
          <w:tcPr>
            <w:tcW w:type="dxa" w:w="250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4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8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0" w:bottom="49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889000</wp:posOffset>
            </wp:positionV>
            <wp:extent cx="6350000" cy="58166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816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0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2497"/>
        <w:gridCol w:w="2497"/>
        <w:gridCol w:w="2497"/>
        <w:gridCol w:w="2497"/>
      </w:tblGrid>
      <w:tr>
        <w:trPr>
          <w:trHeight w:hRule="exact" w:val="38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核心短语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同义短语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区别（上海中考必考）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5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真题语境例句</w:t>
            </w:r>
          </w:p>
        </w:tc>
      </w:tr>
      <w:tr>
        <w:trPr>
          <w:trHeight w:hRule="exact" w:val="456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34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however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340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but/yet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44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于句末，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order that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更正式（语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72" w:after="0"/>
              <w:ind w:left="130" w:right="57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can enter a good high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school.</w:t>
            </w:r>
          </w:p>
        </w:tc>
      </w:tr>
      <w:tr>
        <w:trPr>
          <w:trHeight w:hRule="exact" w:val="416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72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76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however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可置于句首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末（用逗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14" w:after="0"/>
              <w:ind w:left="13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is rich; however, 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lives a simple life.</w:t>
            </w:r>
          </w:p>
        </w:tc>
      </w:tr>
      <w:tr>
        <w:trPr>
          <w:trHeight w:hRule="exact" w:val="304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号隔开），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but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只能置于句首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中（语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1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82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2" w:after="0"/>
              <w:ind w:left="7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for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example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474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such as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86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for example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后接句子（可独立成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92" w:after="0"/>
              <w:ind w:left="13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He likes fruits, such as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apples and bananas.</w:t>
            </w:r>
          </w:p>
        </w:tc>
      </w:tr>
      <w:tr>
        <w:trPr>
          <w:trHeight w:hRule="exact" w:val="304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句），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such as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短语（语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14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法单选）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28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addition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6" w:after="0"/>
              <w:ind w:left="16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besides/what’s more/in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addition to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8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addition to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后接名词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动名词，其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6" w:after="0"/>
              <w:ind w:left="13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In addition to English, 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also studies French.</w:t>
            </w:r>
          </w:p>
        </w:tc>
      </w:tr>
      <w:tr>
        <w:trPr>
          <w:trHeight w:hRule="exact" w:val="26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2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余接句子（语法单选）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648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42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at last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64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finally/in the end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at last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努力后终于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finally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60" w:after="0"/>
              <w:ind w:left="13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After many failures, he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finally succeeded.</w:t>
            </w:r>
          </w:p>
        </w:tc>
      </w:tr>
      <w:tr>
        <w:trPr>
          <w:trHeight w:hRule="exact" w:val="286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侧重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顺序最后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in the end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侧重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46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“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结果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”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（语法单选）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60" w:after="0"/>
              <w:ind w:left="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lot of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302" w:after="0"/>
              <w:ind w:left="1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plenty of /a number of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a number of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后接可数名词复数，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78" w:after="0"/>
              <w:ind w:left="130" w:right="432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There are a number of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students in the library.</w:t>
            </w:r>
          </w:p>
        </w:tc>
      </w:tr>
      <w:tr>
        <w:trPr>
          <w:trHeight w:hRule="exact" w:val="132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much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后接不可数名词（语法单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2497"/>
            <w:vMerge/>
            <w:tcBorders/>
          </w:tcPr>
          <w:p/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16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（可数）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/much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（不可数）</w:t>
            </w:r>
          </w:p>
        </w:tc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39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选）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4" w:after="0"/>
              <w:ind w:left="70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decide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do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36" w:after="0"/>
              <w:ind w:left="168" w:right="28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make a decision to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do/make up one’s mind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do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302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make up one’s mind to do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语气更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4" w:after="0"/>
              <w:ind w:left="130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She made up her mind to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learn English well.</w:t>
            </w:r>
          </w:p>
        </w:tc>
      </w:tr>
      <w:tr>
        <w:trPr>
          <w:trHeight w:hRule="exact" w:val="540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强</w:t>
            </w:r>
          </w:p>
        </w:tc>
        <w:tc>
          <w:tcPr>
            <w:tcW w:type="dxa" w:w="2497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0" w:after="0"/>
              <w:ind w:left="0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try one’s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best to do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0" w:after="0"/>
              <w:ind w:left="168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do one’s best to do/spare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no effort to do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16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spare no effort to do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 xml:space="preserve"> 更正式（书面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0" w:after="0"/>
              <w:ind w:left="1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We should spare no effort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to protect the environment.</w:t>
            </w:r>
          </w:p>
        </w:tc>
      </w:tr>
      <w:tr>
        <w:trPr>
          <w:trHeight w:hRule="exact" w:val="314"/>
        </w:trPr>
        <w:tc>
          <w:tcPr>
            <w:tcW w:type="dxa" w:w="2497"/>
            <w:vMerge/>
            <w:tcBorders/>
          </w:tcPr>
          <w:p/>
        </w:tc>
        <w:tc>
          <w:tcPr>
            <w:tcW w:type="dxa" w:w="2497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6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2"/>
              </w:rPr>
              <w:t>表达加分）</w:t>
            </w:r>
          </w:p>
        </w:tc>
        <w:tc>
          <w:tcPr>
            <w:tcW w:type="dxa" w:w="249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9990"/>
      </w:tblGrid>
      <w:tr>
        <w:trPr>
          <w:trHeight w:hRule="exact" w:val="564"/>
        </w:trPr>
        <w:tc>
          <w:tcPr>
            <w:tcW w:type="dxa" w:w="9940"/>
            <w:tcBorders>
              <w:start w:sz="11.199999999999989" w:val="single" w:color="#6F2F9F"/>
              <w:top w:sz="11.199999999999818" w:val="single" w:color="#6F2F9F"/>
              <w:end w:sz="12.0" w:val="single" w:color="#6F2F9F"/>
              <w:bottom w:sz="11.199999999999818" w:val="single" w:color="#6F2F9F"/>
            </w:tcBorders>
            <w:shd w:fill="e7d9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8" w:after="0"/>
              <w:ind w:left="8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7030A0"/>
                <w:sz w:val="22"/>
              </w:rPr>
              <w:t>四、书面表达专用短语（上海中考作文提分关键，按功能分类）</w:t>
            </w:r>
          </w:p>
        </w:tc>
      </w:tr>
    </w:tbl>
    <w:p>
      <w:pPr>
        <w:autoSpaceDN w:val="0"/>
        <w:autoSpaceDE w:val="0"/>
        <w:widowControl/>
        <w:spacing w:line="240" w:lineRule="exact" w:before="430" w:after="0"/>
        <w:ind w:left="1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（一）开头引出观点类（首段必备）</w:t>
      </w:r>
    </w:p>
    <w:p>
      <w:pPr>
        <w:autoSpaceDN w:val="0"/>
        <w:autoSpaceDE w:val="0"/>
        <w:widowControl/>
        <w:spacing w:line="464" w:lineRule="exact" w:before="140" w:after="428"/>
        <w:ind w:left="110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1.As we all know,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众所周知，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（通用）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2.In my opinion/From my point of view,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在我看来，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（观点类作文）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3.Nowadays, more and more people...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如今，越来越多的人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（社会现象类）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4.With the development of...,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随着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的发展，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（科技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社会主题）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5.It is well-known that...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众所周知，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（书面化，加分）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6.As far as I’m concerned,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就我而言，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（观点类作文高分短语）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.00000000000003" w:type="dxa"/>
      </w:tblPr>
      <w:tblGrid>
        <w:gridCol w:w="4995"/>
        <w:gridCol w:w="4995"/>
      </w:tblGrid>
      <w:tr>
        <w:trPr>
          <w:trHeight w:hRule="exact" w:val="376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58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31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11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948" w:bottom="498" w:left="9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2" w:lineRule="exact" w:before="102" w:after="0"/>
        <w:ind w:left="0" w:right="17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7.There is no doubt that...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毫无疑问，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（强调观点，书面化）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8.With the rapid development of...,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随着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的快速发展，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（科技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社会主题）</w:t>
      </w:r>
    </w:p>
    <w:p>
      <w:pPr>
        <w:autoSpaceDN w:val="0"/>
        <w:autoSpaceDE w:val="0"/>
        <w:widowControl/>
        <w:spacing w:line="240" w:lineRule="exact" w:before="3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（二）中间衔接类（逻辑清晰必备）</w:t>
      </w:r>
    </w:p>
    <w:p>
      <w:pPr>
        <w:autoSpaceDN w:val="0"/>
        <w:autoSpaceDE w:val="0"/>
        <w:widowControl/>
        <w:spacing w:line="464" w:lineRule="exact" w:before="138" w:after="0"/>
        <w:ind w:left="0" w:right="15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1.First of all/To begin with,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首先，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（分点第一点）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2.What’s more/Besides/In addition,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此外，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（补充观点）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3.On the one hand, ... On the other hand,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一方面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另一方面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（对比观点）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4.For example/For instance,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例如，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（举例论证）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5.As a result/Therefore,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因此，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（因果关系）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6.However/But,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然而，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（转折关系）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7.For one thing, ... For another,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一方面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另一方面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（替代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on the one hand...</w:t>
      </w:r>
      <w:r>
        <w:rPr>
          <w:rFonts w:ascii="SimSun" w:hAnsi="SimSun" w:eastAsia="SimSun"/>
          <w:b w:val="0"/>
          <w:i w:val="0"/>
          <w:color w:val="000000"/>
          <w:sz w:val="22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8.As far as I know,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据我所知，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（举例论证前置）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9.On the contrary,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相反，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（转折关系，拉分）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10.As a matter of fact,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事实上，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（强调事实，书面表达）</w:t>
      </w:r>
    </w:p>
    <w:p>
      <w:pPr>
        <w:autoSpaceDN w:val="0"/>
        <w:autoSpaceDE w:val="0"/>
        <w:widowControl/>
        <w:spacing w:line="240" w:lineRule="exact" w:before="31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（三）结尾总结类（末段必备）</w:t>
      </w:r>
    </w:p>
    <w:p>
      <w:pPr>
        <w:autoSpaceDN w:val="0"/>
        <w:autoSpaceDE w:val="0"/>
        <w:widowControl/>
        <w:spacing w:line="464" w:lineRule="exact" w:before="140" w:after="0"/>
        <w:ind w:left="0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1.In short/In a word/All in all,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总之，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（总结全文）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2.In conclusion/To sum up,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综上所述，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（正式，加分）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3.We should.../ It’s necessary for us to...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我们应该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（提出建议）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4.I believe/I hope that...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我相信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希望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（表达期望）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5.Only in this way can we...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只有这样，我们才能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（倒装句，高分句式）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6.From what has been discussed above,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综上所述，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（高分句式）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7.It is high time that we...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是我们该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的时候了（虚拟语气，加分）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8.In view of this, ...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鉴于此，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rPr>
          <w:rFonts w:ascii="SimSun" w:hAnsi="SimSun" w:eastAsia="SimSun"/>
          <w:b w:val="0"/>
          <w:i w:val="0"/>
          <w:color w:val="000000"/>
          <w:sz w:val="22"/>
        </w:rPr>
        <w:t>（正式结尾，书面表达）</w:t>
      </w:r>
    </w:p>
    <w:p>
      <w:pPr>
        <w:autoSpaceDN w:val="0"/>
        <w:autoSpaceDE w:val="0"/>
        <w:widowControl/>
        <w:spacing w:line="240" w:lineRule="exact" w:before="3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（四）主题专用短语（上海中考高频主题）</w:t>
      </w:r>
    </w:p>
    <w:p>
      <w:pPr>
        <w:autoSpaceDN w:val="0"/>
        <w:autoSpaceDE w:val="0"/>
        <w:widowControl/>
        <w:spacing w:line="332" w:lineRule="exact" w:before="28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环保主题（必考，首字母填空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书面表达高频）</w:t>
      </w:r>
    </w:p>
    <w:p>
      <w:pPr>
        <w:autoSpaceDN w:val="0"/>
        <w:autoSpaceDE w:val="0"/>
        <w:widowControl/>
        <w:spacing w:line="464" w:lineRule="exact" w:before="96" w:after="380"/>
        <w:ind w:left="0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protect the environment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保护环境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reduce pollution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减少污染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save energy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节约能源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recycle waste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回收废物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376"/>
        </w:trPr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0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260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4" w:lineRule="exact" w:before="100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live a low-carbon life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过低碳生活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take measures to do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采取措施做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……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cut down on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减少（消耗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/</w:t>
      </w:r>
      <w:r>
        <w:rPr>
          <w:rFonts w:ascii="SimSun" w:hAnsi="SimSun" w:eastAsia="SimSun"/>
          <w:b w:val="0"/>
          <w:i w:val="0"/>
          <w:color w:val="000000"/>
          <w:sz w:val="22"/>
        </w:rPr>
        <w:t>排放）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protect wild animals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保护野生动物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raise environmental awareness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提高环保意识（书面表达加分）</w:t>
      </w:r>
    </w:p>
    <w:p>
      <w:pPr>
        <w:autoSpaceDN w:val="0"/>
        <w:autoSpaceDE w:val="0"/>
        <w:widowControl/>
        <w:spacing w:line="332" w:lineRule="exact" w:before="26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教育学习主题（必考，首字母填空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书面表达高频）</w:t>
      </w:r>
    </w:p>
    <w:p>
      <w:pPr>
        <w:autoSpaceDN w:val="0"/>
        <w:autoSpaceDE w:val="0"/>
        <w:widowControl/>
        <w:spacing w:line="464" w:lineRule="exact" w:before="96" w:after="0"/>
        <w:ind w:left="0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develop good study habits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养成良好的学习习惯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improve one’s English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提高英语水平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learn from each other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互相学习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make progress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取得进步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overcome difficulties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克服困难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take notes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记笔记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focus on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专注于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develop independent thinking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培养独立思考能力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make full use of resources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充分利用资源（首字母填空高频）</w:t>
      </w:r>
    </w:p>
    <w:p>
      <w:pPr>
        <w:autoSpaceDN w:val="0"/>
        <w:autoSpaceDE w:val="0"/>
        <w:widowControl/>
        <w:spacing w:line="332" w:lineRule="exact" w:before="26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生活健康主题（高频，首字母填空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书面表达高频）</w:t>
      </w:r>
    </w:p>
    <w:p>
      <w:pPr>
        <w:autoSpaceDN w:val="0"/>
        <w:autoSpaceDE w:val="0"/>
        <w:widowControl/>
        <w:spacing w:line="464" w:lineRule="exact" w:before="96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keep healthy /keep fit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保持健康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take exercise regularly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定期锻炼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have a balanced diet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均衡饮食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get enough sleep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保证充足睡眠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deal with stress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应对压力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stay away from junk food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远离垃圾食品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keep a healthy lifestyle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保持健康的生活方式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avoid staying up late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避免熬夜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take part in outdoor activities</w:t>
      </w:r>
      <w:r>
        <w:rPr>
          <w:rFonts w:ascii="SimSun" w:hAnsi="SimSun" w:eastAsia="SimSun"/>
          <w:b w:val="0"/>
          <w:i w:val="0"/>
          <w:color w:val="000000"/>
          <w:sz w:val="22"/>
        </w:rPr>
        <w:t xml:space="preserve"> 参加户外活动（完形填空语境）</w:t>
      </w:r>
    </w:p>
    <w:p>
      <w:pPr>
        <w:autoSpaceDN w:val="0"/>
        <w:tabs>
          <w:tab w:pos="2750" w:val="left"/>
        </w:tabs>
        <w:autoSpaceDE w:val="0"/>
        <w:widowControl/>
        <w:spacing w:line="446" w:lineRule="exact" w:before="178" w:after="90"/>
        <w:ind w:left="0" w:right="2736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FF"/>
          <w:sz w:val="28"/>
        </w:rPr>
        <w:t>Part 3</w:t>
      </w:r>
      <w:r>
        <w:rPr>
          <w:rFonts w:ascii="SimSun" w:hAnsi="SimSun" w:eastAsia="SimSun"/>
          <w:b w:val="0"/>
          <w:i w:val="0"/>
          <w:color w:val="0000FF"/>
          <w:sz w:val="28"/>
        </w:rPr>
        <w:t xml:space="preserve"> 上海中考短语备考专项训练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 is a kind of traditional Chinese art with singing and dancing.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Kung fu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Chinese opera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Dragon dance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Paper-cutting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18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 can I see in Beijing?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376"/>
        </w:trPr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0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25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318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—You can enjoy ________, one of the most popular traditional arts.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3265"/>
        <w:gridCol w:w="3265"/>
        <w:gridCol w:w="3265"/>
      </w:tblGrid>
      <w:tr>
        <w:trPr>
          <w:trHeight w:hRule="exact" w:val="40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Chinese paper-cutting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2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Chinese opera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dragon dance</w:t>
            </w:r>
          </w:p>
        </w:tc>
      </w:tr>
    </w:tbl>
    <w:p>
      <w:pPr>
        <w:autoSpaceDN w:val="0"/>
        <w:autoSpaceDE w:val="0"/>
        <w:widowControl/>
        <w:spacing w:line="280" w:lineRule="exact" w:before="90" w:after="0"/>
        <w:ind w:left="20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kung fu</w:t>
      </w:r>
    </w:p>
    <w:p>
      <w:pPr>
        <w:autoSpaceDN w:val="0"/>
        <w:autoSpaceDE w:val="0"/>
        <w:widowControl/>
        <w:spacing w:line="282" w:lineRule="exact" w:before="14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Chinese opera is a kind of ________, and Beijing opera is the most famous.</w:t>
      </w:r>
    </w:p>
    <w:p>
      <w:pPr>
        <w:autoSpaceDN w:val="0"/>
        <w:tabs>
          <w:tab w:pos="4154" w:val="left"/>
        </w:tabs>
        <w:autoSpaceDE w:val="0"/>
        <w:widowControl/>
        <w:spacing w:line="282" w:lineRule="exact" w:before="148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modern music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traditional Chinese art</w:t>
      </w:r>
    </w:p>
    <w:p>
      <w:pPr>
        <w:autoSpaceDN w:val="0"/>
        <w:tabs>
          <w:tab w:pos="4154" w:val="left"/>
        </w:tabs>
        <w:autoSpaceDE w:val="0"/>
        <w:widowControl/>
        <w:spacing w:line="280" w:lineRule="exact" w:before="148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western dance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pop culture</w:t>
      </w:r>
    </w:p>
    <w:p>
      <w:pPr>
        <w:autoSpaceDN w:val="0"/>
        <w:autoSpaceDE w:val="0"/>
        <w:widowControl/>
        <w:spacing w:line="280" w:lineRule="exact" w:before="150" w:after="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is a big tree ________ our classroom.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the middle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the middle of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 the middle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 the middle</w:t>
            </w:r>
          </w:p>
        </w:tc>
      </w:tr>
    </w:tbl>
    <w:p>
      <w:pPr>
        <w:autoSpaceDN w:val="0"/>
        <w:autoSpaceDE w:val="0"/>
        <w:widowControl/>
        <w:spacing w:line="282" w:lineRule="exact" w:before="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home is ________ the supermarket, so it’s very convenient.</w:t>
      </w:r>
    </w:p>
    <w:p>
      <w:pPr>
        <w:autoSpaceDN w:val="0"/>
        <w:tabs>
          <w:tab w:pos="2078" w:val="left"/>
          <w:tab w:pos="4154" w:val="left"/>
          <w:tab w:pos="6232" w:val="left"/>
        </w:tabs>
        <w:autoSpaceDE w:val="0"/>
        <w:widowControl/>
        <w:spacing w:line="280" w:lineRule="exact" w:before="148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next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next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near to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far to</w:t>
      </w:r>
    </w:p>
    <w:p>
      <w:pPr>
        <w:autoSpaceDN w:val="0"/>
        <w:tabs>
          <w:tab w:pos="4506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can see the toy bear ________ in the picture.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3545840</wp:posOffset>
            </wp:positionH>
            <wp:positionV relativeFrom="page">
              <wp:posOffset>3634740</wp:posOffset>
            </wp:positionV>
            <wp:extent cx="1057910" cy="69468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6946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54" w:val="left"/>
        </w:tabs>
        <w:autoSpaceDE w:val="0"/>
        <w:widowControl/>
        <w:spacing w:line="280" w:lineRule="exact" w:before="106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the box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 the bed</w:t>
      </w:r>
    </w:p>
    <w:p>
      <w:pPr>
        <w:autoSpaceDN w:val="0"/>
        <w:tabs>
          <w:tab w:pos="4154" w:val="left"/>
        </w:tabs>
        <w:autoSpaceDE w:val="0"/>
        <w:widowControl/>
        <w:spacing w:line="280" w:lineRule="exact" w:before="150" w:after="0"/>
        <w:ind w:left="3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beside the shelf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under the table</w:t>
      </w:r>
    </w:p>
    <w:p>
      <w:pPr>
        <w:autoSpaceDN w:val="0"/>
        <w:autoSpaceDE w:val="0"/>
        <w:widowControl/>
        <w:spacing w:line="280" w:lineRule="exact" w:before="150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teacher often helps me ________ my English.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7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</w:tr>
    </w:tbl>
    <w:p>
      <w:pPr>
        <w:autoSpaceDN w:val="0"/>
        <w:autoSpaceDE w:val="0"/>
        <w:widowControl/>
        <w:spacing w:line="280" w:lineRule="exact" w:before="86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________ learn more about Chinese history.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hope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hope to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hopes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hoping</w:t>
            </w:r>
          </w:p>
        </w:tc>
      </w:tr>
    </w:tbl>
    <w:p>
      <w:pPr>
        <w:autoSpaceDN w:val="0"/>
        <w:autoSpaceDE w:val="0"/>
        <w:widowControl/>
        <w:spacing w:line="280" w:lineRule="exact" w:before="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Among all types of films, I like ________ best because they often tell wonderful imaginative stories about the</w:t>
      </w:r>
    </w:p>
    <w:p>
      <w:pPr>
        <w:autoSpaceDN w:val="0"/>
        <w:autoSpaceDE w:val="0"/>
        <w:widowControl/>
        <w:spacing w:line="282" w:lineRule="exact" w:before="148" w:after="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future.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.00000000000003" w:type="dxa"/>
      </w:tblPr>
      <w:tblGrid>
        <w:gridCol w:w="3265"/>
        <w:gridCol w:w="3265"/>
        <w:gridCol w:w="3265"/>
      </w:tblGrid>
      <w:tr>
        <w:trPr>
          <w:trHeight w:hRule="exact" w:val="40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action films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science fiction filmsC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comedies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cartoons</w:t>
            </w:r>
          </w:p>
        </w:tc>
      </w:tr>
    </w:tbl>
    <w:p>
      <w:pPr>
        <w:autoSpaceDN w:val="0"/>
        <w:autoSpaceDE w:val="0"/>
        <w:widowControl/>
        <w:spacing w:line="280" w:lineRule="exact" w:before="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—How did you know Thomas was excited?</w:t>
      </w:r>
    </w:p>
    <w:p>
      <w:pPr>
        <w:autoSpaceDN w:val="0"/>
        <w:autoSpaceDE w:val="0"/>
        <w:widowControl/>
        <w:spacing w:line="280" w:lineRule="exact" w:before="150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—His ______ said it all—he lifted his arms and flashed a V-sign.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big mouth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sharp eyes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loud voice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body language</w:t>
            </w:r>
          </w:p>
        </w:tc>
      </w:tr>
    </w:tbl>
    <w:p>
      <w:pPr>
        <w:autoSpaceDN w:val="0"/>
        <w:autoSpaceDE w:val="0"/>
        <w:widowControl/>
        <w:spacing w:line="280" w:lineRule="exact" w:before="86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Last week, Huishan clay figure masters were invited to a ________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called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Wuxi Folk Art Talk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 our school.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3265"/>
        <w:gridCol w:w="3265"/>
        <w:gridCol w:w="3265"/>
      </w:tblGrid>
      <w:tr>
        <w:trPr>
          <w:trHeight w:hRule="exact" w:val="40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cooking show 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game show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talent show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chat show</w:t>
            </w:r>
          </w:p>
        </w:tc>
      </w:tr>
    </w:tbl>
    <w:p>
      <w:pPr>
        <w:autoSpaceDN w:val="0"/>
        <w:autoSpaceDE w:val="0"/>
        <w:widowControl/>
        <w:spacing w:line="280" w:lineRule="exact" w:before="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—May I take your order, Mr Li?</w:t>
      </w:r>
    </w:p>
    <w:p>
      <w:pPr>
        <w:autoSpaceDN w:val="0"/>
        <w:autoSpaceDE w:val="0"/>
        <w:widowControl/>
        <w:spacing w:line="282" w:lineRule="exact" w:before="148" w:after="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—I’d like a cup of coffee and a cake 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 mistake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 times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 usual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 far</w:t>
            </w:r>
          </w:p>
        </w:tc>
      </w:tr>
    </w:tbl>
    <w:p>
      <w:pPr>
        <w:autoSpaceDN w:val="0"/>
        <w:autoSpaceDE w:val="0"/>
        <w:widowControl/>
        <w:spacing w:line="280" w:lineRule="exact" w:before="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—How can we keep healthy and happy, Doctor Zheng?</w:t>
      </w:r>
    </w:p>
    <w:p>
      <w:pPr>
        <w:autoSpaceDN w:val="0"/>
        <w:autoSpaceDE w:val="0"/>
        <w:widowControl/>
        <w:spacing w:line="280" w:lineRule="exact" w:before="150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—There are many ways, in fact. ________, we should always look on the bright side of things.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59"/>
        <w:gridCol w:w="1959"/>
        <w:gridCol w:w="1959"/>
        <w:gridCol w:w="1959"/>
        <w:gridCol w:w="1959"/>
      </w:tblGrid>
      <w:tr>
        <w:trPr>
          <w:trHeight w:hRule="exact" w:val="484"/>
        </w:trPr>
        <w:tc>
          <w:tcPr>
            <w:tcW w:type="dxa" w:w="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458" w:after="0"/>
              <w:ind w:left="0" w:right="0" w:firstLine="0"/>
              <w:jc w:val="center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By the way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 first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3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the end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Above all</w:t>
            </w:r>
          </w:p>
        </w:tc>
      </w:tr>
      <w:tr>
        <w:trPr>
          <w:trHeight w:hRule="exact" w:val="294"/>
        </w:trPr>
        <w:tc>
          <w:tcPr>
            <w:tcW w:type="dxa" w:w="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4" w:after="0"/>
              <w:ind w:left="0" w:right="0" w:firstLine="0"/>
              <w:jc w:val="center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959"/>
            <w:vMerge/>
            <w:tcBorders/>
          </w:tcPr>
          <w:p/>
        </w:tc>
        <w:tc>
          <w:tcPr>
            <w:tcW w:type="dxa" w:w="1959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" w:after="0"/>
              <w:ind w:left="0" w:right="53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13/15</w:t>
            </w:r>
          </w:p>
        </w:tc>
        <w:tc>
          <w:tcPr>
            <w:tcW w:type="dxa" w:w="19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3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—Can you swim, Linda?</w:t>
      </w:r>
    </w:p>
    <w:p>
      <w:pPr>
        <w:autoSpaceDN w:val="0"/>
        <w:autoSpaceDE w:val="0"/>
        <w:widowControl/>
        <w:spacing w:line="280" w:lineRule="exact" w:before="14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—No, I can’t. Last summer I tried to learn ______. But I was afraid of water ______.</w:t>
      </w:r>
    </w:p>
    <w:p>
      <w:pPr>
        <w:autoSpaceDN w:val="0"/>
        <w:tabs>
          <w:tab w:pos="4154" w:val="left"/>
        </w:tabs>
        <w:autoSpaceDE w:val="0"/>
        <w:widowControl/>
        <w:spacing w:line="280" w:lineRule="exact" w:before="150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every time; all the time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time; for a time</w:t>
      </w:r>
    </w:p>
    <w:p>
      <w:pPr>
        <w:autoSpaceDN w:val="0"/>
        <w:tabs>
          <w:tab w:pos="4154" w:val="left"/>
        </w:tabs>
        <w:autoSpaceDE w:val="0"/>
        <w:widowControl/>
        <w:spacing w:line="282" w:lineRule="exact" w:before="146" w:after="0"/>
        <w:ind w:left="3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for a time; all the time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at a time; from time to time</w:t>
      </w:r>
    </w:p>
    <w:p>
      <w:pPr>
        <w:autoSpaceDN w:val="0"/>
        <w:autoSpaceDE w:val="0"/>
        <w:widowControl/>
        <w:spacing w:line="282" w:lineRule="exact" w:before="148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 many ways to keep fit. ________, you can do more exercise and eat less junk food.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that case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our surprise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 a result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 example</w:t>
            </w:r>
          </w:p>
        </w:tc>
      </w:tr>
    </w:tbl>
    <w:p>
      <w:pPr>
        <w:autoSpaceDN w:val="0"/>
        <w:autoSpaceDE w:val="0"/>
        <w:widowControl/>
        <w:spacing w:line="280" w:lineRule="exact" w:before="90" w:after="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________, I turned to my best friends, Tom and David.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fact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Above all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 a result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my surprise</w:t>
            </w:r>
          </w:p>
        </w:tc>
      </w:tr>
    </w:tbl>
    <w:p>
      <w:pPr>
        <w:autoSpaceDN w:val="0"/>
        <w:autoSpaceDE w:val="0"/>
        <w:widowControl/>
        <w:spacing w:line="282" w:lineRule="exact" w:before="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Besides working hard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, we should give more attention to proper exercise and enough sleep. ________, health</w:t>
      </w:r>
    </w:p>
    <w:p>
      <w:pPr>
        <w:autoSpaceDN w:val="0"/>
        <w:autoSpaceDE w:val="0"/>
        <w:widowControl/>
        <w:spacing w:line="280" w:lineRule="exact" w:before="148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always comes first.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 example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As for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total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After all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 ________ visitors in the old town during the holiday that I can’t find a hotel.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 many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 much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too many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9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too much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 new kind of machine is ________ useful tool for our daily life.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kind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kind of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kinds of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kind of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Can you provide any evidence (</w:t>
      </w:r>
      <w:r>
        <w:rPr>
          <w:rFonts w:ascii="SimSun" w:hAnsi="SimSun" w:eastAsia="SimSun"/>
          <w:b w:val="0"/>
          <w:i w:val="0"/>
          <w:color w:val="000000"/>
          <w:sz w:val="21"/>
        </w:rPr>
        <w:t>证据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to show he ________ the crime?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was guilty of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was guilty about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guilty about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guilty of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Staying up late too often ________ teenagers’ eyesight and physical health.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harmful to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good at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afraid of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proud of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 kind of music is very ________ young people.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popular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popular on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popular with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popular in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Suzhou is ________ its beautiful gardens.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famous as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famous for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famous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famous to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car was ________ and hit a tree.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out of control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control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under control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3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 control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________, I didn’t like English, but now I 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 first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First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57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Firstly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first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Many people come to this city ________ its beautiful places.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because of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75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45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27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When the best singer in our school________, everyone shouted with excitement.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looked up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put up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39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showed up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3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made up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34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often ________ much time ________ our homework.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97"/>
        <w:gridCol w:w="4897"/>
      </w:tblGrid>
      <w:tr>
        <w:trPr>
          <w:trHeight w:hRule="exact" w:val="376"/>
        </w:trPr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60" w:after="0"/>
              <w:ind w:left="0" w:right="2016" w:firstLine="0"/>
              <w:jc w:val="lef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  <w:r>
              <w:br/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88" w:after="0"/>
              <w:ind w:left="0" w:right="225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14/15</w:t>
            </w:r>
          </w:p>
        </w:tc>
      </w:tr>
    </w:tbl>
    <w:p>
      <w:pPr>
        <w:autoSpaceDN w:val="0"/>
        <w:autoSpaceDE w:val="0"/>
        <w:widowControl/>
        <w:spacing w:line="20" w:lineRule="exact" w:before="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sectPr>
          <w:pgSz w:w="11906" w:h="16838"/>
          <w:pgMar w:top="436" w:right="1034" w:bottom="498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40" w:lineRule="auto" w:before="0" w:after="25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553720</wp:posOffset>
            </wp:positionV>
            <wp:extent cx="6206490" cy="190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649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spend; on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take; on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cost; on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pay; on</w:t>
            </w:r>
          </w:p>
        </w:tc>
      </w:tr>
    </w:tbl>
    <w:p>
      <w:pPr>
        <w:autoSpaceDN w:val="0"/>
        <w:autoSpaceDE w:val="0"/>
        <w:widowControl/>
        <w:spacing w:line="280" w:lineRule="exact" w:before="88" w:after="9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________ open the present my parents gave me for my birthday.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2.00000000000003" w:type="dxa"/>
      </w:tblPr>
      <w:tblGrid>
        <w:gridCol w:w="2448"/>
        <w:gridCol w:w="2448"/>
        <w:gridCol w:w="2448"/>
        <w:gridCol w:w="2448"/>
      </w:tblGrid>
      <w:tr>
        <w:trPr>
          <w:trHeight w:hRule="exact" w:val="40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can’t wait to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look forward to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used to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7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hope to</w:t>
            </w:r>
          </w:p>
        </w:tc>
      </w:tr>
    </w:tbl>
    <w:p>
      <w:pPr>
        <w:autoSpaceDN w:val="0"/>
        <w:autoSpaceDE w:val="0"/>
        <w:widowControl/>
        <w:spacing w:line="282" w:lineRule="exact" w:before="86" w:after="8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________ tell her friends the good news about her new job.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59"/>
        <w:gridCol w:w="1959"/>
        <w:gridCol w:w="1959"/>
        <w:gridCol w:w="1959"/>
        <w:gridCol w:w="1959"/>
      </w:tblGrid>
      <w:tr>
        <w:trPr>
          <w:trHeight w:hRule="exact" w:val="12354"/>
        </w:trPr>
        <w:tc>
          <w:tcPr>
            <w:tcW w:type="dxa" w:w="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12328" w:after="0"/>
              <w:ind w:left="0" w:right="0" w:firstLine="0"/>
              <w:jc w:val="center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can’t wait to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enjoys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finishes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51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stops</w:t>
            </w:r>
          </w:p>
        </w:tc>
      </w:tr>
      <w:tr>
        <w:trPr>
          <w:trHeight w:hRule="exact" w:val="294"/>
        </w:trPr>
        <w:tc>
          <w:tcPr>
            <w:tcW w:type="dxa" w:w="3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4" w:after="0"/>
              <w:ind w:left="0" w:right="0" w:firstLine="0"/>
              <w:jc w:val="center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(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北京</w:t>
            </w:r>
            <w:r>
              <w:rPr>
                <w:w w:val="94.9999988079071"/>
                <w:rFonts w:ascii="TimesNewRomanPSMT" w:hAnsi="TimesNewRomanPSMT" w:eastAsia="TimesNewRomanPSMT"/>
                <w:b w:val="0"/>
                <w:i w:val="0"/>
                <w:color w:val="FFFFFF"/>
                <w:sz w:val="2"/>
              </w:rPr>
              <w:t>)</w:t>
            </w: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股份有限公司</w:t>
            </w:r>
          </w:p>
        </w:tc>
        <w:tc>
          <w:tcPr>
            <w:tcW w:type="dxa" w:w="1959"/>
            <w:vMerge/>
            <w:tcBorders/>
          </w:tcPr>
          <w:p/>
        </w:tc>
        <w:tc>
          <w:tcPr>
            <w:tcW w:type="dxa" w:w="1959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6" w:after="0"/>
              <w:ind w:left="0" w:right="478" w:firstLine="0"/>
              <w:jc w:val="right"/>
            </w:pPr>
            <w:r>
              <w:rPr>
                <w:w w:val="94.9999988079071"/>
                <w:rFonts w:ascii="SimSun" w:hAnsi="SimSun" w:eastAsia="SimSun"/>
                <w:b w:val="0"/>
                <w:i w:val="0"/>
                <w:color w:val="FFFFFF"/>
                <w:sz w:val="2"/>
              </w:rPr>
              <w:t>学科网（北京）股份有限公司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15/15</w:t>
            </w:r>
          </w:p>
        </w:tc>
        <w:tc>
          <w:tcPr>
            <w:tcW w:type="dxa" w:w="19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4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p>
      <w:pPr>
        <w:autoSpaceDN w:val="0"/>
        <w:autoSpaceDE w:val="0"/>
        <w:widowControl/>
        <w:spacing w:line="20" w:lineRule="exact" w:before="6" w:after="0"/>
        <w:ind w:left="0" w:right="0" w:firstLine="0"/>
        <w:jc w:val="left"/>
      </w:pPr>
      <w:r>
        <w:rPr>
          <w:w w:val="94.9999988079071"/>
          <w:rFonts w:ascii="SimSun" w:hAnsi="SimSun" w:eastAsia="SimSun"/>
          <w:b w:val="0"/>
          <w:i w:val="0"/>
          <w:color w:val="FFFFFF"/>
          <w:sz w:val="2"/>
        </w:rPr>
        <w:t>学科网（北京）股份有限公司</w:t>
      </w:r>
    </w:p>
    <w:sectPr w:rsidR="00FC693F" w:rsidRPr="0006063C" w:rsidSect="00034616">
      <w:pgSz w:w="11906" w:h="16838"/>
      <w:pgMar w:top="436" w:right="1034" w:bottom="498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