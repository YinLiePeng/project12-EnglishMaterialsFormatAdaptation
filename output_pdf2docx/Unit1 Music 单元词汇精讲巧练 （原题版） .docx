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4519930</wp:posOffset>
            </wp:positionV>
            <wp:extent cx="2242820" cy="57508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5750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5105400</wp:posOffset>
            </wp:positionV>
            <wp:extent cx="1587500" cy="304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5105400</wp:posOffset>
            </wp:positionV>
            <wp:extent cx="1130300" cy="304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5105400</wp:posOffset>
            </wp:positionV>
            <wp:extent cx="1460500" cy="304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5105400</wp:posOffset>
            </wp:positionV>
            <wp:extent cx="1841500" cy="304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5422900</wp:posOffset>
            </wp:positionV>
            <wp:extent cx="1587500" cy="317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5422900</wp:posOffset>
            </wp:positionV>
            <wp:extent cx="2616200" cy="317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5422900</wp:posOffset>
            </wp:positionV>
            <wp:extent cx="1841500" cy="317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5753100</wp:posOffset>
            </wp:positionV>
            <wp:extent cx="1587500" cy="317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5753100</wp:posOffset>
            </wp:positionV>
            <wp:extent cx="2616200" cy="3175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5753100</wp:posOffset>
            </wp:positionV>
            <wp:extent cx="1841500" cy="317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6083300</wp:posOffset>
            </wp:positionV>
            <wp:extent cx="1587500" cy="3175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6083300</wp:posOffset>
            </wp:positionV>
            <wp:extent cx="2616200" cy="317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6083300</wp:posOffset>
            </wp:positionV>
            <wp:extent cx="1841500" cy="3175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6413500</wp:posOffset>
            </wp:positionV>
            <wp:extent cx="1587500" cy="3175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6413500</wp:posOffset>
            </wp:positionV>
            <wp:extent cx="2616200" cy="3175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6413500</wp:posOffset>
            </wp:positionV>
            <wp:extent cx="1841500" cy="317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6743700</wp:posOffset>
            </wp:positionV>
            <wp:extent cx="1587500" cy="317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6743700</wp:posOffset>
            </wp:positionV>
            <wp:extent cx="2616200" cy="3175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6743700</wp:posOffset>
            </wp:positionV>
            <wp:extent cx="1841500" cy="3175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7073900</wp:posOffset>
            </wp:positionV>
            <wp:extent cx="1587500" cy="304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7073900</wp:posOffset>
            </wp:positionV>
            <wp:extent cx="2616200" cy="939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93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7073900</wp:posOffset>
            </wp:positionV>
            <wp:extent cx="1841500" cy="939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93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7404100</wp:posOffset>
            </wp:positionV>
            <wp:extent cx="1587500" cy="6096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8026400</wp:posOffset>
            </wp:positionV>
            <wp:extent cx="1587500" cy="6096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8026400</wp:posOffset>
            </wp:positionV>
            <wp:extent cx="2616200" cy="6096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8026400</wp:posOffset>
            </wp:positionV>
            <wp:extent cx="1841500" cy="6096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8648700</wp:posOffset>
            </wp:positionV>
            <wp:extent cx="1587500" cy="6096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8648700</wp:posOffset>
            </wp:positionV>
            <wp:extent cx="1460500" cy="6096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8648700</wp:posOffset>
            </wp:positionV>
            <wp:extent cx="1841500" cy="6096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9283700</wp:posOffset>
            </wp:positionV>
            <wp:extent cx="1587500" cy="304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9283700</wp:posOffset>
            </wp:positionV>
            <wp:extent cx="1130300" cy="304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9283700</wp:posOffset>
            </wp:positionV>
            <wp:extent cx="1460500" cy="304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9283700</wp:posOffset>
            </wp:positionV>
            <wp:extent cx="1841500" cy="304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382" w:after="0"/>
        <w:ind w:left="0" w:right="3124" w:firstLine="0"/>
        <w:jc w:val="right"/>
      </w:pPr>
      <w:r>
        <w:rPr>
          <w:rFonts w:ascii="TimesNewRomanPS" w:hAnsi="TimesNewRomanPS" w:eastAsia="TimesNewRomanPS"/>
          <w:b/>
          <w:i w:val="0"/>
          <w:color w:val="0000FF"/>
          <w:sz w:val="32"/>
        </w:rPr>
        <w:t>Unit1 Music</w:t>
      </w:r>
      <w:r>
        <w:rPr>
          <w:rFonts w:ascii="SimSun" w:hAnsi="SimSun" w:eastAsia="SimSun"/>
          <w:b w:val="0"/>
          <w:i w:val="0"/>
          <w:color w:val="0000FF"/>
          <w:sz w:val="32"/>
        </w:rPr>
        <w:t xml:space="preserve"> 单元词汇</w:t>
      </w:r>
      <w:r>
        <w:rPr>
          <w:rFonts w:ascii="SimSun" w:hAnsi="SimSun" w:eastAsia="SimSun"/>
          <w:b w:val="0"/>
          <w:i w:val="0"/>
          <w:color w:val="C00000"/>
          <w:sz w:val="32"/>
        </w:rPr>
        <w:t>讲与练</w:t>
      </w:r>
    </w:p>
    <w:p>
      <w:pPr>
        <w:autoSpaceDN w:val="0"/>
        <w:autoSpaceDE w:val="0"/>
        <w:widowControl/>
        <w:spacing w:line="240" w:lineRule="auto" w:before="498" w:after="0"/>
        <w:ind w:left="57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1019810</wp:posOffset>
            </wp:positionH>
            <wp:positionV relativeFrom="page">
              <wp:posOffset>1568450</wp:posOffset>
            </wp:positionV>
            <wp:extent cx="4712970" cy="24574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2457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1150" w:after="264"/>
        <w:ind w:left="1210" w:right="0" w:firstLine="0"/>
        <w:jc w:val="left"/>
      </w:pPr>
      <w:r>
        <w:rPr>
          <w:rFonts w:ascii="SimSun" w:hAnsi="SimSun" w:eastAsia="SimSun"/>
          <w:b w:val="0"/>
          <w:i w:val="0"/>
          <w:color w:val="C00000"/>
          <w:sz w:val="24"/>
        </w:rPr>
        <w:t>读单词识词义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435"/>
        <w:gridCol w:w="2435"/>
        <w:gridCol w:w="2435"/>
        <w:gridCol w:w="2435"/>
      </w:tblGrid>
      <w:tr>
        <w:trPr>
          <w:trHeight w:hRule="exact" w:val="6622"/>
        </w:trPr>
        <w:tc>
          <w:tcPr>
            <w:tcW w:type="dxa" w:w="959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2397"/>
              <w:gridCol w:w="2397"/>
              <w:gridCol w:w="2397"/>
              <w:gridCol w:w="2397"/>
            </w:tblGrid>
            <w:tr>
              <w:trPr>
                <w:trHeight w:hRule="exact" w:val="504"/>
              </w:trPr>
              <w:tc>
                <w:tcPr>
                  <w:tcW w:type="dxa" w:w="43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170"/>
                    <w:gridCol w:w="217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单词（含词性音标）</w:t>
                        </w:r>
                      </w:p>
                    </w:tc>
                    <w:tc>
                      <w:tcPr>
                        <w:tcW w:type="dxa" w:w="179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中文释义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232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2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单词（含词性音标）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92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8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中文释义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43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5.999999999999943" w:type="dxa"/>
                  </w:tblPr>
                  <w:tblGrid>
                    <w:gridCol w:w="2170"/>
                    <w:gridCol w:w="2170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2522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2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1. musician /mjuˈzɪʃn/ n.</w:t>
                        </w:r>
                      </w:p>
                    </w:tc>
                    <w:tc>
                      <w:tcPr>
                        <w:tcW w:type="dxa" w:w="1784"/>
                        <w:tcBorders>
                          <w:start w:sz="3.8399999141693115" w:val="single" w:color="#000000"/>
                          <w:top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13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音乐家；作曲家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.999999999999773" w:type="dxa"/>
                  </w:tblPr>
                  <w:tblGrid>
                    <w:gridCol w:w="2320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2298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2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2. playlist /ˈpleɪlɪst/ n.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920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2890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130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音乐播放清单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43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170"/>
                    <w:gridCol w:w="217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3. download /ˌdaʊnˈləʊd/ v.</w:t>
                        </w:r>
                      </w:p>
                    </w:tc>
                    <w:tc>
                      <w:tcPr>
                        <w:tcW w:type="dxa" w:w="179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132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下载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232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2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4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4. folk /fəʊk/ n.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92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8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132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民间音乐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43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170"/>
                    <w:gridCol w:w="2170"/>
                  </w:tblGrid>
                  <w:tr>
                    <w:trPr>
                      <w:trHeight w:hRule="exact" w:val="460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5. classical /ˈklæsɪkl/ adj.</w:t>
                        </w:r>
                      </w:p>
                    </w:tc>
                    <w:tc>
                      <w:tcPr>
                        <w:tcW w:type="dxa" w:w="179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32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古典的；经典的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2320"/>
                  </w:tblGrid>
                  <w:tr>
                    <w:trPr>
                      <w:trHeight w:hRule="exact" w:val="460"/>
                    </w:trPr>
                    <w:tc>
                      <w:tcPr>
                        <w:tcW w:type="dxa" w:w="22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4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6. theme /θiːm/ n.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920"/>
                  </w:tblGrid>
                  <w:tr>
                    <w:trPr>
                      <w:trHeight w:hRule="exact" w:val="460"/>
                    </w:trPr>
                    <w:tc>
                      <w:tcPr>
                        <w:tcW w:type="dxa" w:w="28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4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(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乐曲的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主题，主旋律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43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170"/>
                    <w:gridCol w:w="2170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7. beauty /ˈbjuːti/ n.</w:t>
                        </w:r>
                      </w:p>
                    </w:tc>
                    <w:tc>
                      <w:tcPr>
                        <w:tcW w:type="dxa" w:w="179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28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美；美丽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2320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22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0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8. lyrics /ˈlɪrɪks/ n.(pl.)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920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28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28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歌词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43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170"/>
                    <w:gridCol w:w="217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9. jasmine /ˈdʒæzmɪn/ n.</w:t>
                        </w:r>
                      </w:p>
                    </w:tc>
                    <w:tc>
                      <w:tcPr>
                        <w:tcW w:type="dxa" w:w="179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30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茉莉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232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2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4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10. rock /rɒk/ n.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92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8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30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摇滚乐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43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170"/>
                    <w:gridCol w:w="2170"/>
                  </w:tblGrid>
                  <w:tr>
                    <w:trPr>
                      <w:trHeight w:hRule="exact" w:val="460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11. pop /pɒp/ n.</w:t>
                        </w:r>
                      </w:p>
                    </w:tc>
                    <w:tc>
                      <w:tcPr>
                        <w:tcW w:type="dxa" w:w="179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30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流行音乐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2320"/>
                  </w:tblGrid>
                  <w:tr>
                    <w:trPr>
                      <w:trHeight w:hRule="exact" w:val="460"/>
                    </w:trPr>
                    <w:tc>
                      <w:tcPr>
                        <w:tcW w:type="dxa" w:w="22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4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12. title /ˈtaɪtl/ n.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920"/>
                  </w:tblGrid>
                  <w:tr>
                    <w:trPr>
                      <w:trHeight w:hRule="exact" w:val="460"/>
                    </w:trPr>
                    <w:tc>
                      <w:tcPr>
                        <w:tcW w:type="dxa" w:w="28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4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(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乐曲等的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名称，标题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980"/>
              </w:trPr>
              <w:tc>
                <w:tcPr>
                  <w:tcW w:type="dxa" w:w="43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170"/>
                    <w:gridCol w:w="2170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06" w:val="left"/>
                          </w:tabs>
                          <w:autoSpaceDE w:val="0"/>
                          <w:widowControl/>
                          <w:spacing w:line="420" w:lineRule="exact" w:before="0" w:after="0"/>
                          <w:ind w:left="0" w:right="864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13. popularity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/ˌpɒpjuˈlærəti/ n.</w:t>
                        </w:r>
                      </w:p>
                    </w:tc>
                    <w:tc>
                      <w:tcPr>
                        <w:tcW w:type="dxa" w:w="1804"/>
                        <w:tcBorders>
                          <w:start w:sz="3.8399999141693115" w:val="single" w:color="#000000"/>
                          <w:top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362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流行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.999999999999773" w:type="dxa"/>
                  </w:tblPr>
                  <w:tblGrid>
                    <w:gridCol w:w="2320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298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0" w:after="0"/>
                          <w:ind w:left="14" w:right="144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14. unknown /ˌʌnˈnəʊn/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adj.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920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890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362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不出名的；无名的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980"/>
              </w:trPr>
              <w:tc>
                <w:tcPr>
                  <w:tcW w:type="dxa" w:w="43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170"/>
                    <w:gridCol w:w="2170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0" w:after="0"/>
                          <w:ind w:left="0" w:right="1008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15. well-known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/ˌwel ˈnəʊn/ adj.</w:t>
                        </w:r>
                      </w:p>
                    </w:tc>
                    <w:tc>
                      <w:tcPr>
                        <w:tcW w:type="dxa" w:w="179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362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众所周知的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2320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2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0" w:after="0"/>
                          <w:ind w:left="2" w:right="432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16. best-known /ˌbest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ˈnəʊn/ adj.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920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8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362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最知名的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982"/>
              </w:trPr>
              <w:tc>
                <w:tcPr>
                  <w:tcW w:type="dxa" w:w="2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520"/>
                  </w:tblGrid>
                  <w:tr>
                    <w:trPr>
                      <w:trHeight w:hRule="exact" w:val="924"/>
                    </w:trPr>
                    <w:tc>
                      <w:tcPr>
                        <w:tcW w:type="dxa" w:w="247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17. melody /ˈmelədi/ n.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2273300</wp:posOffset>
                        </wp:positionH>
                        <wp:positionV relativeFrom="page">
                          <wp:posOffset>8648700</wp:posOffset>
                        </wp:positionV>
                        <wp:extent cx="1130300" cy="609600"/>
                        <wp:wrapNone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0300" cy="609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2320"/>
                  </w:tblGrid>
                  <w:tr>
                    <w:trPr>
                      <w:trHeight w:hRule="exact" w:val="924"/>
                    </w:trPr>
                    <w:tc>
                      <w:tcPr>
                        <w:tcW w:type="dxa" w:w="22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2" w:lineRule="exact" w:before="0" w:after="0"/>
                          <w:ind w:left="2" w:right="144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18. preference /ˈprefrəns/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n.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920"/>
                  </w:tblGrid>
                  <w:tr>
                    <w:trPr>
                      <w:trHeight w:hRule="exact" w:val="924"/>
                    </w:trPr>
                    <w:tc>
                      <w:tcPr>
                        <w:tcW w:type="dxa" w:w="28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362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偏爱；偏好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78"/>
        </w:trPr>
        <w:tc>
          <w:tcPr>
            <w:tcW w:type="dxa" w:w="252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19. chorus /ˈkɔːrəs/ n.</w:t>
            </w:r>
          </w:p>
        </w:tc>
        <w:tc>
          <w:tcPr>
            <w:tcW w:type="dxa" w:w="181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0" w:after="0"/>
              <w:ind w:left="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合唱团；歌唱队</w:t>
            </w:r>
          </w:p>
        </w:tc>
        <w:tc>
          <w:tcPr>
            <w:tcW w:type="dxa" w:w="23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20. charity /ˈtʃærəti/ n.</w:t>
            </w:r>
          </w:p>
        </w:tc>
        <w:tc>
          <w:tcPr>
            <w:tcW w:type="dxa" w:w="29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0" w:after="0"/>
              <w:ind w:left="2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慈善</w:t>
            </w:r>
          </w:p>
        </w:tc>
      </w:tr>
    </w:tbl>
    <w:p>
      <w:pPr>
        <w:autoSpaceDN w:val="0"/>
        <w:autoSpaceDE w:val="0"/>
        <w:widowControl/>
        <w:spacing w:line="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870"/>
        <w:gridCol w:w="4870"/>
      </w:tblGrid>
      <w:tr>
        <w:trPr>
          <w:trHeight w:hRule="exact" w:val="28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280" w:after="0"/>
              <w:ind w:left="4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04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第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页共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6" w:right="1136" w:bottom="498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927100</wp:posOffset>
            </wp:positionV>
            <wp:extent cx="1587500" cy="3175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927100</wp:posOffset>
            </wp:positionV>
            <wp:extent cx="1130300" cy="3175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927100</wp:posOffset>
            </wp:positionV>
            <wp:extent cx="1460500" cy="3175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927100</wp:posOffset>
            </wp:positionV>
            <wp:extent cx="1841500" cy="3175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1257300</wp:posOffset>
            </wp:positionV>
            <wp:extent cx="1587500" cy="6096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1257300</wp:posOffset>
            </wp:positionV>
            <wp:extent cx="2616200" cy="6096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1257300</wp:posOffset>
            </wp:positionV>
            <wp:extent cx="1841500" cy="6096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1879600</wp:posOffset>
            </wp:positionV>
            <wp:extent cx="1587500" cy="6096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1879600</wp:posOffset>
            </wp:positionV>
            <wp:extent cx="2616200" cy="12446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244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1879600</wp:posOffset>
            </wp:positionV>
            <wp:extent cx="1841500" cy="12446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244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2514600</wp:posOffset>
            </wp:positionV>
            <wp:extent cx="1587500" cy="6096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3136900</wp:posOffset>
            </wp:positionV>
            <wp:extent cx="1587500" cy="304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3136900</wp:posOffset>
            </wp:positionV>
            <wp:extent cx="2616200" cy="16002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60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3136900</wp:posOffset>
            </wp:positionV>
            <wp:extent cx="1841500" cy="16002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600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3467100</wp:posOffset>
            </wp:positionV>
            <wp:extent cx="1587500" cy="304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3797300</wp:posOffset>
            </wp:positionV>
            <wp:extent cx="1587500" cy="304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4127500</wp:posOffset>
            </wp:positionV>
            <wp:extent cx="1587500" cy="6096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4749800</wp:posOffset>
            </wp:positionV>
            <wp:extent cx="1587500" cy="304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4749800</wp:posOffset>
            </wp:positionV>
            <wp:extent cx="2616200" cy="939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93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4749800</wp:posOffset>
            </wp:positionV>
            <wp:extent cx="1841500" cy="939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939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5080000</wp:posOffset>
            </wp:positionV>
            <wp:extent cx="1587500" cy="6096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5702300</wp:posOffset>
            </wp:positionV>
            <wp:extent cx="1587500" cy="6096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5702300</wp:posOffset>
            </wp:positionV>
            <wp:extent cx="2616200" cy="6096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5702300</wp:posOffset>
            </wp:positionV>
            <wp:extent cx="1841500" cy="6096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6324600</wp:posOffset>
            </wp:positionV>
            <wp:extent cx="1587500" cy="3175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6324600</wp:posOffset>
            </wp:positionV>
            <wp:extent cx="2616200" cy="3175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6324600</wp:posOffset>
            </wp:positionV>
            <wp:extent cx="1841500" cy="3175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6654800</wp:posOffset>
            </wp:positionV>
            <wp:extent cx="1587500" cy="6096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6654800</wp:posOffset>
            </wp:positionV>
            <wp:extent cx="1460500" cy="6096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6654800</wp:posOffset>
            </wp:positionV>
            <wp:extent cx="1841500" cy="6096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7289800</wp:posOffset>
            </wp:positionV>
            <wp:extent cx="1587500" cy="3048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7289800</wp:posOffset>
            </wp:positionV>
            <wp:extent cx="1841500" cy="3048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8135620</wp:posOffset>
            </wp:positionV>
            <wp:extent cx="2242820" cy="575082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5750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8712200</wp:posOffset>
            </wp:positionV>
            <wp:extent cx="685800" cy="3175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8712200</wp:posOffset>
            </wp:positionV>
            <wp:extent cx="723900" cy="3175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8712200</wp:posOffset>
            </wp:positionV>
            <wp:extent cx="1168400" cy="3175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8712200</wp:posOffset>
            </wp:positionV>
            <wp:extent cx="990600" cy="3175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8712200</wp:posOffset>
            </wp:positionV>
            <wp:extent cx="2400300" cy="3175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9042400</wp:posOffset>
            </wp:positionV>
            <wp:extent cx="685800" cy="6096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9042400</wp:posOffset>
            </wp:positionV>
            <wp:extent cx="723900" cy="6096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9042400</wp:posOffset>
            </wp:positionV>
            <wp:extent cx="1168400" cy="6096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9042400</wp:posOffset>
            </wp:positionV>
            <wp:extent cx="990600" cy="6096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9042400</wp:posOffset>
            </wp:positionV>
            <wp:extent cx="2400300" cy="6096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12"/>
        <w:ind w:left="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2435"/>
        <w:gridCol w:w="2435"/>
        <w:gridCol w:w="2435"/>
        <w:gridCol w:w="2435"/>
      </w:tblGrid>
      <w:tr>
        <w:trPr>
          <w:trHeight w:hRule="exact" w:val="479"/>
        </w:trPr>
        <w:tc>
          <w:tcPr>
            <w:tcW w:type="dxa" w:w="251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单词（含词性音标）</w:t>
            </w:r>
          </w:p>
        </w:tc>
        <w:tc>
          <w:tcPr>
            <w:tcW w:type="dxa" w:w="181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中文释义</w:t>
            </w:r>
          </w:p>
        </w:tc>
        <w:tc>
          <w:tcPr>
            <w:tcW w:type="dxa" w:w="23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单词（含词性音标）</w:t>
            </w:r>
          </w:p>
        </w:tc>
        <w:tc>
          <w:tcPr>
            <w:tcW w:type="dxa" w:w="29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中文释义</w:t>
            </w:r>
          </w:p>
        </w:tc>
      </w:tr>
      <w:tr>
        <w:trPr>
          <w:trHeight w:hRule="exact" w:val="10052"/>
        </w:trPr>
        <w:tc>
          <w:tcPr>
            <w:tcW w:type="dxa" w:w="9572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2393"/>
              <w:gridCol w:w="2393"/>
              <w:gridCol w:w="2393"/>
              <w:gridCol w:w="2393"/>
            </w:tblGrid>
            <w:tr>
              <w:trPr>
                <w:trHeight w:hRule="exact" w:val="976"/>
              </w:trPr>
              <w:tc>
                <w:tcPr>
                  <w:tcW w:type="dxa" w:w="4302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2151"/>
                    <w:gridCol w:w="2151"/>
                  </w:tblGrid>
                  <w:tr>
                    <w:trPr>
                      <w:trHeight w:hRule="exact" w:val="928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32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21. choose /tʃuːz/ v.</w:t>
                        </w:r>
                      </w:p>
                    </w:tc>
                    <w:tc>
                      <w:tcPr>
                        <w:tcW w:type="dxa" w:w="179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366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选择；挑选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38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338"/>
                  </w:tblGrid>
                  <w:tr>
                    <w:trPr>
                      <w:trHeight w:hRule="exact" w:val="928"/>
                    </w:trPr>
                    <w:tc>
                      <w:tcPr>
                        <w:tcW w:type="dxa" w:w="22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2" w:lineRule="exact" w:before="0" w:after="0"/>
                          <w:ind w:left="2" w:right="288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22. actually /ˈæktʃuəli/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adv.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920"/>
                  </w:tblGrid>
                  <w:tr>
                    <w:trPr>
                      <w:trHeight w:hRule="exact" w:val="948"/>
                    </w:trPr>
                    <w:tc>
                      <w:tcPr>
                        <w:tcW w:type="dxa" w:w="28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366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的确；真实地；事实上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920"/>
                  </w:tblGrid>
                  <w:tr>
                    <w:trPr>
                      <w:trHeight w:hRule="exact" w:val="946"/>
                    </w:trPr>
                    <w:tc>
                      <w:tcPr>
                        <w:tcW w:type="dxa" w:w="28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364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无家的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920"/>
                  </w:tblGrid>
                  <w:tr>
                    <w:trPr>
                      <w:trHeight w:hRule="exact" w:val="944"/>
                    </w:trPr>
                    <w:tc>
                      <w:tcPr>
                        <w:tcW w:type="dxa" w:w="2890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364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连续而流畅地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920"/>
                  </w:tblGrid>
                  <w:tr>
                    <w:trPr>
                      <w:trHeight w:hRule="exact" w:val="480"/>
                    </w:trPr>
                    <w:tc>
                      <w:tcPr>
                        <w:tcW w:type="dxa" w:w="28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132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劝告；忠告；建议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920"/>
                  </w:tblGrid>
                  <w:tr>
                    <w:trPr>
                      <w:trHeight w:hRule="exact" w:val="476"/>
                    </w:trPr>
                    <w:tc>
                      <w:tcPr>
                        <w:tcW w:type="dxa" w:w="2890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30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沉着地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920"/>
                  </w:tblGrid>
                  <w:tr>
                    <w:trPr>
                      <w:trHeight w:hRule="exact" w:val="480"/>
                    </w:trPr>
                    <w:tc>
                      <w:tcPr>
                        <w:tcW w:type="dxa" w:w="2890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32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放松；休息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920"/>
                  </w:tblGrid>
                  <w:tr>
                    <w:trPr>
                      <w:trHeight w:hRule="exact" w:val="946"/>
                    </w:trPr>
                    <w:tc>
                      <w:tcPr>
                        <w:tcW w:type="dxa" w:w="2890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364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信心；信任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920"/>
                  </w:tblGrid>
                  <w:tr>
                    <w:trPr>
                      <w:trHeight w:hRule="exact" w:val="478"/>
                    </w:trPr>
                    <w:tc>
                      <w:tcPr>
                        <w:tcW w:type="dxa" w:w="28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132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独唱；独奏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920"/>
                  </w:tblGrid>
                  <w:tr>
                    <w:trPr>
                      <w:trHeight w:hRule="exact" w:val="946"/>
                    </w:trPr>
                    <w:tc>
                      <w:tcPr>
                        <w:tcW w:type="dxa" w:w="2890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364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正式建议；提议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920"/>
                  </w:tblGrid>
                  <w:tr>
                    <w:trPr>
                      <w:trHeight w:hRule="exact" w:val="946"/>
                    </w:trPr>
                    <w:tc>
                      <w:tcPr>
                        <w:tcW w:type="dxa" w:w="28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364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普遍地；广泛地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920"/>
                  </w:tblGrid>
                  <w:tr>
                    <w:trPr>
                      <w:trHeight w:hRule="exact" w:val="478"/>
                    </w:trPr>
                    <w:tc>
                      <w:tcPr>
                        <w:tcW w:type="dxa" w:w="2890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30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运动员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920"/>
                  </w:tblGrid>
                  <w:tr>
                    <w:trPr>
                      <w:trHeight w:hRule="exact" w:val="946"/>
                    </w:trPr>
                    <w:tc>
                      <w:tcPr>
                        <w:tcW w:type="dxa" w:w="28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6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不仅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……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而且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……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92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8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4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000"/>
              </w:trPr>
              <w:tc>
                <w:tcPr>
                  <w:tcW w:type="dxa" w:w="4302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2151"/>
                    <w:gridCol w:w="2151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32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23. raise /reɪz/ v.</w:t>
                        </w:r>
                      </w:p>
                    </w:tc>
                    <w:tc>
                      <w:tcPr>
                        <w:tcW w:type="dxa" w:w="179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364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提升；筹集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38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338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2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0" w:after="0"/>
                          <w:ind w:left="2" w:right="144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24. homeless /ˈhəʊmləs/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adj.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93"/>
                  <w:vMerge/>
                  <w:tcBorders/>
                </w:tcPr>
                <w:p/>
              </w:tc>
            </w:tr>
            <w:tr>
              <w:trPr>
                <w:trHeight w:hRule="exact" w:val="980"/>
              </w:trPr>
              <w:tc>
                <w:tcPr>
                  <w:tcW w:type="dxa" w:w="4302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2151"/>
                    <w:gridCol w:w="2151"/>
                  </w:tblGrid>
                  <w:tr>
                    <w:trPr>
                      <w:trHeight w:hRule="exact" w:val="924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25. stutter /ˈstʌtə(r)/ n.&amp;v.</w:t>
                        </w:r>
                      </w:p>
                    </w:tc>
                    <w:tc>
                      <w:tcPr>
                        <w:tcW w:type="dxa" w:w="1804"/>
                        <w:tcBorders>
                          <w:start w:sz="3.8399999141693115" w:val="single" w:color="#000000"/>
                          <w:top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364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口吃；结巴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38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2338"/>
                  </w:tblGrid>
                  <w:tr>
                    <w:trPr>
                      <w:trHeight w:hRule="exact" w:val="924"/>
                    </w:trPr>
                    <w:tc>
                      <w:tcPr>
                        <w:tcW w:type="dxa" w:w="2298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0" w:after="0"/>
                          <w:ind w:left="14" w:right="288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26. smoothly /ˈsmuːðli/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adv.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93"/>
                  <w:vMerge/>
                  <w:tcBorders/>
                </w:tcPr>
                <w:p/>
              </w:tc>
            </w:tr>
            <w:tr>
              <w:trPr>
                <w:trHeight w:hRule="exact" w:val="520"/>
              </w:trPr>
              <w:tc>
                <w:tcPr>
                  <w:tcW w:type="dxa" w:w="664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3320"/>
                    <w:gridCol w:w="3320"/>
                  </w:tblGrid>
                  <w:tr>
                    <w:trPr>
                      <w:trHeight w:hRule="exact" w:val="480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27. silent /ˈsaɪlənt/ adj.</w:t>
                        </w:r>
                      </w:p>
                    </w:tc>
                    <w:tc>
                      <w:tcPr>
                        <w:tcW w:type="dxa" w:w="179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446" w:firstLine="0"/>
                    <w:jc w:val="righ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不说话的；沉默的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28. advise /ədˈvaɪz/ v.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342.0" w:type="dxa"/>
                  </w:tblPr>
                  <w:tblGrid>
                    <w:gridCol w:w="6640"/>
                  </w:tblGrid>
                  <w:tr>
                    <w:trPr>
                      <w:trHeight w:hRule="exact" w:val="460"/>
                    </w:trPr>
                    <w:tc>
                      <w:tcPr>
                        <w:tcW w:type="dxa" w:w="22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93"/>
                  <w:vMerge/>
                  <w:tcBorders/>
                </w:tcPr>
                <w:p/>
              </w:tc>
            </w:tr>
            <w:tr>
              <w:trPr>
                <w:trHeight w:hRule="exact" w:val="520"/>
              </w:trPr>
              <w:tc>
                <w:tcPr>
                  <w:tcW w:type="dxa" w:w="2528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2528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247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2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29. rhythm /ˈrɪðəm/ n.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774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3.9999999999997726" w:type="dxa"/>
                  </w:tblPr>
                  <w:tblGrid>
                    <w:gridCol w:w="1774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1784"/>
                        <w:tcBorders>
                          <w:start w:sz="3.8399999141693115" w:val="single" w:color="#000000"/>
                          <w:top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3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节奏；韵律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38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2338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2298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2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30. calmly /ˈkɑːmli/ adv.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93"/>
                  <w:vMerge/>
                  <w:tcBorders/>
                </w:tcPr>
                <w:p/>
              </w:tc>
            </w:tr>
            <w:tr>
              <w:trPr>
                <w:trHeight w:hRule="exact" w:val="520"/>
              </w:trPr>
              <w:tc>
                <w:tcPr>
                  <w:tcW w:type="dxa" w:w="4302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2151"/>
                    <w:gridCol w:w="2151"/>
                  </w:tblGrid>
                  <w:tr>
                    <w:trPr>
                      <w:trHeight w:hRule="exact" w:val="460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31. shy /ʃaɪ/ adj.</w:t>
                        </w:r>
                      </w:p>
                    </w:tc>
                    <w:tc>
                      <w:tcPr>
                        <w:tcW w:type="dxa" w:w="1804"/>
                        <w:tcBorders>
                          <w:start w:sz="3.8399999141693115" w:val="single" w:color="#000000"/>
                          <w:top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32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羞怯的；腼腆的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38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2338"/>
                  </w:tblGrid>
                  <w:tr>
                    <w:trPr>
                      <w:trHeight w:hRule="exact" w:val="460"/>
                    </w:trPr>
                    <w:tc>
                      <w:tcPr>
                        <w:tcW w:type="dxa" w:w="2298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6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32. relax /rɪˈlæks/ v.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93"/>
                  <w:vMerge/>
                  <w:tcBorders/>
                </w:tcPr>
                <w:p/>
              </w:tc>
            </w:tr>
            <w:tr>
              <w:trPr>
                <w:trHeight w:hRule="exact" w:val="980"/>
              </w:trPr>
              <w:tc>
                <w:tcPr>
                  <w:tcW w:type="dxa" w:w="4302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2151"/>
                    <w:gridCol w:w="2151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32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33. gain /ɡeɪn/ v.</w:t>
                        </w:r>
                      </w:p>
                    </w:tc>
                    <w:tc>
                      <w:tcPr>
                        <w:tcW w:type="dxa" w:w="1804"/>
                        <w:tcBorders>
                          <w:start w:sz="3.8399999141693115" w:val="single" w:color="#000000"/>
                          <w:top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364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获得；得到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38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2338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298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2" w:lineRule="exact" w:before="0" w:after="0"/>
                          <w:ind w:left="14" w:right="1008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34. confidence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/ˈkɒnfɪdəns/ n.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93"/>
                  <w:vMerge/>
                  <w:tcBorders/>
                </w:tcPr>
                <w:p/>
              </w:tc>
            </w:tr>
            <w:tr>
              <w:trPr>
                <w:trHeight w:hRule="exact" w:val="520"/>
              </w:trPr>
              <w:tc>
                <w:tcPr>
                  <w:tcW w:type="dxa" w:w="4302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2151"/>
                    <w:gridCol w:w="2151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35. courage /ˈkʌrɪdʒ/ n.</w:t>
                        </w:r>
                      </w:p>
                    </w:tc>
                    <w:tc>
                      <w:tcPr>
                        <w:tcW w:type="dxa" w:w="179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132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勇气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38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338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2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4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36. solo /ˈsəʊləʊ/ n.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93"/>
                  <w:vMerge/>
                  <w:tcBorders/>
                </w:tcPr>
                <w:p/>
              </w:tc>
            </w:tr>
            <w:tr>
              <w:trPr>
                <w:trHeight w:hRule="exact" w:val="980"/>
              </w:trPr>
              <w:tc>
                <w:tcPr>
                  <w:tcW w:type="dxa" w:w="4302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2151"/>
                    <w:gridCol w:w="2151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37. describe /dɪˈskraɪb/ v.</w:t>
                        </w:r>
                      </w:p>
                    </w:tc>
                    <w:tc>
                      <w:tcPr>
                        <w:tcW w:type="dxa" w:w="1804"/>
                        <w:tcBorders>
                          <w:start w:sz="3.8399999141693115" w:val="single" w:color="#000000"/>
                          <w:top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364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描述；形容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38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2338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298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0" w:after="0"/>
                          <w:ind w:left="14" w:right="432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38. recommendation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/ˌrekəmenˈdeɪʃn/ n.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93"/>
                  <w:vMerge/>
                  <w:tcBorders/>
                </w:tcPr>
                <w:p/>
              </w:tc>
            </w:tr>
            <w:tr>
              <w:trPr>
                <w:trHeight w:hRule="exact" w:val="980"/>
              </w:trPr>
              <w:tc>
                <w:tcPr>
                  <w:tcW w:type="dxa" w:w="4302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2151"/>
                    <w:gridCol w:w="2151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49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39. offer /ˈɒfə(r)/ v.</w:t>
                        </w:r>
                      </w:p>
                    </w:tc>
                    <w:tc>
                      <w:tcPr>
                        <w:tcW w:type="dxa" w:w="179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04" w:lineRule="exact" w:before="0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主动提出；自愿给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予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38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338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2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8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40. widely /ˈwaɪdli/ adv.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93"/>
                  <w:vMerge/>
                  <w:tcBorders/>
                </w:tcPr>
                <w:p/>
              </w:tc>
            </w:tr>
            <w:tr>
              <w:trPr>
                <w:trHeight w:hRule="exact" w:val="520"/>
              </w:trPr>
              <w:tc>
                <w:tcPr>
                  <w:tcW w:type="dxa" w:w="4302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.999999999999943" w:type="dxa"/>
                  </w:tblPr>
                  <w:tblGrid>
                    <w:gridCol w:w="2151"/>
                    <w:gridCol w:w="2151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522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2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41. spirit /ˈspɪrɪt/ n.</w:t>
                        </w:r>
                      </w:p>
                    </w:tc>
                    <w:tc>
                      <w:tcPr>
                        <w:tcW w:type="dxa" w:w="1784"/>
                        <w:tcBorders>
                          <w:start w:sz="3.8399999141693115" w:val="single" w:color="#000000"/>
                          <w:top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3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精神；心灵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38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2338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298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2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42. athlete /ˈæθliːt/ n.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93"/>
                  <w:vMerge/>
                  <w:tcBorders/>
                </w:tcPr>
                <w:p/>
              </w:tc>
            </w:tr>
            <w:tr>
              <w:trPr>
                <w:trHeight w:hRule="exact" w:val="1010"/>
              </w:trPr>
              <w:tc>
                <w:tcPr>
                  <w:tcW w:type="dxa" w:w="2528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2528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47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43. both...and...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774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2273300</wp:posOffset>
                        </wp:positionH>
                        <wp:positionV relativeFrom="page">
                          <wp:posOffset>6654800</wp:posOffset>
                        </wp:positionV>
                        <wp:extent cx="1130300" cy="609600"/>
                        <wp:wrapNone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0300" cy="609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2338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338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22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6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44. not only...but also...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93"/>
                  <w:vMerge/>
                  <w:tcBorders/>
                </w:tcPr>
                <w:p/>
              </w:tc>
            </w:tr>
            <w:tr>
              <w:trPr>
                <w:trHeight w:hRule="exact" w:val="510"/>
              </w:trPr>
              <w:tc>
                <w:tcPr>
                  <w:tcW w:type="dxa" w:w="2528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2528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47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45. what’s more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112"/>
                  <w:gridSpan w:val="2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" w:after="0"/>
                    <w:ind w:left="0" w:right="0" w:firstLine="0"/>
                    <w:jc w:val="lef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2273300</wp:posOffset>
                        </wp:positionH>
                        <wp:positionV relativeFrom="page">
                          <wp:posOffset>7289800</wp:posOffset>
                        </wp:positionV>
                        <wp:extent cx="1130300" cy="304800"/>
                        <wp:wrapNone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03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10.0000000000005" w:type="dxa"/>
                  </w:tblPr>
                  <w:tblGrid>
                    <w:gridCol w:w="4112"/>
                  </w:tblGrid>
                  <w:tr>
                    <w:trPr>
                      <w:trHeight w:hRule="exact" w:val="478"/>
                    </w:trPr>
                    <w:tc>
                      <w:tcPr>
                        <w:tcW w:type="dxa" w:w="22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3429000</wp:posOffset>
                              </wp:positionH>
                              <wp:positionV relativeFrom="page">
                                <wp:posOffset>7289800</wp:posOffset>
                              </wp:positionV>
                              <wp:extent cx="1460500" cy="304800"/>
                              <wp:wrapNone/>
                              <wp:docPr id="41" name="Picture 4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4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60500" cy="3048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2280" w:firstLine="0"/>
                    <w:jc w:val="right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3403600</wp:posOffset>
                        </wp:positionH>
                        <wp:positionV relativeFrom="page">
                          <wp:posOffset>7581900</wp:posOffset>
                        </wp:positionV>
                        <wp:extent cx="38100" cy="38100"/>
                        <wp:wrapNone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" cy="38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2393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1178" w:after="284"/>
        <w:ind w:left="1210" w:right="0" w:firstLine="0"/>
        <w:jc w:val="left"/>
      </w:pPr>
      <w:r>
        <w:rPr>
          <w:rFonts w:ascii="SimSun" w:hAnsi="SimSun" w:eastAsia="SimSun"/>
          <w:b w:val="0"/>
          <w:i w:val="0"/>
          <w:color w:val="C00000"/>
          <w:sz w:val="24"/>
        </w:rPr>
        <w:t>核心词汇形转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1948"/>
        <w:gridCol w:w="1948"/>
        <w:gridCol w:w="1948"/>
        <w:gridCol w:w="1948"/>
        <w:gridCol w:w="1948"/>
      </w:tblGrid>
      <w:tr>
        <w:trPr>
          <w:trHeight w:hRule="exact" w:val="535"/>
        </w:trPr>
        <w:tc>
          <w:tcPr>
            <w:tcW w:type="dxa" w:w="5758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1439"/>
              <w:gridCol w:w="1439"/>
              <w:gridCol w:w="1439"/>
              <w:gridCol w:w="1439"/>
            </w:tblGrid>
            <w:tr>
              <w:trPr>
                <w:trHeight w:hRule="exact" w:val="488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1080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106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1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原词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1200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114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1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词性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886" w:type="dxa"/>
                  </w:tblPr>
                  <w:tblGrid>
                    <w:gridCol w:w="1860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183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1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转换形式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1600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155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90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释义</w:t>
                        </w: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21"/>
                          </w:rPr>
                          <w:t>/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用法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0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例句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搭配</w:t>
            </w:r>
          </w:p>
        </w:tc>
      </w:tr>
      <w:tr>
        <w:trPr>
          <w:trHeight w:hRule="exact" w:val="948"/>
        </w:trPr>
        <w:tc>
          <w:tcPr>
            <w:tcW w:type="dxa" w:w="11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3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advise</w:t>
            </w:r>
          </w:p>
        </w:tc>
        <w:tc>
          <w:tcPr>
            <w:tcW w:type="dxa" w:w="11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32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建议</w:t>
            </w:r>
          </w:p>
        </w:tc>
        <w:tc>
          <w:tcPr>
            <w:tcW w:type="dxa" w:w="1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32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advice (n.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建议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5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名词：不可数名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词，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忠告；建议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”</w:t>
            </w:r>
          </w:p>
        </w:tc>
        <w:tc>
          <w:tcPr>
            <w:tcW w:type="dxa" w:w="379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He gave me some useful advice on learning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music.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870"/>
        <w:gridCol w:w="4870"/>
      </w:tblGrid>
      <w:tr>
        <w:trPr>
          <w:trHeight w:hRule="exact" w:val="28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280" w:after="0"/>
              <w:ind w:left="4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04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第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页共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6" w:right="1136" w:bottom="498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927100</wp:posOffset>
            </wp:positionV>
            <wp:extent cx="685800" cy="3175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927100</wp:posOffset>
            </wp:positionV>
            <wp:extent cx="723900" cy="3175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927100</wp:posOffset>
            </wp:positionV>
            <wp:extent cx="1168400" cy="3175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927100</wp:posOffset>
            </wp:positionV>
            <wp:extent cx="990600" cy="3175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927100</wp:posOffset>
            </wp:positionV>
            <wp:extent cx="2400300" cy="3175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1257300</wp:posOffset>
            </wp:positionV>
            <wp:extent cx="685800" cy="6096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1257300</wp:posOffset>
            </wp:positionV>
            <wp:extent cx="723900" cy="6096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1257300</wp:posOffset>
            </wp:positionV>
            <wp:extent cx="1168400" cy="6096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1257300</wp:posOffset>
            </wp:positionV>
            <wp:extent cx="990600" cy="6096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1257300</wp:posOffset>
            </wp:positionV>
            <wp:extent cx="2400300" cy="6096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1879600</wp:posOffset>
            </wp:positionV>
            <wp:extent cx="685800" cy="6096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1879600</wp:posOffset>
            </wp:positionV>
            <wp:extent cx="1168400" cy="6096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1879600</wp:posOffset>
            </wp:positionV>
            <wp:extent cx="2400300" cy="6096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2514600</wp:posOffset>
            </wp:positionV>
            <wp:extent cx="685800" cy="14986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49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2514600</wp:posOffset>
            </wp:positionV>
            <wp:extent cx="1168400" cy="14986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49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2514600</wp:posOffset>
            </wp:positionV>
            <wp:extent cx="723900" cy="14986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49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2514600</wp:posOffset>
            </wp:positionV>
            <wp:extent cx="990600" cy="14986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49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2514600</wp:posOffset>
            </wp:positionV>
            <wp:extent cx="2400300" cy="14986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9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4025900</wp:posOffset>
            </wp:positionV>
            <wp:extent cx="685800" cy="9017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4025900</wp:posOffset>
            </wp:positionV>
            <wp:extent cx="723900" cy="9017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4025900</wp:posOffset>
            </wp:positionV>
            <wp:extent cx="1168400" cy="9017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4025900</wp:posOffset>
            </wp:positionV>
            <wp:extent cx="2400300" cy="9017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4953000</wp:posOffset>
            </wp:positionV>
            <wp:extent cx="685800" cy="6096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4953000</wp:posOffset>
            </wp:positionV>
            <wp:extent cx="723900" cy="6096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4953000</wp:posOffset>
            </wp:positionV>
            <wp:extent cx="1168400" cy="6096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4953000</wp:posOffset>
            </wp:positionV>
            <wp:extent cx="2400300" cy="6096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5575300</wp:posOffset>
            </wp:positionV>
            <wp:extent cx="685800" cy="9017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5575300</wp:posOffset>
            </wp:positionV>
            <wp:extent cx="723900" cy="9017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5575300</wp:posOffset>
            </wp:positionV>
            <wp:extent cx="1168400" cy="9017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5575300</wp:posOffset>
            </wp:positionV>
            <wp:extent cx="2400300" cy="9017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6502400</wp:posOffset>
            </wp:positionV>
            <wp:extent cx="685800" cy="6096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6502400</wp:posOffset>
            </wp:positionV>
            <wp:extent cx="723900" cy="6096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6502400</wp:posOffset>
            </wp:positionV>
            <wp:extent cx="1168400" cy="6096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6502400</wp:posOffset>
            </wp:positionV>
            <wp:extent cx="2400300" cy="6096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7124700</wp:posOffset>
            </wp:positionV>
            <wp:extent cx="685800" cy="6096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7124700</wp:posOffset>
            </wp:positionV>
            <wp:extent cx="723900" cy="6096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7124700</wp:posOffset>
            </wp:positionV>
            <wp:extent cx="1168400" cy="6096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7124700</wp:posOffset>
            </wp:positionV>
            <wp:extent cx="2400300" cy="6096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7747000</wp:posOffset>
            </wp:positionV>
            <wp:extent cx="685800" cy="15113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51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7747000</wp:posOffset>
            </wp:positionV>
            <wp:extent cx="723900" cy="15113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51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7747000</wp:posOffset>
            </wp:positionV>
            <wp:extent cx="1168400" cy="15113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51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7747000</wp:posOffset>
            </wp:positionV>
            <wp:extent cx="990600" cy="15113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51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7747000</wp:posOffset>
            </wp:positionV>
            <wp:extent cx="2400300" cy="15113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1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9271000</wp:posOffset>
            </wp:positionV>
            <wp:extent cx="685800" cy="3048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9271000</wp:posOffset>
            </wp:positionV>
            <wp:extent cx="723900" cy="3048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9271000</wp:posOffset>
            </wp:positionV>
            <wp:extent cx="1168400" cy="3048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9271000</wp:posOffset>
            </wp:positionV>
            <wp:extent cx="990600" cy="3048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9271000</wp:posOffset>
            </wp:positionV>
            <wp:extent cx="2400300" cy="3048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14"/>
        <w:ind w:left="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.99999999999994" w:type="dxa"/>
      </w:tblPr>
      <w:tblGrid>
        <w:gridCol w:w="1948"/>
        <w:gridCol w:w="1948"/>
        <w:gridCol w:w="1948"/>
        <w:gridCol w:w="1948"/>
        <w:gridCol w:w="1948"/>
      </w:tblGrid>
      <w:tr>
        <w:trPr>
          <w:trHeight w:hRule="exact" w:val="499"/>
        </w:trPr>
        <w:tc>
          <w:tcPr>
            <w:tcW w:type="dxa" w:w="11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原词</w:t>
            </w:r>
          </w:p>
        </w:tc>
        <w:tc>
          <w:tcPr>
            <w:tcW w:type="dxa" w:w="11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词性</w:t>
            </w:r>
          </w:p>
        </w:tc>
        <w:tc>
          <w:tcPr>
            <w:tcW w:type="dxa" w:w="186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转换形式</w:t>
            </w:r>
          </w:p>
        </w:tc>
        <w:tc>
          <w:tcPr>
            <w:tcW w:type="dxa" w:w="16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释义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用法</w:t>
            </w:r>
          </w:p>
        </w:tc>
        <w:tc>
          <w:tcPr>
            <w:tcW w:type="dxa" w:w="37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例句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搭配</w:t>
            </w:r>
          </w:p>
        </w:tc>
      </w:tr>
      <w:tr>
        <w:trPr>
          <w:trHeight w:hRule="exact" w:val="988"/>
        </w:trPr>
        <w:tc>
          <w:tcPr>
            <w:tcW w:type="dxa" w:w="57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440"/>
              <w:gridCol w:w="1440"/>
              <w:gridCol w:w="1440"/>
              <w:gridCol w:w="1440"/>
            </w:tblGrid>
            <w:tr>
              <w:trPr>
                <w:trHeight w:hRule="exact" w:val="966"/>
              </w:trPr>
              <w:tc>
                <w:tcPr>
                  <w:tcW w:type="dxa" w:w="2256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1128"/>
                    <w:gridCol w:w="1128"/>
                  </w:tblGrid>
                  <w:tr>
                    <w:trPr>
                      <w:trHeight w:hRule="exact" w:val="928"/>
                    </w:trPr>
                    <w:tc>
                      <w:tcPr>
                        <w:tcW w:type="dxa" w:w="10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32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choose</w:t>
                        </w:r>
                      </w:p>
                    </w:tc>
                    <w:tc>
                      <w:tcPr>
                        <w:tcW w:type="dxa" w:w="116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328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v.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选择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916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66" w:type="dxa"/>
                  </w:tblPr>
                  <w:tblGrid>
                    <w:gridCol w:w="1916"/>
                  </w:tblGrid>
                  <w:tr>
                    <w:trPr>
                      <w:trHeight w:hRule="exact" w:val="928"/>
                    </w:trPr>
                    <w:tc>
                      <w:tcPr>
                        <w:tcW w:type="dxa" w:w="183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328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choice (n.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选择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62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4.0000000000009095" w:type="dxa"/>
                  </w:tblPr>
                  <w:tblGrid>
                    <w:gridCol w:w="1562"/>
                  </w:tblGrid>
                  <w:tr>
                    <w:trPr>
                      <w:trHeight w:hRule="exact" w:val="928"/>
                    </w:trPr>
                    <w:tc>
                      <w:tcPr>
                        <w:tcW w:type="dxa" w:w="155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2" w:lineRule="exact" w:before="0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名词：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“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选择；抉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择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”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000"/>
              </w:trPr>
              <w:tc>
                <w:tcPr>
                  <w:tcW w:type="dxa" w:w="111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1112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106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32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popularity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144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1384300</wp:posOffset>
                        </wp:positionH>
                        <wp:positionV relativeFrom="page">
                          <wp:posOffset>1879600</wp:posOffset>
                        </wp:positionV>
                        <wp:extent cx="723900" cy="609600"/>
                        <wp:wrapNone/>
                        <wp:docPr id="87" name="Picture 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3900" cy="609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1916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66" w:type="dxa"/>
                  </w:tblPr>
                  <w:tblGrid>
                    <w:gridCol w:w="1916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183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0" w:after="0"/>
                          <w:ind w:left="2" w:right="144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popular (adj.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流行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的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62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3327400</wp:posOffset>
                        </wp:positionH>
                        <wp:positionV relativeFrom="page">
                          <wp:posOffset>1879600</wp:posOffset>
                        </wp:positionV>
                        <wp:extent cx="990600" cy="609600"/>
                        <wp:wrapNone/>
                        <wp:docPr id="88" name="Picture 8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609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trHeight w:hRule="exact" w:val="2400"/>
              </w:trPr>
              <w:tc>
                <w:tcPr>
                  <w:tcW w:type="dxa" w:w="5734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2867"/>
                    <w:gridCol w:w="2867"/>
                  </w:tblGrid>
                  <w:tr>
                    <w:trPr>
                      <w:trHeight w:hRule="exact" w:val="2350"/>
                    </w:trPr>
                    <w:tc>
                      <w:tcPr>
                        <w:tcW w:type="dxa" w:w="10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102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unknown</w:t>
                        </w:r>
                      </w:p>
                    </w:tc>
                    <w:tc>
                      <w:tcPr>
                        <w:tcW w:type="dxa" w:w="116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111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adj.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 无名的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known (adj.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 知名的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)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96.0" w:type="dxa"/>
                  </w:tblPr>
                  <w:tblGrid>
                    <w:gridCol w:w="2867"/>
                    <w:gridCol w:w="2867"/>
                  </w:tblGrid>
                  <w:tr>
                    <w:trPr>
                      <w:trHeight w:hRule="exact" w:val="2330"/>
                    </w:trPr>
                    <w:tc>
                      <w:tcPr>
                        <w:tcW w:type="dxa" w:w="185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57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8" w:lineRule="exact" w:before="0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反义词：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“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已知</w:t>
                        </w:r>
                        <w:r>
                          <w:br/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的；知名的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”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，常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用搭配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be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known for</w:t>
                        </w:r>
                        <w:r>
                          <w:br/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（因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……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闻名）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424"/>
              </w:trPr>
              <w:tc>
                <w:tcPr>
                  <w:tcW w:type="dxa" w:w="2256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1128"/>
                    <w:gridCol w:w="1128"/>
                  </w:tblGrid>
                  <w:tr>
                    <w:trPr>
                      <w:trHeight w:hRule="exact" w:val="1394"/>
                    </w:trPr>
                    <w:tc>
                      <w:tcPr>
                        <w:tcW w:type="dxa" w:w="10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5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well-known</w:t>
                        </w:r>
                      </w:p>
                    </w:tc>
                    <w:tc>
                      <w:tcPr>
                        <w:tcW w:type="dxa" w:w="116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34" w:lineRule="exact" w:before="174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adj.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众所周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知的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916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66" w:type="dxa"/>
                  </w:tblPr>
                  <w:tblGrid>
                    <w:gridCol w:w="1916"/>
                  </w:tblGrid>
                  <w:tr>
                    <w:trPr>
                      <w:trHeight w:hRule="exact" w:val="1394"/>
                    </w:trPr>
                    <w:tc>
                      <w:tcPr>
                        <w:tcW w:type="dxa" w:w="183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36" w:lineRule="exact" w:before="0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better-known (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比较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级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；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best-known (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最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高级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62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3327400</wp:posOffset>
                        </wp:positionH>
                        <wp:positionV relativeFrom="page">
                          <wp:posOffset>4025900</wp:posOffset>
                        </wp:positionV>
                        <wp:extent cx="990600" cy="901700"/>
                        <wp:wrapNone/>
                        <wp:docPr id="89" name="Picture 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901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trHeight w:hRule="exact" w:val="986"/>
              </w:trPr>
              <w:tc>
                <w:tcPr>
                  <w:tcW w:type="dxa" w:w="2256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1128"/>
                    <w:gridCol w:w="1128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10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smoothly</w:t>
                        </w:r>
                      </w:p>
                    </w:tc>
                    <w:tc>
                      <w:tcPr>
                        <w:tcW w:type="dxa" w:w="116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adv.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流畅地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916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66" w:type="dxa"/>
                  </w:tblPr>
                  <w:tblGrid>
                    <w:gridCol w:w="1916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183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2" w:lineRule="exact" w:before="0" w:after="0"/>
                          <w:ind w:left="2" w:right="144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smooth (adj.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流畅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的；光滑的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62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3327400</wp:posOffset>
                        </wp:positionH>
                        <wp:positionV relativeFrom="page">
                          <wp:posOffset>4953000</wp:posOffset>
                        </wp:positionV>
                        <wp:extent cx="990600" cy="609600"/>
                        <wp:wrapNone/>
                        <wp:docPr id="90" name="Picture 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609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trHeight w:hRule="exact" w:val="1454"/>
              </w:trPr>
              <w:tc>
                <w:tcPr>
                  <w:tcW w:type="dxa" w:w="2256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1128"/>
                    <w:gridCol w:w="1128"/>
                  </w:tblGrid>
                  <w:tr>
                    <w:trPr>
                      <w:trHeight w:hRule="exact" w:val="1394"/>
                    </w:trPr>
                    <w:tc>
                      <w:tcPr>
                        <w:tcW w:type="dxa" w:w="10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562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calmly</w:t>
                        </w:r>
                      </w:p>
                    </w:tc>
                    <w:tc>
                      <w:tcPr>
                        <w:tcW w:type="dxa" w:w="116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5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adv.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沉着地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916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1916"/>
                  </w:tblGrid>
                  <w:tr>
                    <w:trPr>
                      <w:trHeight w:hRule="exact" w:val="1394"/>
                    </w:trPr>
                    <w:tc>
                      <w:tcPr>
                        <w:tcW w:type="dxa" w:w="1844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8" w:lineRule="exact" w:before="138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calm (adj.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冷静的；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v.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使平静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62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3327400</wp:posOffset>
                        </wp:positionH>
                        <wp:positionV relativeFrom="page">
                          <wp:posOffset>5575300</wp:posOffset>
                        </wp:positionV>
                        <wp:extent cx="990600" cy="901700"/>
                        <wp:wrapNone/>
                        <wp:docPr id="91" name="Picture 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901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trHeight w:hRule="exact" w:val="986"/>
              </w:trPr>
              <w:tc>
                <w:tcPr>
                  <w:tcW w:type="dxa" w:w="2256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1128"/>
                    <w:gridCol w:w="1128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10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32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widely</w:t>
                        </w:r>
                      </w:p>
                    </w:tc>
                    <w:tc>
                      <w:tcPr>
                        <w:tcW w:type="dxa" w:w="116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3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adv.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广泛地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916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1916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1844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2" w:lineRule="exact" w:before="0" w:after="0"/>
                          <w:ind w:left="14" w:right="144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wide (adj.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宽的；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adv.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宽阔地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62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3327400</wp:posOffset>
                        </wp:positionH>
                        <wp:positionV relativeFrom="page">
                          <wp:posOffset>6502400</wp:posOffset>
                        </wp:positionV>
                        <wp:extent cx="990600" cy="609600"/>
                        <wp:wrapNone/>
                        <wp:docPr id="92" name="Picture 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609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trHeight w:hRule="exact" w:val="986"/>
              </w:trPr>
              <w:tc>
                <w:tcPr>
                  <w:tcW w:type="dxa" w:w="2256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1128"/>
                    <w:gridCol w:w="1128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106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32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silent</w:t>
                        </w:r>
                      </w:p>
                    </w:tc>
                    <w:tc>
                      <w:tcPr>
                        <w:tcW w:type="dxa" w:w="118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3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adj.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沉默的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916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1916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1844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0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silence (n.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沉默；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v.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使沉默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62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3327400</wp:posOffset>
                        </wp:positionH>
                        <wp:positionV relativeFrom="page">
                          <wp:posOffset>7124700</wp:posOffset>
                        </wp:positionV>
                        <wp:extent cx="990600" cy="609600"/>
                        <wp:wrapNone/>
                        <wp:docPr id="93" name="Picture 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609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trHeight w:hRule="exact" w:val="2370"/>
              </w:trPr>
              <w:tc>
                <w:tcPr>
                  <w:tcW w:type="dxa" w:w="2256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1128"/>
                    <w:gridCol w:w="1128"/>
                  </w:tblGrid>
                  <w:tr>
                    <w:trPr>
                      <w:trHeight w:hRule="exact" w:val="2328"/>
                    </w:trPr>
                    <w:tc>
                      <w:tcPr>
                        <w:tcW w:type="dxa" w:w="1072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1028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relax</w:t>
                        </w:r>
                      </w:p>
                    </w:tc>
                    <w:tc>
                      <w:tcPr>
                        <w:tcW w:type="dxa" w:w="118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1028" w:after="0"/>
                          <w:ind w:left="4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v.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放松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78"/>
                  <w:gridSpan w:val="2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1739"/>
                    <w:gridCol w:w="1739"/>
                  </w:tblGrid>
                  <w:tr>
                    <w:trPr>
                      <w:trHeight w:hRule="exact" w:val="2328"/>
                    </w:trPr>
                    <w:tc>
                      <w:tcPr>
                        <w:tcW w:type="dxa" w:w="1864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8" w:lineRule="exact" w:before="1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relaxed (adj.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感到放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松的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；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relaxing (adj.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468" w:lineRule="exact" w:before="0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令人放松的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；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relaxation (n.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放松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</w:p>
                    </w:tc>
                    <w:tc>
                      <w:tcPr>
                        <w:tcW w:type="dxa" w:w="157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0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-ed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形容词：描述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人的感受；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-ing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2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形容词：描述事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2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物性质；名词：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222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“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放松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”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1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It’s a difficult choice between pop music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 classical music.</w:t>
            </w:r>
          </w:p>
        </w:tc>
      </w:tr>
      <w:tr>
        <w:trPr>
          <w:trHeight w:hRule="exact" w:val="986"/>
        </w:trPr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This folk song is very popular among young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people.</w:t>
            </w:r>
          </w:p>
        </w:tc>
      </w:tr>
      <w:tr>
        <w:trPr>
          <w:trHeight w:hRule="exact" w:val="2390"/>
        </w:trPr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628" w:after="0"/>
              <w:ind w:left="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The singer was unknown last year, but now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she is well-known.</w:t>
            </w:r>
          </w:p>
        </w:tc>
      </w:tr>
      <w:tr>
        <w:trPr>
          <w:trHeight w:hRule="exact" w:val="1454"/>
        </w:trPr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160" w:after="0"/>
              <w:ind w:left="1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Beethoven is one of the best-known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composers in the world.</w:t>
            </w:r>
          </w:p>
        </w:tc>
      </w:tr>
      <w:tr>
        <w:trPr>
          <w:trHeight w:hRule="exact" w:val="986"/>
        </w:trPr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1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The melody of this song is smooth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beautiful.</w:t>
            </w:r>
          </w:p>
        </w:tc>
      </w:tr>
      <w:tr>
        <w:trPr>
          <w:trHeight w:hRule="exact" w:val="1434"/>
        </w:trPr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158" w:after="0"/>
              <w:ind w:left="1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She stayed calm when she forgot the lyrics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 sang calmly.</w:t>
            </w:r>
          </w:p>
        </w:tc>
      </w:tr>
      <w:tr>
        <w:trPr>
          <w:trHeight w:hRule="exact" w:val="966"/>
        </w:trPr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0" w:after="0"/>
              <w:ind w:left="1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This classical piece is widely played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concerts.</w:t>
            </w:r>
          </w:p>
        </w:tc>
      </w:tr>
      <w:tr>
        <w:trPr>
          <w:trHeight w:hRule="exact" w:val="986"/>
        </w:trPr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1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He broke the silence by playing a solo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violin.</w:t>
            </w:r>
          </w:p>
        </w:tc>
      </w:tr>
      <w:tr>
        <w:trPr>
          <w:trHeight w:hRule="exact" w:val="480"/>
        </w:trPr>
        <w:tc>
          <w:tcPr>
            <w:tcW w:type="dxa" w:w="11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6" w:after="0"/>
              <w:ind w:left="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confidence</w:t>
            </w:r>
          </w:p>
        </w:tc>
        <w:tc>
          <w:tcPr>
            <w:tcW w:type="dxa" w:w="11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6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信心</w:t>
            </w:r>
          </w:p>
        </w:tc>
        <w:tc>
          <w:tcPr>
            <w:tcW w:type="dxa" w:w="186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confident (adj.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自信</w:t>
            </w:r>
          </w:p>
        </w:tc>
        <w:tc>
          <w:tcPr>
            <w:tcW w:type="dxa" w:w="16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6" w:after="0"/>
              <w:ind w:left="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形容词：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自信</w:t>
            </w:r>
          </w:p>
        </w:tc>
        <w:tc>
          <w:tcPr>
            <w:tcW w:type="dxa" w:w="37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6" w:after="0"/>
              <w:ind w:left="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She is confident in her solo performance</w:t>
            </w:r>
          </w:p>
        </w:tc>
      </w:tr>
    </w:tbl>
    <w:p>
      <w:pPr>
        <w:autoSpaceDN w:val="0"/>
        <w:autoSpaceDE w:val="0"/>
        <w:widowControl/>
        <w:spacing w:line="4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870"/>
        <w:gridCol w:w="4870"/>
      </w:tblGrid>
      <w:tr>
        <w:trPr>
          <w:trHeight w:hRule="exact" w:val="28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280" w:after="0"/>
              <w:ind w:left="4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04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第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页共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6" w:right="1136" w:bottom="498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927100</wp:posOffset>
            </wp:positionV>
            <wp:extent cx="685800" cy="3175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927100</wp:posOffset>
            </wp:positionV>
            <wp:extent cx="723900" cy="3175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927100</wp:posOffset>
            </wp:positionV>
            <wp:extent cx="1168400" cy="3175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927100</wp:posOffset>
            </wp:positionV>
            <wp:extent cx="990600" cy="3175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927100</wp:posOffset>
            </wp:positionV>
            <wp:extent cx="2400300" cy="3175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1257300</wp:posOffset>
            </wp:positionV>
            <wp:extent cx="1168400" cy="9017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1257300</wp:posOffset>
            </wp:positionV>
            <wp:extent cx="990600" cy="9017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1257300</wp:posOffset>
            </wp:positionV>
            <wp:extent cx="2400300" cy="9017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2184400</wp:posOffset>
            </wp:positionV>
            <wp:extent cx="685800" cy="6096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2184400</wp:posOffset>
            </wp:positionV>
            <wp:extent cx="723900" cy="6096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2184400</wp:posOffset>
            </wp:positionV>
            <wp:extent cx="1168400" cy="6096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2184400</wp:posOffset>
            </wp:positionV>
            <wp:extent cx="990600" cy="6096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2184400</wp:posOffset>
            </wp:positionV>
            <wp:extent cx="2400300" cy="6096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2806700</wp:posOffset>
            </wp:positionV>
            <wp:extent cx="685800" cy="6096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2806700</wp:posOffset>
            </wp:positionV>
            <wp:extent cx="723900" cy="6096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2806700</wp:posOffset>
            </wp:positionV>
            <wp:extent cx="1168400" cy="6096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2806700</wp:posOffset>
            </wp:positionV>
            <wp:extent cx="990600" cy="6096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2806700</wp:posOffset>
            </wp:positionV>
            <wp:extent cx="2400300" cy="6096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3429000</wp:posOffset>
            </wp:positionV>
            <wp:extent cx="685800" cy="12065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20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3429000</wp:posOffset>
            </wp:positionV>
            <wp:extent cx="723900" cy="12065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20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3429000</wp:posOffset>
            </wp:positionV>
            <wp:extent cx="1168400" cy="12065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20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3429000</wp:posOffset>
            </wp:positionV>
            <wp:extent cx="990600" cy="12065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20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3429000</wp:posOffset>
            </wp:positionV>
            <wp:extent cx="2400300" cy="12065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0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4648200</wp:posOffset>
            </wp:positionV>
            <wp:extent cx="685800" cy="6096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4648200</wp:posOffset>
            </wp:positionV>
            <wp:extent cx="723900" cy="6096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4648200</wp:posOffset>
            </wp:positionV>
            <wp:extent cx="1168400" cy="6096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4648200</wp:posOffset>
            </wp:positionV>
            <wp:extent cx="990600" cy="6096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4648200</wp:posOffset>
            </wp:positionV>
            <wp:extent cx="2400300" cy="6096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5283200</wp:posOffset>
            </wp:positionV>
            <wp:extent cx="685800" cy="9017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5283200</wp:posOffset>
            </wp:positionV>
            <wp:extent cx="723900" cy="9017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5283200</wp:posOffset>
            </wp:positionV>
            <wp:extent cx="1168400" cy="9017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5283200</wp:posOffset>
            </wp:positionV>
            <wp:extent cx="990600" cy="9017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5283200</wp:posOffset>
            </wp:positionV>
            <wp:extent cx="2400300" cy="9017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6723380</wp:posOffset>
            </wp:positionV>
            <wp:extent cx="2242820" cy="575082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5750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7302500</wp:posOffset>
            </wp:positionV>
            <wp:extent cx="203200" cy="6096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7302500</wp:posOffset>
            </wp:positionV>
            <wp:extent cx="1066800" cy="6096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7302500</wp:posOffset>
            </wp:positionV>
            <wp:extent cx="711200" cy="6096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7302500</wp:posOffset>
            </wp:positionV>
            <wp:extent cx="3517900" cy="6096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7924800</wp:posOffset>
            </wp:positionV>
            <wp:extent cx="1066800" cy="6096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7924800</wp:posOffset>
            </wp:positionV>
            <wp:extent cx="711200" cy="6096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7924800</wp:posOffset>
            </wp:positionV>
            <wp:extent cx="3517900" cy="6096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60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8559800</wp:posOffset>
            </wp:positionV>
            <wp:extent cx="203200" cy="5969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596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8559800</wp:posOffset>
            </wp:positionV>
            <wp:extent cx="1066800" cy="5969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96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8559800</wp:posOffset>
            </wp:positionV>
            <wp:extent cx="711200" cy="5969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596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8559800</wp:posOffset>
            </wp:positionV>
            <wp:extent cx="3517900" cy="5969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596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9182100</wp:posOffset>
            </wp:positionV>
            <wp:extent cx="203200" cy="3048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9182100</wp:posOffset>
            </wp:positionV>
            <wp:extent cx="1066800" cy="3048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9182100</wp:posOffset>
            </wp:positionV>
            <wp:extent cx="711200" cy="3048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9182100</wp:posOffset>
            </wp:positionV>
            <wp:extent cx="3517900" cy="3048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14"/>
        <w:ind w:left="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1948"/>
        <w:gridCol w:w="1948"/>
        <w:gridCol w:w="1948"/>
        <w:gridCol w:w="1948"/>
        <w:gridCol w:w="1948"/>
      </w:tblGrid>
      <w:tr>
        <w:trPr>
          <w:trHeight w:hRule="exact" w:val="489"/>
        </w:trPr>
        <w:tc>
          <w:tcPr>
            <w:tcW w:type="dxa" w:w="11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原词</w:t>
            </w:r>
          </w:p>
        </w:tc>
        <w:tc>
          <w:tcPr>
            <w:tcW w:type="dxa" w:w="11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词性</w:t>
            </w:r>
          </w:p>
        </w:tc>
        <w:tc>
          <w:tcPr>
            <w:tcW w:type="dxa" w:w="1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转换形式</w:t>
            </w:r>
          </w:p>
        </w:tc>
        <w:tc>
          <w:tcPr>
            <w:tcW w:type="dxa" w:w="15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释义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用法</w:t>
            </w:r>
          </w:p>
        </w:tc>
        <w:tc>
          <w:tcPr>
            <w:tcW w:type="dxa" w:w="37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例句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搭配</w:t>
            </w:r>
          </w:p>
        </w:tc>
      </w:tr>
      <w:tr>
        <w:trPr>
          <w:trHeight w:hRule="exact" w:val="1466"/>
        </w:trPr>
        <w:tc>
          <w:tcPr>
            <w:tcW w:type="dxa" w:w="95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.999999999999915" w:type="dxa"/>
            </w:tblPr>
            <w:tblGrid>
              <w:gridCol w:w="1908"/>
              <w:gridCol w:w="1908"/>
              <w:gridCol w:w="1908"/>
              <w:gridCol w:w="1908"/>
              <w:gridCol w:w="1908"/>
            </w:tblGrid>
            <w:tr>
              <w:trPr>
                <w:trHeight w:hRule="exact" w:val="1437"/>
              </w:trPr>
              <w:tc>
                <w:tcPr>
                  <w:tcW w:type="dxa" w:w="1062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673100</wp:posOffset>
                        </wp:positionH>
                        <wp:positionV relativeFrom="page">
                          <wp:posOffset>1257300</wp:posOffset>
                        </wp:positionV>
                        <wp:extent cx="685800" cy="901700"/>
                        <wp:wrapNone/>
                        <wp:docPr id="143" name="Picture 1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" cy="9017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1202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1202"/>
                  </w:tblGrid>
                  <w:tr>
                    <w:trPr>
                      <w:trHeight w:hRule="exact" w:val="1396"/>
                    </w:trPr>
                    <w:tc>
                      <w:tcPr>
                        <w:tcW w:type="dxa" w:w="114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1384300</wp:posOffset>
                              </wp:positionH>
                              <wp:positionV relativeFrom="page">
                                <wp:posOffset>1257300</wp:posOffset>
                              </wp:positionV>
                              <wp:extent cx="723900" cy="901700"/>
                              <wp:wrapNone/>
                              <wp:docPr id="144" name="Picture 14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3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23900" cy="9017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96"/>
                  <w:gridSpan w:val="2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886" w:type="dxa"/>
                  </w:tblPr>
                  <w:tblGrid>
                    <w:gridCol w:w="1748"/>
                    <w:gridCol w:w="1748"/>
                  </w:tblGrid>
                  <w:tr>
                    <w:trPr>
                      <w:trHeight w:hRule="exact" w:val="1396"/>
                    </w:trPr>
                    <w:tc>
                      <w:tcPr>
                        <w:tcW w:type="dxa" w:w="185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6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的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</w:p>
                    </w:tc>
                    <w:tc>
                      <w:tcPr>
                        <w:tcW w:type="dxa" w:w="157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38" w:lineRule="exact" w:before="0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的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”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，搭配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be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confident in</w:t>
                        </w:r>
                        <w:r>
                          <w:br/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（对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……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自信）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84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108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because she has enough confidence.</w:t>
                  </w:r>
                </w:p>
              </w:tc>
            </w:tr>
            <w:tr>
              <w:trPr>
                <w:trHeight w:hRule="exact" w:val="484"/>
              </w:trPr>
              <w:tc>
                <w:tcPr>
                  <w:tcW w:type="dxa" w:w="2264"/>
                  <w:gridSpan w:val="2"/>
                  <w:vMerge w:val="restart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4.000000000000057" w:type="dxa"/>
                  </w:tblPr>
                  <w:tblGrid>
                    <w:gridCol w:w="1132"/>
                    <w:gridCol w:w="1132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10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326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courage</w:t>
                        </w:r>
                      </w:p>
                    </w:tc>
                    <w:tc>
                      <w:tcPr>
                        <w:tcW w:type="dxa" w:w="116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326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n.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勇气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96"/>
                  <w:gridSpan w:val="2"/>
                  <w:vMerge w:val="restart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886" w:type="dxa"/>
                  </w:tblPr>
                  <w:tblGrid>
                    <w:gridCol w:w="1748"/>
                    <w:gridCol w:w="1748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185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0" w:after="0"/>
                          <w:ind w:left="2" w:right="144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courageous (adj.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勇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敢的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</w:p>
                    </w:tc>
                    <w:tc>
                      <w:tcPr>
                        <w:tcW w:type="dxa" w:w="157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0" w:after="0"/>
                          <w:ind w:left="22" w:right="144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形容词：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“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勇敢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的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”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84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124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It’s courageous of him to sing in front of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3816"/>
                  <w:gridSpan w:val="2"/>
                  <w:vMerge/>
                  <w:tcBorders>
                    <w:start w:sz="3.8399999141693115" w:val="single" w:color="#000000"/>
                  </w:tcBorders>
                </w:tcPr>
                <w:p/>
              </w:tc>
              <w:tc>
                <w:tcPr>
                  <w:tcW w:type="dxa" w:w="3816"/>
                  <w:gridSpan w:val="2"/>
                  <w:vMerge/>
                  <w:tcBorders>
                    <w:end w:sz="3.8399999141693115" w:val="single" w:color="#000000"/>
                  </w:tcBorders>
                </w:tcPr>
                <w:p/>
              </w:tc>
              <w:tc>
                <w:tcPr>
                  <w:tcW w:type="dxa" w:w="3684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108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thousands of people with his stutter.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264"/>
                  <w:gridSpan w:val="2"/>
                  <w:vMerge w:val="restart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4.000000000000057" w:type="dxa"/>
                  </w:tblPr>
                  <w:tblGrid>
                    <w:gridCol w:w="1132"/>
                    <w:gridCol w:w="1132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10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describe</w:t>
                        </w:r>
                      </w:p>
                    </w:tc>
                    <w:tc>
                      <w:tcPr>
                        <w:tcW w:type="dxa" w:w="116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8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v.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描述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96"/>
                  <w:gridSpan w:val="2"/>
                  <w:vMerge w:val="restart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886" w:type="dxa"/>
                  </w:tblPr>
                  <w:tblGrid>
                    <w:gridCol w:w="1748"/>
                    <w:gridCol w:w="1748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185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description (n.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描述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</w:p>
                    </w:tc>
                    <w:tc>
                      <w:tcPr>
                        <w:tcW w:type="dxa" w:w="157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0" w:lineRule="exact" w:before="0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名词：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“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描述；描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写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”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84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12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Can you give a detailed description of your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3816"/>
                  <w:gridSpan w:val="2"/>
                  <w:vMerge/>
                  <w:tcBorders>
                    <w:start w:sz="3.8399999141693115" w:val="single" w:color="#000000"/>
                  </w:tcBorders>
                </w:tcPr>
                <w:p/>
              </w:tc>
              <w:tc>
                <w:tcPr>
                  <w:tcW w:type="dxa" w:w="3816"/>
                  <w:gridSpan w:val="2"/>
                  <w:vMerge/>
                  <w:tcBorders>
                    <w:end w:sz="3.8399999141693115" w:val="single" w:color="#000000"/>
                  </w:tcBorders>
                </w:tcPr>
                <w:p/>
              </w:tc>
              <w:tc>
                <w:tcPr>
                  <w:tcW w:type="dxa" w:w="3684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112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favorite melody?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2264"/>
                  <w:gridSpan w:val="2"/>
                  <w:vMerge w:val="restart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4.000000000000057" w:type="dxa"/>
                  </w:tblPr>
                  <w:tblGrid>
                    <w:gridCol w:w="1132"/>
                    <w:gridCol w:w="1132"/>
                  </w:tblGrid>
                  <w:tr>
                    <w:trPr>
                      <w:trHeight w:hRule="exact" w:val="1862"/>
                    </w:trPr>
                    <w:tc>
                      <w:tcPr>
                        <w:tcW w:type="dxa" w:w="10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8" w:lineRule="exact" w:before="37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recommend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ation</w:t>
                        </w:r>
                      </w:p>
                    </w:tc>
                    <w:tc>
                      <w:tcPr>
                        <w:tcW w:type="dxa" w:w="116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796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n.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建议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96"/>
                  <w:gridSpan w:val="2"/>
                  <w:vMerge w:val="restart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886" w:type="dxa"/>
                  </w:tblPr>
                  <w:tblGrid>
                    <w:gridCol w:w="1748"/>
                    <w:gridCol w:w="1748"/>
                  </w:tblGrid>
                  <w:tr>
                    <w:trPr>
                      <w:trHeight w:hRule="exact" w:val="1862"/>
                    </w:trPr>
                    <w:tc>
                      <w:tcPr>
                        <w:tcW w:type="dxa" w:w="185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8" w:lineRule="exact" w:before="374" w:after="0"/>
                          <w:ind w:left="2" w:right="144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recommend (v.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推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荐；建议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</w:p>
                    </w:tc>
                    <w:tc>
                      <w:tcPr>
                        <w:tcW w:type="dxa" w:w="157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3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动词：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“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推荐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”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，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搭配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recommend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doing sth.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（建议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224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做某事）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84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598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The music teacher recommended listening</w:t>
                  </w:r>
                </w:p>
              </w:tc>
            </w:tr>
            <w:tr>
              <w:trPr>
                <w:trHeight w:hRule="exact" w:val="960"/>
              </w:trPr>
              <w:tc>
                <w:tcPr>
                  <w:tcW w:type="dxa" w:w="3816"/>
                  <w:gridSpan w:val="2"/>
                  <w:vMerge/>
                  <w:tcBorders>
                    <w:start w:sz="3.8399999141693115" w:val="single" w:color="#000000"/>
                  </w:tcBorders>
                </w:tcPr>
                <w:p/>
              </w:tc>
              <w:tc>
                <w:tcPr>
                  <w:tcW w:type="dxa" w:w="3816"/>
                  <w:gridSpan w:val="2"/>
                  <w:vMerge/>
                  <w:tcBorders>
                    <w:end w:sz="3.8399999141693115" w:val="single" w:color="#000000"/>
                  </w:tcBorders>
                </w:tcPr>
                <w:p/>
              </w:tc>
              <w:tc>
                <w:tcPr>
                  <w:tcW w:type="dxa" w:w="3684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106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to more folk music.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62"/>
                  <w:vMerge w:val="restart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4.000000000000057" w:type="dxa"/>
                  </w:tblPr>
                  <w:tblGrid>
                    <w:gridCol w:w="1062"/>
                  </w:tblGrid>
                  <w:tr>
                    <w:trPr>
                      <w:trHeight w:hRule="exact" w:val="924"/>
                    </w:trPr>
                    <w:tc>
                      <w:tcPr>
                        <w:tcW w:type="dxa" w:w="106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athlete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02"/>
                  <w:vMerge w:val="restart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1202"/>
                  </w:tblGrid>
                  <w:tr>
                    <w:trPr>
                      <w:trHeight w:hRule="exact" w:val="924"/>
                    </w:trPr>
                    <w:tc>
                      <w:tcPr>
                        <w:tcW w:type="dxa" w:w="114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8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n.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运动员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96"/>
                  <w:gridSpan w:val="2"/>
                  <w:vMerge w:val="restart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886" w:type="dxa"/>
                  </w:tblPr>
                  <w:tblGrid>
                    <w:gridCol w:w="1748"/>
                    <w:gridCol w:w="1748"/>
                  </w:tblGrid>
                  <w:tr>
                    <w:trPr>
                      <w:trHeight w:hRule="exact" w:val="924"/>
                    </w:trPr>
                    <w:tc>
                      <w:tcPr>
                        <w:tcW w:type="dxa" w:w="185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2" w:lineRule="exact" w:before="0" w:after="0"/>
                          <w:ind w:left="2" w:right="144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athletic (adj.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运动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的；健壮的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</w:p>
                    </w:tc>
                    <w:tc>
                      <w:tcPr>
                        <w:tcW w:type="dxa" w:w="157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2" w:lineRule="exact" w:before="0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形容词：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“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运动</w:t>
                        </w:r>
                        <w:r>
                          <w:br/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的；体格健壮的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”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84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132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The athletic boy not only likes sports but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908"/>
                  <w:vMerge/>
                  <w:tcBorders>
                    <w:start w:sz="3.8399999141693115" w:val="single" w:color="#000000"/>
                    <w:end w:sz="3.8399999141693115" w:val="single" w:color="#000000"/>
                  </w:tcBorders>
                </w:tcPr>
                <w:p/>
              </w:tc>
              <w:tc>
                <w:tcPr>
                  <w:tcW w:type="dxa" w:w="1908"/>
                  <w:vMerge/>
                  <w:tcBorders>
                    <w:start w:sz="3.8399999141693115" w:val="single" w:color="#000000"/>
                  </w:tcBorders>
                </w:tcPr>
                <w:p/>
              </w:tc>
              <w:tc>
                <w:tcPr>
                  <w:tcW w:type="dxa" w:w="3816"/>
                  <w:gridSpan w:val="2"/>
                  <w:vMerge/>
                  <w:tcBorders>
                    <w:end w:sz="3.8399999141693115" w:val="single" w:color="#000000"/>
                  </w:tcBorders>
                </w:tcPr>
                <w:p/>
              </w:tc>
              <w:tc>
                <w:tcPr>
                  <w:tcW w:type="dxa" w:w="3684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10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also has a talent for music.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264"/>
                  <w:gridSpan w:val="2"/>
                  <w:vMerge w:val="restart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4.000000000000057" w:type="dxa"/>
                  </w:tblPr>
                  <w:tblGrid>
                    <w:gridCol w:w="1132"/>
                    <w:gridCol w:w="1132"/>
                  </w:tblGrid>
                  <w:tr>
                    <w:trPr>
                      <w:trHeight w:hRule="exact" w:val="1396"/>
                    </w:trPr>
                    <w:tc>
                      <w:tcPr>
                        <w:tcW w:type="dxa" w:w="108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56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gain</w:t>
                        </w:r>
                      </w:p>
                    </w:tc>
                    <w:tc>
                      <w:tcPr>
                        <w:tcW w:type="dxa" w:w="116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564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v.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获得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8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886" w:type="dxa"/>
                  </w:tblPr>
                  <w:tblGrid>
                    <w:gridCol w:w="1860"/>
                  </w:tblGrid>
                  <w:tr>
                    <w:trPr>
                      <w:trHeight w:hRule="exact" w:val="1396"/>
                    </w:trPr>
                    <w:tc>
                      <w:tcPr>
                        <w:tcW w:type="dxa" w:w="183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5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gain (n.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收获；利益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36"/>
                  <w:vMerge w:val="restart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1636"/>
                  </w:tblGrid>
                  <w:tr>
                    <w:trPr>
                      <w:trHeight w:hRule="exact" w:val="1396"/>
                    </w:trPr>
                    <w:tc>
                      <w:tcPr>
                        <w:tcW w:type="dxa" w:w="155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8" w:lineRule="exact" w:before="140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名词：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“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所得；利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益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”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684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12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She gained a lot of confidence from the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3816"/>
                  <w:gridSpan w:val="2"/>
                  <w:vMerge/>
                  <w:tcBorders>
                    <w:start w:sz="3.8399999141693115" w:val="single" w:color="#000000"/>
                  </w:tcBorders>
                </w:tcPr>
                <w:p/>
              </w:tc>
              <w:tc>
                <w:tcPr>
                  <w:tcW w:type="dxa" w:w="1908"/>
                  <w:vMerge/>
                  <w:tcBorders/>
                </w:tcPr>
                <w:p/>
              </w:tc>
              <w:tc>
                <w:tcPr>
                  <w:tcW w:type="dxa" w:w="1908"/>
                  <w:vMerge/>
                  <w:tcBorders>
                    <w:end w:sz="3.8399999141693115" w:val="single" w:color="#000000"/>
                  </w:tcBorders>
                </w:tcPr>
                <w:p/>
              </w:tc>
              <w:tc>
                <w:tcPr>
                  <w:tcW w:type="dxa" w:w="3684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108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music competition, and the gain is more</w:t>
                  </w:r>
                </w:p>
              </w:tc>
            </w:tr>
            <w:tr>
              <w:trPr>
                <w:trHeight w:hRule="exact" w:val="468"/>
              </w:trPr>
              <w:tc>
                <w:tcPr>
                  <w:tcW w:type="dxa" w:w="3816"/>
                  <w:gridSpan w:val="2"/>
                  <w:vMerge/>
                  <w:tcBorders>
                    <w:start w:sz="3.8399999141693115" w:val="single" w:color="#000000"/>
                  </w:tcBorders>
                </w:tcPr>
                <w:p/>
              </w:tc>
              <w:tc>
                <w:tcPr>
                  <w:tcW w:type="dxa" w:w="1908"/>
                  <w:vMerge/>
                  <w:tcBorders/>
                </w:tcPr>
                <w:p/>
              </w:tc>
              <w:tc>
                <w:tcPr>
                  <w:tcW w:type="dxa" w:w="1908"/>
                  <w:vMerge/>
                  <w:tcBorders>
                    <w:end w:sz="3.8399999141693115" w:val="single" w:color="#000000"/>
                  </w:tcBorders>
                </w:tcPr>
                <w:p/>
              </w:tc>
              <w:tc>
                <w:tcPr>
                  <w:tcW w:type="dxa" w:w="3684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96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than just a prize.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198" w:after="222"/>
        <w:ind w:left="1210" w:right="0" w:firstLine="0"/>
        <w:jc w:val="left"/>
      </w:pPr>
      <w:r>
        <w:rPr>
          <w:rFonts w:ascii="SimSun" w:hAnsi="SimSun" w:eastAsia="SimSun"/>
          <w:b w:val="0"/>
          <w:i w:val="0"/>
          <w:color w:val="C00000"/>
          <w:sz w:val="24"/>
        </w:rPr>
        <w:t>词块/短语搭配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870"/>
        <w:gridCol w:w="4870"/>
      </w:tblGrid>
      <w:tr>
        <w:trPr>
          <w:trHeight w:hRule="exact" w:val="3840"/>
        </w:trPr>
        <w:tc>
          <w:tcPr>
            <w:tcW w:type="dxa" w:w="9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97" w:type="dxa"/>
            </w:tblPr>
            <w:tblGrid>
              <w:gridCol w:w="2315"/>
              <w:gridCol w:w="2315"/>
              <w:gridCol w:w="2315"/>
              <w:gridCol w:w="2315"/>
            </w:tblGrid>
            <w:tr>
              <w:trPr>
                <w:trHeight w:hRule="exact" w:val="988"/>
              </w:trPr>
              <w:tc>
                <w:tcPr>
                  <w:tcW w:type="dxa" w:w="3204"/>
                  <w:gridSpan w:val="3"/>
                  <w:vMerge w:val="restart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2.00000000000003" w:type="dxa"/>
                  </w:tblPr>
                  <w:tblGrid>
                    <w:gridCol w:w="1068"/>
                    <w:gridCol w:w="1068"/>
                    <w:gridCol w:w="1068"/>
                  </w:tblGrid>
                  <w:tr>
                    <w:trPr>
                      <w:trHeight w:hRule="exact" w:val="968"/>
                    </w:trPr>
                    <w:tc>
                      <w:tcPr>
                        <w:tcW w:type="dxa" w:w="20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5.99999999999994" w:type="dxa"/>
                        </w:tblPr>
                        <w:tblGrid>
                          <w:gridCol w:w="1030"/>
                          <w:gridCol w:w="1030"/>
                        </w:tblGrid>
                        <w:tr>
                          <w:trPr>
                            <w:trHeight w:hRule="exact" w:val="928"/>
                          </w:trPr>
                          <w:tc>
                            <w:tcPr>
                              <w:tcW w:type="dxa" w:w="326"/>
                              <w:tcBorders>
                                <w:start w:sz="3.8399999141693115" w:val="single" w:color="#000000"/>
                                <w:top w:sz="3.8399999141693115" w:val="single" w:color="#000000"/>
                                <w:end w:sz="3.8399999141693115" w:val="single" w:color="#000000"/>
                                <w:bottom w:sz="3.8399999141693115" w:val="single" w:color="#00000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404" w:lineRule="exact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SimSun" w:hAnsi="SimSun" w:eastAsia="SimSun"/>
                                  <w:b w:val="0"/>
                                  <w:i w:val="0"/>
                                  <w:color w:val="000000"/>
                                  <w:sz w:val="21"/>
                                </w:rPr>
                                <w:t>序</w:t>
                              </w:r>
                              <w:r>
                                <w:rPr>
                                  <w:rFonts w:ascii="SimSun" w:hAnsi="SimSun" w:eastAsia="SimSun"/>
                                  <w:b w:val="0"/>
                                  <w:i w:val="0"/>
                                  <w:color w:val="000000"/>
                                  <w:sz w:val="21"/>
                                </w:rPr>
                                <w:t>号</w:t>
                              </w:r>
                            </w:p>
                          </w:tc>
                          <w:tc>
                            <w:tcPr>
                              <w:tcW w:type="dxa" w:w="1686"/>
                              <w:tcBorders>
                                <w:start w:sz="3.8399999141693115" w:val="single" w:color="#000000"/>
                                <w:top w:sz="3.8399999141693115" w:val="single" w:color="#000000"/>
                                <w:end w:sz="3.8399999141693115" w:val="single" w:color="#000000"/>
                                <w:bottom w:sz="3.8399999141693115" w:val="single" w:color="#00000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10" w:lineRule="exact" w:before="36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SimSun" w:hAnsi="SimSun" w:eastAsia="SimSun"/>
                                  <w:b w:val="0"/>
                                  <w:i w:val="0"/>
                                  <w:color w:val="000000"/>
                                  <w:sz w:val="21"/>
                                </w:rPr>
                                <w:t>短语或句型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8.000000000000114" w:type="dxa"/>
                        </w:tblPr>
                        <w:tblGrid>
                          <w:gridCol w:w="1140"/>
                        </w:tblGrid>
                        <w:tr>
                          <w:trPr>
                            <w:trHeight w:hRule="exact" w:val="928"/>
                          </w:trPr>
                          <w:tc>
                            <w:tcPr>
                              <w:tcW w:type="dxa" w:w="1114"/>
                              <w:tcBorders>
                                <w:start w:sz="3.8399999141693115" w:val="single" w:color="#000000"/>
                                <w:top w:sz="3.8399999141693115" w:val="single" w:color="#000000"/>
                                <w:end w:sz="3.8399999141693115" w:val="single" w:color="#000000"/>
                                <w:bottom w:sz="3.8399999141693115" w:val="single" w:color="#00000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10" w:lineRule="exact" w:before="36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SimSun" w:hAnsi="SimSun" w:eastAsia="SimSun"/>
                                  <w:b w:val="0"/>
                                  <w:i w:val="0"/>
                                  <w:color w:val="000000"/>
                                  <w:sz w:val="21"/>
                                </w:rPr>
                                <w:t>意思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1000"/>
                    </w:trPr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673100</wp:posOffset>
                              </wp:positionH>
                              <wp:positionV relativeFrom="page">
                                <wp:posOffset>7924800</wp:posOffset>
                              </wp:positionV>
                              <wp:extent cx="203200" cy="609600"/>
                              <wp:wrapNone/>
                              <wp:docPr id="145" name="Picture 14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13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3200" cy="6096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type="dxa" w:w="28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1.999999999999886" w:type="dxa"/>
                        </w:tblPr>
                        <w:tblGrid>
                          <w:gridCol w:w="1430"/>
                          <w:gridCol w:w="1430"/>
                        </w:tblGrid>
                        <w:tr>
                          <w:trPr>
                            <w:trHeight w:hRule="exact" w:val="926"/>
                          </w:trPr>
                          <w:tc>
                            <w:tcPr>
                              <w:tcW w:type="dxa" w:w="1686"/>
                              <w:tcBorders>
                                <w:start w:sz="3.8399999141693115" w:val="single" w:color="#000000"/>
                                <w:top w:sz="3.8399999141693115" w:val="single" w:color="#000000"/>
                                <w:end w:sz="3.8399999141693115" w:val="single" w:color="#000000"/>
                                <w:bottom w:sz="3.8399999141693115" w:val="single" w:color="#00000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80" w:lineRule="exact" w:before="328" w:after="0"/>
                                <w:ind w:left="2" w:right="0" w:firstLine="0"/>
                                <w:jc w:val="left"/>
                              </w:pPr>
                              <w:r>
                                <w:rPr>
                                  <w:rFonts w:ascii="TimesNewRomanPSMT" w:hAnsi="TimesNewRomanPSMT" w:eastAsia="TimesNewRomanPSMT"/>
                                  <w:b w:val="0"/>
                                  <w:i w:val="0"/>
                                  <w:color w:val="000000"/>
                                  <w:sz w:val="21"/>
                                </w:rPr>
                                <w:t>folk music</w:t>
                              </w:r>
                            </w:p>
                          </w:tc>
                          <w:tc>
                            <w:tcPr>
                              <w:tcW w:type="dxa" w:w="1134"/>
                              <w:tcBorders>
                                <w:start w:sz="3.8399999141693115" w:val="single" w:color="#000000"/>
                                <w:top w:sz="3.8399999141693115" w:val="single" w:color="#000000"/>
                                <w:end w:sz="3.8399999141693115" w:val="single" w:color="#000000"/>
                                <w:bottom w:sz="3.8399999141693115" w:val="single" w:color="#00000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10" w:lineRule="exact" w:before="364" w:after="0"/>
                                <w:ind w:left="20" w:right="0" w:firstLine="0"/>
                                <w:jc w:val="left"/>
                              </w:pPr>
                              <w:r>
                                <w:rPr>
                                  <w:rFonts w:ascii="SimSun" w:hAnsi="SimSun" w:eastAsia="SimSun"/>
                                  <w:b w:val="0"/>
                                  <w:i w:val="0"/>
                                  <w:color w:val="000000"/>
                                  <w:sz w:val="21"/>
                                </w:rPr>
                                <w:t>民间音乐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.999999999999915" w:type="dxa"/>
                  </w:tblPr>
                  <w:tblGrid>
                    <w:gridCol w:w="1068"/>
                    <w:gridCol w:w="1068"/>
                    <w:gridCol w:w="1068"/>
                  </w:tblGrid>
                  <w:tr>
                    <w:trPr>
                      <w:trHeight w:hRule="exact" w:val="926"/>
                    </w:trPr>
                    <w:tc>
                      <w:tcPr>
                        <w:tcW w:type="dxa" w:w="32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8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2</w:t>
                        </w:r>
                      </w:p>
                    </w:tc>
                    <w:tc>
                      <w:tcPr>
                        <w:tcW w:type="dxa" w:w="170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328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classical music</w:t>
                        </w:r>
                      </w:p>
                    </w:tc>
                    <w:tc>
                      <w:tcPr>
                        <w:tcW w:type="dxa" w:w="113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364" w:after="0"/>
                          <w:ind w:left="20" w:right="0" w:firstLine="0"/>
                          <w:jc w:val="left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古典音乐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558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386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例句</w:t>
                  </w:r>
                </w:p>
              </w:tc>
            </w:tr>
            <w:tr>
              <w:trPr>
                <w:trHeight w:hRule="exact" w:val="986"/>
              </w:trPr>
              <w:tc>
                <w:tcPr>
                  <w:tcW w:type="dxa" w:w="6945"/>
                  <w:gridSpan w:val="3"/>
                  <w:vMerge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</w:tcPr>
                <w:p/>
              </w:tc>
              <w:tc>
                <w:tcPr>
                  <w:tcW w:type="dxa" w:w="5558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14" w:lineRule="exact" w:before="0" w:after="0"/>
                    <w:ind w:left="20" w:right="14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My grandma likes listening to folk music in her free time.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 我奶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奶空闲时喜欢听民间音乐。</w:t>
                  </w:r>
                </w:p>
              </w:tc>
            </w:tr>
            <w:tr>
              <w:trPr>
                <w:trHeight w:hRule="exact" w:val="1003"/>
              </w:trPr>
              <w:tc>
                <w:tcPr>
                  <w:tcW w:type="dxa" w:w="6945"/>
                  <w:gridSpan w:val="3"/>
                  <w:vMerge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</w:tcPr>
                <w:p/>
              </w:tc>
              <w:tc>
                <w:tcPr>
                  <w:tcW w:type="dxa" w:w="5558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12" w:lineRule="exact" w:before="0" w:after="0"/>
                    <w:ind w:left="2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Many people think classical music is full of beauty.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 很多人认为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古典音乐充满美感。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324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94" w:after="0"/>
                    <w:ind w:left="1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3</w:t>
                  </w:r>
                </w:p>
              </w:tc>
              <w:tc>
                <w:tcPr>
                  <w:tcW w:type="dxa" w:w="1726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94" w:after="0"/>
                    <w:ind w:left="4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rock music</w:t>
                  </w:r>
                </w:p>
              </w:tc>
              <w:tc>
                <w:tcPr>
                  <w:tcW w:type="dxa" w:w="1154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32" w:after="0"/>
                    <w:ind w:left="20" w:right="0" w:firstLine="0"/>
                    <w:jc w:val="left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摇滚乐</w:t>
                  </w:r>
                </w:p>
              </w:tc>
              <w:tc>
                <w:tcPr>
                  <w:tcW w:type="dxa" w:w="5558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94" w:after="0"/>
                    <w:ind w:left="2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Rock music usually has a strong rhythm.</w:t>
                  </w: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 xml:space="preserve"> 摇滚乐通常有强烈的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44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6223000</wp:posOffset>
                  </wp:positionH>
                  <wp:positionV relativeFrom="page">
                    <wp:posOffset>8521700</wp:posOffset>
                  </wp:positionV>
                  <wp:extent cx="38100" cy="38100"/>
                  <wp:wrapNone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62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562" w:after="0"/>
              <w:ind w:left="4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2" w:after="0"/>
              <w:ind w:left="0" w:right="362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第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页共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6" w:right="1136" w:bottom="498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914400</wp:posOffset>
            </wp:positionV>
            <wp:extent cx="5613400" cy="88138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881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0" w:lineRule="exact" w:before="454" w:after="12"/>
        <w:ind w:left="4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3230"/>
        <w:gridCol w:w="3230"/>
        <w:gridCol w:w="3230"/>
      </w:tblGrid>
      <w:tr>
        <w:trPr>
          <w:trHeight w:hRule="exact" w:val="23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短语或句型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35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意思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0" w:right="174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例句</w:t>
            </w:r>
          </w:p>
        </w:tc>
      </w:tr>
    </w:tbl>
    <w:p>
      <w:pPr>
        <w:autoSpaceDN w:val="0"/>
        <w:autoSpaceDE w:val="0"/>
        <w:widowControl/>
        <w:spacing w:line="210" w:lineRule="exact" w:before="14" w:after="0"/>
        <w:ind w:left="4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号</w:t>
      </w:r>
    </w:p>
    <w:p>
      <w:pPr>
        <w:autoSpaceDN w:val="0"/>
        <w:autoSpaceDE w:val="0"/>
        <w:widowControl/>
        <w:spacing w:line="210" w:lineRule="exact" w:before="308" w:after="212"/>
        <w:ind w:left="0" w:right="5854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节奏。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22"/>
        <w:gridCol w:w="2422"/>
        <w:gridCol w:w="2422"/>
        <w:gridCol w:w="2422"/>
      </w:tblGrid>
      <w:tr>
        <w:trPr>
          <w:trHeight w:hRule="exact" w:val="568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pop music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30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流行音乐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Pop music enjoys great popularity among teenagers.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流行音乐</w:t>
            </w:r>
          </w:p>
        </w:tc>
      </w:tr>
      <w:tr>
        <w:trPr>
          <w:trHeight w:hRule="exact" w:val="342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0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0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music playlist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14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音乐播放清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在青少年中非常受欢迎。</w:t>
            </w:r>
          </w:p>
        </w:tc>
      </w:tr>
      <w:tr>
        <w:trPr>
          <w:trHeight w:hRule="exact" w:val="638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4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made a playlist of my favorite songs for the trip.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我为这次旅</w:t>
            </w:r>
          </w:p>
        </w:tc>
      </w:tr>
      <w:tr>
        <w:trPr>
          <w:trHeight w:hRule="exact" w:val="346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0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0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download music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单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行制作了一个喜爱歌曲的播放清单。</w:t>
            </w:r>
          </w:p>
        </w:tc>
      </w:tr>
      <w:tr>
        <w:trPr>
          <w:trHeight w:hRule="exact" w:val="136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You can download music from this app for free.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你可以从这个</w:t>
            </w:r>
          </w:p>
        </w:tc>
      </w:tr>
      <w:tr>
        <w:trPr>
          <w:trHeight w:hRule="exact" w:val="498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72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下载音乐</w:t>
            </w:r>
          </w:p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352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284" w:after="0"/>
              <w:ind w:left="8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the theme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song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6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歌曲的主旋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应用免费下载音乐。</w:t>
            </w:r>
          </w:p>
        </w:tc>
      </w:tr>
      <w:tr>
        <w:trPr>
          <w:trHeight w:hRule="exact" w:val="388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theme of this song is about friendship.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这首歌的主旋律是</w:t>
            </w:r>
          </w:p>
        </w:tc>
      </w:tr>
      <w:tr>
        <w:trPr>
          <w:trHeight w:hRule="exact" w:val="142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54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律</w:t>
            </w:r>
          </w:p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2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关于友谊的。</w:t>
            </w:r>
          </w:p>
        </w:tc>
      </w:tr>
      <w:tr>
        <w:trPr>
          <w:trHeight w:hRule="exact" w:val="760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beautiful lyrics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6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优美的歌词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often memorize songs with beautiful lyrics.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我经常记住歌词</w:t>
            </w:r>
          </w:p>
        </w:tc>
      </w:tr>
      <w:tr>
        <w:trPr>
          <w:trHeight w:hRule="exact" w:val="346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9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jasmine flower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52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茉莉花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优美的歌曲。</w:t>
            </w:r>
          </w:p>
        </w:tc>
      </w:tr>
      <w:tr>
        <w:trPr>
          <w:trHeight w:hRule="exact" w:val="634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song "Jasmine Flower" is a famous folk song.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《茉莉花》是</w:t>
            </w:r>
          </w:p>
        </w:tc>
      </w:tr>
      <w:tr>
        <w:trPr>
          <w:trHeight w:hRule="exact" w:val="352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300" w:after="0"/>
              <w:ind w:left="8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the title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piece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58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乐曲的标题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一首著名的民间歌曲。</w:t>
            </w:r>
          </w:p>
        </w:tc>
      </w:tr>
      <w:tr>
        <w:trPr>
          <w:trHeight w:hRule="exact" w:val="508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 you know the title of this classical piece?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你知道这首古典</w:t>
            </w:r>
          </w:p>
        </w:tc>
      </w:tr>
      <w:tr>
        <w:trPr>
          <w:trHeight w:hRule="exact" w:val="340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2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乐曲的标题吗？</w:t>
            </w:r>
          </w:p>
        </w:tc>
      </w:tr>
      <w:tr>
        <w:trPr>
          <w:trHeight w:hRule="exact" w:val="272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10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独奏；独唱</w:t>
            </w:r>
          </w:p>
        </w:tc>
        <w:tc>
          <w:tcPr>
            <w:tcW w:type="dxa" w:w="6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72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She gave a wonderful solo performance at the concert.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她在音乐</w:t>
            </w:r>
          </w:p>
        </w:tc>
      </w:tr>
      <w:tr>
        <w:trPr>
          <w:trHeight w:hRule="exact" w:val="508"/>
        </w:trPr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11 solo performance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1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0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12 chorus singing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表演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会上进行了精彩的独奏表演。</w:t>
            </w:r>
          </w:p>
        </w:tc>
      </w:tr>
      <w:tr>
        <w:trPr>
          <w:trHeight w:hRule="exact" w:val="136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chorus singing at the charity event moved everyone.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慈善活</w:t>
            </w:r>
          </w:p>
        </w:tc>
      </w:tr>
      <w:tr>
        <w:trPr>
          <w:trHeight w:hRule="exact" w:val="502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72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合唱</w:t>
            </w:r>
          </w:p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348"/>
        </w:trPr>
        <w:tc>
          <w:tcPr>
            <w:tcW w:type="dxa" w:w="1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0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13 charity event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58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慈善活动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动上的合唱感动了所有人。</w:t>
            </w:r>
          </w:p>
        </w:tc>
      </w:tr>
      <w:tr>
        <w:trPr>
          <w:trHeight w:hRule="exact" w:val="632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They held a music concert as a charity event to raise money.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他</w:t>
            </w:r>
          </w:p>
        </w:tc>
      </w:tr>
      <w:tr>
        <w:trPr>
          <w:trHeight w:hRule="exact" w:val="356"/>
        </w:trPr>
        <w:tc>
          <w:tcPr>
            <w:tcW w:type="dxa" w:w="1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14 raise money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2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筹集资金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们举办了一场音乐会作为慈善活动来筹款。</w:t>
            </w:r>
          </w:p>
        </w:tc>
      </w:tr>
      <w:tr>
        <w:trPr>
          <w:trHeight w:hRule="exact" w:val="644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musicians raised a lot of money for homeless people.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音乐</w:t>
            </w:r>
          </w:p>
        </w:tc>
      </w:tr>
      <w:tr>
        <w:trPr>
          <w:trHeight w:hRule="exact" w:val="342"/>
        </w:trPr>
        <w:tc>
          <w:tcPr>
            <w:tcW w:type="dxa" w:w="1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15 homeless people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14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无家可归的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家们为无家可归的人筹集了很多资金。</w:t>
            </w:r>
          </w:p>
        </w:tc>
      </w:tr>
      <w:tr>
        <w:trPr>
          <w:trHeight w:hRule="exact" w:val="638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 should show kindness to homeless people.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我们应该对无家</w:t>
            </w:r>
          </w:p>
        </w:tc>
      </w:tr>
      <w:tr>
        <w:trPr>
          <w:trHeight w:hRule="exact" w:val="358"/>
        </w:trPr>
        <w:tc>
          <w:tcPr>
            <w:tcW w:type="dxa" w:w="1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16 speak smoothly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人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可归的人表示善意。</w:t>
            </w:r>
          </w:p>
        </w:tc>
      </w:tr>
      <w:tr>
        <w:trPr>
          <w:trHeight w:hRule="exact" w:val="602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64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说话流畅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After practicing a lot, he can speak smoothly without stuttering.</w:t>
            </w:r>
          </w:p>
        </w:tc>
      </w:tr>
      <w:tr>
        <w:trPr>
          <w:trHeight w:hRule="exact" w:val="442"/>
        </w:trPr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442" w:after="0"/>
              <w:ind w:left="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10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第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页共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6" w:right="1136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914400</wp:posOffset>
            </wp:positionV>
            <wp:extent cx="5613400" cy="88138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881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0" w:lineRule="exact" w:before="454" w:after="12"/>
        <w:ind w:left="4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3230"/>
        <w:gridCol w:w="3230"/>
        <w:gridCol w:w="3230"/>
      </w:tblGrid>
      <w:tr>
        <w:trPr>
          <w:trHeight w:hRule="exact" w:val="23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短语或句型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35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意思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0" w:right="174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例句</w:t>
            </w:r>
          </w:p>
        </w:tc>
      </w:tr>
    </w:tbl>
    <w:p>
      <w:pPr>
        <w:autoSpaceDN w:val="0"/>
        <w:autoSpaceDE w:val="0"/>
        <w:widowControl/>
        <w:spacing w:line="210" w:lineRule="exact" w:before="14" w:after="0"/>
        <w:ind w:left="4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号</w:t>
      </w:r>
    </w:p>
    <w:p>
      <w:pPr>
        <w:autoSpaceDN w:val="0"/>
        <w:autoSpaceDE w:val="0"/>
        <w:widowControl/>
        <w:spacing w:line="210" w:lineRule="exact" w:before="308" w:after="212"/>
        <w:ind w:left="0" w:right="2494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经过大量练习，他可以不结巴地流畅说话。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22"/>
        <w:gridCol w:w="2422"/>
        <w:gridCol w:w="2422"/>
        <w:gridCol w:w="2422"/>
      </w:tblGrid>
      <w:tr>
        <w:trPr>
          <w:trHeight w:hRule="exact" w:val="568"/>
        </w:trPr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17 remain silent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30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保持沉默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She remained silent when asked about her preference for music.</w:t>
            </w:r>
          </w:p>
        </w:tc>
      </w:tr>
      <w:tr>
        <w:trPr>
          <w:trHeight w:hRule="exact" w:val="342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18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288" w:after="0"/>
              <w:ind w:left="8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advise sb. to do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sth.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12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建议某人做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当被问及音乐偏好时，她保持沉默。</w:t>
            </w:r>
          </w:p>
        </w:tc>
      </w:tr>
      <w:tr>
        <w:trPr>
          <w:trHeight w:hRule="exact" w:val="378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4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teacher advised me to listen to more classical music to relax.</w:t>
            </w:r>
          </w:p>
        </w:tc>
      </w:tr>
      <w:tr>
        <w:trPr>
          <w:trHeight w:hRule="exact" w:val="148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62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某事</w:t>
            </w:r>
          </w:p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4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老师建议我多听古典音乐来放松。</w:t>
            </w:r>
          </w:p>
        </w:tc>
      </w:tr>
      <w:tr>
        <w:trPr>
          <w:trHeight w:hRule="exact" w:val="142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34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音乐的节奏</w:t>
            </w:r>
          </w:p>
        </w:tc>
        <w:tc>
          <w:tcPr>
            <w:tcW w:type="dxa" w:w="6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62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Dancers usually follow the rhythm of the music.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舞者通常跟着</w:t>
            </w:r>
          </w:p>
        </w:tc>
      </w:tr>
      <w:tr>
        <w:trPr>
          <w:trHeight w:hRule="exact" w:val="498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6" w:lineRule="exact" w:before="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the rhythm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music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8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音乐的节奏跳舞。</w:t>
            </w:r>
          </w:p>
        </w:tc>
      </w:tr>
      <w:tr>
        <w:trPr>
          <w:trHeight w:hRule="exact" w:val="268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42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沉着行事</w:t>
            </w:r>
          </w:p>
        </w:tc>
        <w:tc>
          <w:tcPr>
            <w:tcW w:type="dxa" w:w="6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68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Even when the microphone broke, the singer acted calmly.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即使</w:t>
            </w:r>
          </w:p>
        </w:tc>
      </w:tr>
      <w:tr>
        <w:trPr>
          <w:trHeight w:hRule="exact" w:val="492"/>
        </w:trPr>
        <w:tc>
          <w:tcPr>
            <w:tcW w:type="dxa" w:w="1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20 act calmly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6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羞于开口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麦克风坏了，这位歌手也沉着行事。</w:t>
            </w:r>
          </w:p>
        </w:tc>
      </w:tr>
      <w:tr>
        <w:trPr>
          <w:trHeight w:hRule="exact" w:val="632"/>
        </w:trPr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5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21 shy of speaking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8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shy girl was shy of speaking in public but sang bravely.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这</w:t>
            </w:r>
          </w:p>
        </w:tc>
      </w:tr>
      <w:tr>
        <w:trPr>
          <w:trHeight w:hRule="exact" w:val="346"/>
        </w:trPr>
        <w:tc>
          <w:tcPr>
            <w:tcW w:type="dxa" w:w="1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22 relax oneself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52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放松自己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个腼腆的女孩羞于在公众面前说话，但勇敢地唱了歌。</w:t>
            </w:r>
          </w:p>
        </w:tc>
      </w:tr>
      <w:tr>
        <w:trPr>
          <w:trHeight w:hRule="exact" w:val="634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Listening to soft music helps us relax oneself after work.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听轻音</w:t>
            </w:r>
          </w:p>
        </w:tc>
      </w:tr>
      <w:tr>
        <w:trPr>
          <w:trHeight w:hRule="exact" w:val="352"/>
        </w:trPr>
        <w:tc>
          <w:tcPr>
            <w:tcW w:type="dxa" w:w="1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23 gain confidence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58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获得信心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乐有助于我们下班后放松自己。</w:t>
            </w:r>
          </w:p>
        </w:tc>
      </w:tr>
      <w:tr>
        <w:trPr>
          <w:trHeight w:hRule="exact" w:val="628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She gained confidence through every music competition.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她通过</w:t>
            </w:r>
          </w:p>
        </w:tc>
      </w:tr>
      <w:tr>
        <w:trPr>
          <w:trHeight w:hRule="exact" w:val="258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30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做某事的勇</w:t>
            </w:r>
          </w:p>
        </w:tc>
        <w:tc>
          <w:tcPr>
            <w:tcW w:type="dxa" w:w="6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每次音乐比赛获得了信心。</w:t>
            </w:r>
          </w:p>
        </w:tc>
      </w:tr>
      <w:tr>
        <w:trPr>
          <w:trHeight w:hRule="exact" w:val="100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24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2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the courage to do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sth.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382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4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 has the courage to perform solo in front of a large crowd.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他</w:t>
            </w:r>
          </w:p>
        </w:tc>
      </w:tr>
      <w:tr>
        <w:trPr>
          <w:trHeight w:hRule="exact" w:val="144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58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气</w:t>
            </w:r>
          </w:p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4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有勇气在大批观众面前进行独奏表演。</w:t>
            </w:r>
          </w:p>
        </w:tc>
      </w:tr>
      <w:tr>
        <w:trPr>
          <w:trHeight w:hRule="exact" w:val="620"/>
        </w:trPr>
        <w:tc>
          <w:tcPr>
            <w:tcW w:type="dxa" w:w="1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25 describe...as...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把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描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58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People describe this melody as "the sound of nature".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人们把这</w:t>
            </w:r>
          </w:p>
        </w:tc>
      </w:tr>
      <w:tr>
        <w:trPr>
          <w:trHeight w:hRule="exact" w:val="500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述为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……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段旋律描述为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大自然的声音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500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26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8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give 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recommendation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98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给出建议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4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Can you give me a recommendation for good folk music?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你能</w:t>
            </w:r>
          </w:p>
        </w:tc>
      </w:tr>
      <w:tr>
        <w:trPr>
          <w:trHeight w:hRule="exact" w:val="340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0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给我推荐一些好听的民间音乐吗？</w:t>
            </w:r>
          </w:p>
        </w:tc>
      </w:tr>
      <w:tr>
        <w:trPr>
          <w:trHeight w:hRule="exact" w:val="270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8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主动提供帮</w:t>
            </w:r>
          </w:p>
        </w:tc>
        <w:tc>
          <w:tcPr>
            <w:tcW w:type="dxa" w:w="6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72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musician offered help to young singers who just started.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这</w:t>
            </w:r>
          </w:p>
        </w:tc>
      </w:tr>
      <w:tr>
        <w:trPr>
          <w:trHeight w:hRule="exact" w:val="510"/>
        </w:trPr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27 offer help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28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290" w:after="0"/>
              <w:ind w:left="88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not only...but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also...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助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位音乐家主动帮助刚起步的年轻歌手。</w:t>
            </w:r>
          </w:p>
        </w:tc>
      </w:tr>
      <w:tr>
        <w:trPr>
          <w:trHeight w:hRule="exact" w:val="498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不仅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……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 not only plays the piano well but also writes his own lyrics.</w:t>
            </w:r>
          </w:p>
        </w:tc>
      </w:tr>
      <w:tr>
        <w:trPr>
          <w:trHeight w:hRule="exact" w:val="360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6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而且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……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2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他不仅钢琴弹得好，还自己写歌词。</w:t>
            </w:r>
          </w:p>
        </w:tc>
      </w:tr>
      <w:tr>
        <w:trPr>
          <w:trHeight w:hRule="exact" w:val="144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64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Both pop music and classical music have their own beauty.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流行</w:t>
            </w:r>
          </w:p>
        </w:tc>
      </w:tr>
      <w:tr>
        <w:trPr>
          <w:trHeight w:hRule="exact" w:val="596"/>
        </w:trPr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29 both...and...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不仅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……</w:t>
            </w:r>
          </w:p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442"/>
        </w:trPr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442" w:after="0"/>
              <w:ind w:left="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10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第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页共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6" w:right="1136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914400</wp:posOffset>
            </wp:positionV>
            <wp:extent cx="5613400" cy="78740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787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0" w:lineRule="exact" w:before="454" w:after="12"/>
        <w:ind w:left="4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3230"/>
        <w:gridCol w:w="3230"/>
        <w:gridCol w:w="3230"/>
      </w:tblGrid>
      <w:tr>
        <w:trPr>
          <w:trHeight w:hRule="exact" w:val="23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短语或句型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35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意思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" w:after="0"/>
              <w:ind w:left="0" w:right="174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例句</w:t>
            </w:r>
          </w:p>
        </w:tc>
      </w:tr>
    </w:tbl>
    <w:p>
      <w:pPr>
        <w:autoSpaceDN w:val="0"/>
        <w:autoSpaceDE w:val="0"/>
        <w:widowControl/>
        <w:spacing w:line="210" w:lineRule="exact" w:before="14" w:after="212"/>
        <w:ind w:left="4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22"/>
        <w:gridCol w:w="2422"/>
        <w:gridCol w:w="2422"/>
        <w:gridCol w:w="2422"/>
      </w:tblGrid>
      <w:tr>
        <w:trPr>
          <w:trHeight w:hRule="exact" w:val="306"/>
        </w:trPr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30 what’s more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而且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……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6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音乐和古典音乐都有各自的美感。</w:t>
            </w:r>
          </w:p>
        </w:tc>
      </w:tr>
      <w:tr>
        <w:trPr>
          <w:trHeight w:hRule="exact" w:val="288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72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 song is catchy, and what’s more, its lyrics are meaningful.</w:t>
            </w:r>
          </w:p>
        </w:tc>
      </w:tr>
      <w:tr>
        <w:trPr>
          <w:trHeight w:hRule="exact" w:val="352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而且；另外</w:t>
            </w:r>
          </w:p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这首歌很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catchy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，而且歌词很有意义。</w:t>
            </w:r>
          </w:p>
        </w:tc>
      </w:tr>
      <w:tr>
        <w:trPr>
          <w:trHeight w:hRule="exact" w:val="640"/>
        </w:trPr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31 widely known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0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众所周知的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 is widely known that Mozart was a child prodigy in music.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众</w:t>
            </w:r>
          </w:p>
        </w:tc>
      </w:tr>
      <w:tr>
        <w:trPr>
          <w:trHeight w:hRule="exact" w:val="346"/>
        </w:trPr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0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32 sports spirit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54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体育精神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所周知，莫扎特是音乐神童。</w:t>
            </w:r>
          </w:p>
        </w:tc>
      </w:tr>
      <w:tr>
        <w:trPr>
          <w:trHeight w:hRule="exact" w:val="634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Athletes should have the sports spirit of never giving up.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运动员</w:t>
            </w:r>
          </w:p>
        </w:tc>
      </w:tr>
      <w:tr>
        <w:trPr>
          <w:trHeight w:hRule="exact" w:val="352"/>
        </w:trPr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33 musical spirit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2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音乐精神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应该有永不放弃的体育精神。</w:t>
            </w:r>
          </w:p>
        </w:tc>
      </w:tr>
      <w:tr>
        <w:trPr>
          <w:trHeight w:hRule="exact" w:val="508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musical spirit of this composer inspires many young</w:t>
            </w:r>
          </w:p>
        </w:tc>
      </w:tr>
      <w:tr>
        <w:trPr>
          <w:trHeight w:hRule="exact" w:val="480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musicians.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这位作曲家的音乐精神激励着许多年轻音乐家。</w:t>
            </w:r>
          </w:p>
        </w:tc>
      </w:tr>
      <w:tr>
        <w:trPr>
          <w:trHeight w:hRule="exact" w:val="520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34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have a preference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68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偏爱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……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She has a preference for jazz music over pop music.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比起流行</w:t>
            </w:r>
          </w:p>
        </w:tc>
      </w:tr>
      <w:tr>
        <w:trPr>
          <w:trHeight w:hRule="exact" w:val="340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0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音乐，她更偏爱爵士乐。</w:t>
            </w:r>
          </w:p>
        </w:tc>
      </w:tr>
      <w:tr>
        <w:trPr>
          <w:trHeight w:hRule="exact" w:val="258"/>
        </w:trPr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32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打破沉默</w:t>
            </w:r>
          </w:p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62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sound of the violin broke the silence of the night.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小提琴的</w:t>
            </w:r>
          </w:p>
        </w:tc>
      </w:tr>
      <w:tr>
        <w:trPr>
          <w:trHeight w:hRule="exact" w:val="502"/>
        </w:trPr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35 break the silence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352"/>
        </w:trPr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36 be known for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而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声音打破了夜晚的寂静。</w:t>
            </w:r>
          </w:p>
        </w:tc>
      </w:tr>
      <w:tr>
        <w:trPr>
          <w:trHeight w:hRule="exact" w:val="628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 singer is known for her unique voice and moving lyrics.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这</w:t>
            </w:r>
          </w:p>
        </w:tc>
      </w:tr>
      <w:tr>
        <w:trPr>
          <w:trHeight w:hRule="exact" w:val="367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闻名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位歌手因她独特的嗓音和动人的歌词而闻名。</w:t>
            </w:r>
          </w:p>
        </w:tc>
      </w:tr>
      <w:tr>
        <w:trPr>
          <w:trHeight w:hRule="exact" w:val="127"/>
        </w:trPr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5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37 solo singer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6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solo singer received a lot of applause after her performance.</w:t>
            </w:r>
          </w:p>
        </w:tc>
      </w:tr>
      <w:tr>
        <w:trPr>
          <w:trHeight w:hRule="exact" w:val="506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70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独唱歌手</w:t>
            </w:r>
          </w:p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342"/>
        </w:trPr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0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38 charity donation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50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慈善捐赠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这位独唱歌手表演后获得了热烈的掌声。</w:t>
            </w:r>
          </w:p>
        </w:tc>
      </w:tr>
      <w:tr>
        <w:trPr>
          <w:trHeight w:hRule="exact" w:val="638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All the money from the concert is used for charity donation.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音</w:t>
            </w:r>
          </w:p>
        </w:tc>
      </w:tr>
      <w:tr>
        <w:trPr>
          <w:trHeight w:hRule="exact" w:val="348"/>
        </w:trPr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0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39 relaxing music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令人放松的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乐会的所有收入都用于慈善捐赠。</w:t>
            </w:r>
          </w:p>
        </w:tc>
      </w:tr>
      <w:tr>
        <w:trPr>
          <w:trHeight w:hRule="exact" w:val="632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like to listen to relaxing music before going to bed.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我喜欢睡</w:t>
            </w:r>
          </w:p>
        </w:tc>
      </w:tr>
      <w:tr>
        <w:trPr>
          <w:trHeight w:hRule="exact" w:val="356"/>
        </w:trPr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40 confident in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音乐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前听令人放松的音乐。</w:t>
            </w:r>
          </w:p>
        </w:tc>
      </w:tr>
      <w:tr>
        <w:trPr>
          <w:trHeight w:hRule="exact" w:val="644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对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有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 is confident in his ability to win the music competition.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他对</w:t>
            </w:r>
          </w:p>
        </w:tc>
      </w:tr>
      <w:tr>
        <w:trPr>
          <w:trHeight w:hRule="exact" w:val="1184"/>
        </w:trPr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2382" w:after="0"/>
              <w:ind w:left="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信心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自己赢得音乐比赛的能力有信心。</w:t>
            </w:r>
          </w:p>
        </w:tc>
      </w:tr>
      <w:tr>
        <w:trPr>
          <w:trHeight w:hRule="exact" w:val="1198"/>
        </w:trPr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78" w:after="0"/>
              <w:ind w:left="10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第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页共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6" w:right="1136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953769</wp:posOffset>
            </wp:positionV>
            <wp:extent cx="2242820" cy="575082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5750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724" w:after="0"/>
        <w:ind w:left="1160" w:right="0" w:firstLine="0"/>
        <w:jc w:val="left"/>
      </w:pPr>
      <w:r>
        <w:rPr>
          <w:rFonts w:ascii="SimSun" w:hAnsi="SimSun" w:eastAsia="SimSun"/>
          <w:b w:val="0"/>
          <w:i w:val="0"/>
          <w:color w:val="C00000"/>
          <w:sz w:val="24"/>
        </w:rPr>
        <w:t>重点词汇精讲</w:t>
      </w:r>
    </w:p>
    <w:p>
      <w:pPr>
        <w:autoSpaceDN w:val="0"/>
        <w:autoSpaceDE w:val="0"/>
        <w:widowControl/>
        <w:spacing w:line="288" w:lineRule="exact" w:before="66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>1. musician /mjuˈzɪʃn/ n.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释义：音乐家；作曲家例句：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Beethoven is a great musician who created many classic works.</w:t>
      </w:r>
      <w:r>
        <w:rPr>
          <w:rFonts w:ascii="SimSun" w:hAnsi="SimSun" w:eastAsia="SimSun"/>
          <w:b w:val="0"/>
          <w:i w:val="0"/>
          <w:color w:val="000000"/>
          <w:sz w:val="21"/>
        </w:rPr>
        <w:t>（贝多芬是一位伟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大的音乐家，创作了许多经典作品。）</w:t>
      </w:r>
    </w:p>
    <w:p>
      <w:pPr>
        <w:autoSpaceDN w:val="0"/>
        <w:autoSpaceDE w:val="0"/>
        <w:widowControl/>
        <w:spacing w:line="472" w:lineRule="exact" w:before="3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famous musician</w:t>
      </w:r>
      <w:r>
        <w:rPr>
          <w:rFonts w:ascii="SimSun" w:hAnsi="SimSun" w:eastAsia="SimSun"/>
          <w:b w:val="0"/>
          <w:i w:val="0"/>
          <w:color w:val="000000"/>
          <w:sz w:val="21"/>
        </w:rPr>
        <w:t>（著名音乐家）；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folk musician</w:t>
      </w:r>
      <w:r>
        <w:rPr>
          <w:rFonts w:ascii="SimSun" w:hAnsi="SimSun" w:eastAsia="SimSun"/>
          <w:b w:val="0"/>
          <w:i w:val="0"/>
          <w:color w:val="000000"/>
          <w:sz w:val="21"/>
        </w:rPr>
        <w:t>（民间音乐家）；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classical musician</w:t>
      </w:r>
      <w:r>
        <w:rPr>
          <w:rFonts w:ascii="SimSun" w:hAnsi="SimSun" w:eastAsia="SimSun"/>
          <w:b w:val="0"/>
          <w:i w:val="0"/>
          <w:color w:val="000000"/>
          <w:sz w:val="21"/>
        </w:rPr>
        <w:t>（古典音乐家）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2. playlist /ˈpleɪlɪst/ n.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释义：音乐播放清单例句：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sorted out my favorite songs and made a playlist for the long drive.</w:t>
      </w:r>
      <w:r>
        <w:rPr>
          <w:rFonts w:ascii="SimSun" w:hAnsi="SimSun" w:eastAsia="SimSun"/>
          <w:b w:val="0"/>
          <w:i w:val="0"/>
          <w:color w:val="000000"/>
          <w:sz w:val="21"/>
        </w:rPr>
        <w:t>（我整理了喜爱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的歌曲，为长途驾驶做了一个播放清单。）</w:t>
      </w:r>
    </w:p>
    <w:p>
      <w:pPr>
        <w:autoSpaceDN w:val="0"/>
        <w:autoSpaceDE w:val="0"/>
        <w:widowControl/>
        <w:spacing w:line="472" w:lineRule="exact" w:before="3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create a playlist</w:t>
      </w:r>
      <w:r>
        <w:rPr>
          <w:rFonts w:ascii="SimSun" w:hAnsi="SimSun" w:eastAsia="SimSun"/>
          <w:b w:val="0"/>
          <w:i w:val="0"/>
          <w:color w:val="000000"/>
          <w:sz w:val="21"/>
        </w:rPr>
        <w:t>（创建播放清单）；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edit a playlist</w:t>
      </w:r>
      <w:r>
        <w:rPr>
          <w:rFonts w:ascii="SimSun" w:hAnsi="SimSun" w:eastAsia="SimSun"/>
          <w:b w:val="0"/>
          <w:i w:val="0"/>
          <w:color w:val="000000"/>
          <w:sz w:val="21"/>
        </w:rPr>
        <w:t>（编辑播放清单）；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travel playlist</w:t>
      </w:r>
      <w:r>
        <w:rPr>
          <w:rFonts w:ascii="SimSun" w:hAnsi="SimSun" w:eastAsia="SimSun"/>
          <w:b w:val="0"/>
          <w:i w:val="0"/>
          <w:color w:val="000000"/>
          <w:sz w:val="21"/>
        </w:rPr>
        <w:t>（旅行播放清单）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3. download /ˌdaʊnˈləʊd/ v.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释义：下载例句：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 can download this music app for free and listen to millions of songs.</w:t>
      </w:r>
      <w:r>
        <w:rPr>
          <w:rFonts w:ascii="SimSun" w:hAnsi="SimSun" w:eastAsia="SimSun"/>
          <w:b w:val="0"/>
          <w:i w:val="0"/>
          <w:color w:val="000000"/>
          <w:sz w:val="21"/>
        </w:rPr>
        <w:t>（你可以免费下载这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个音乐应用，收听数百万首歌曲。）</w:t>
      </w:r>
    </w:p>
    <w:p>
      <w:pPr>
        <w:autoSpaceDN w:val="0"/>
        <w:autoSpaceDE w:val="0"/>
        <w:widowControl/>
        <w:spacing w:line="280" w:lineRule="exact" w:before="22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download music/songs</w:t>
      </w:r>
      <w:r>
        <w:rPr>
          <w:rFonts w:ascii="SimSun" w:hAnsi="SimSun" w:eastAsia="SimSun"/>
          <w:b w:val="0"/>
          <w:i w:val="0"/>
          <w:color w:val="000000"/>
          <w:sz w:val="21"/>
        </w:rPr>
        <w:t>（下载音乐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歌曲）；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download from the Internet</w:t>
      </w:r>
      <w:r>
        <w:rPr>
          <w:rFonts w:ascii="SimSun" w:hAnsi="SimSun" w:eastAsia="SimSun"/>
          <w:b w:val="0"/>
          <w:i w:val="0"/>
          <w:color w:val="000000"/>
          <w:sz w:val="21"/>
        </w:rPr>
        <w:t>（从网上下载）；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download files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（下载文件）</w:t>
      </w:r>
    </w:p>
    <w:p>
      <w:pPr>
        <w:autoSpaceDN w:val="0"/>
        <w:autoSpaceDE w:val="0"/>
        <w:widowControl/>
        <w:spacing w:line="288" w:lineRule="exact" w:before="21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>4. classical /ˈklæsɪkl/ adj.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释义：古典的；经典的例句：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Classical music has a long history and is loved by people of all ages.</w:t>
      </w:r>
      <w:r>
        <w:rPr>
          <w:rFonts w:ascii="SimSun" w:hAnsi="SimSun" w:eastAsia="SimSun"/>
          <w:b w:val="0"/>
          <w:i w:val="0"/>
          <w:color w:val="000000"/>
          <w:sz w:val="21"/>
        </w:rPr>
        <w:t>（古典音乐历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史悠久，受到各年龄段人们的喜爱。）</w:t>
      </w:r>
    </w:p>
    <w:p>
      <w:pPr>
        <w:autoSpaceDN w:val="0"/>
        <w:autoSpaceDE w:val="0"/>
        <w:widowControl/>
        <w:spacing w:line="468" w:lineRule="exact" w:before="3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classical music</w:t>
      </w:r>
      <w:r>
        <w:rPr>
          <w:rFonts w:ascii="SimSun" w:hAnsi="SimSun" w:eastAsia="SimSun"/>
          <w:b w:val="0"/>
          <w:i w:val="0"/>
          <w:color w:val="000000"/>
          <w:sz w:val="21"/>
        </w:rPr>
        <w:t>（古典音乐）；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classical literature</w:t>
      </w:r>
      <w:r>
        <w:rPr>
          <w:rFonts w:ascii="SimSun" w:hAnsi="SimSun" w:eastAsia="SimSun"/>
          <w:b w:val="0"/>
          <w:i w:val="0"/>
          <w:color w:val="000000"/>
          <w:sz w:val="21"/>
        </w:rPr>
        <w:t>（古典文学）；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classical art</w:t>
      </w:r>
      <w:r>
        <w:rPr>
          <w:rFonts w:ascii="SimSun" w:hAnsi="SimSun" w:eastAsia="SimSun"/>
          <w:b w:val="0"/>
          <w:i w:val="0"/>
          <w:color w:val="000000"/>
          <w:sz w:val="21"/>
        </w:rPr>
        <w:t>（古典艺术），与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pop music</w:t>
      </w:r>
      <w:r>
        <w:rPr>
          <w:rFonts w:ascii="SimSun" w:hAnsi="SimSun" w:eastAsia="SimSun"/>
          <w:b w:val="0"/>
          <w:i w:val="0"/>
          <w:color w:val="000000"/>
          <w:sz w:val="21"/>
        </w:rPr>
        <w:t>（流行音乐）、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rock music</w:t>
      </w:r>
      <w:r>
        <w:rPr>
          <w:rFonts w:ascii="SimSun" w:hAnsi="SimSun" w:eastAsia="SimSun"/>
          <w:b w:val="0"/>
          <w:i w:val="0"/>
          <w:color w:val="000000"/>
          <w:sz w:val="21"/>
        </w:rPr>
        <w:t>（摇滚乐）形成音乐类型对比。</w:t>
      </w:r>
    </w:p>
    <w:p>
      <w:pPr>
        <w:autoSpaceDN w:val="0"/>
        <w:autoSpaceDE w:val="0"/>
        <w:widowControl/>
        <w:spacing w:line="464" w:lineRule="exact" w:before="8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>5. lyrics /ˈlɪrɪks/ n. (pl.)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释义：歌词例句：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lyrics of this song are so touching that many people cry when listening to it.</w:t>
      </w:r>
      <w:r>
        <w:rPr>
          <w:rFonts w:ascii="SimSun" w:hAnsi="SimSun" w:eastAsia="SimSun"/>
          <w:b w:val="0"/>
          <w:i w:val="0"/>
          <w:color w:val="000000"/>
          <w:sz w:val="21"/>
        </w:rPr>
        <w:t>（这首歌的歌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词非常感人，很多人听的时候都哭了。）</w:t>
      </w:r>
    </w:p>
    <w:p>
      <w:pPr>
        <w:autoSpaceDN w:val="0"/>
        <w:autoSpaceDE w:val="0"/>
        <w:widowControl/>
        <w:spacing w:line="472" w:lineRule="exact" w:before="30" w:after="0"/>
        <w:ind w:left="0" w:right="129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memorize the lyrics</w:t>
      </w:r>
      <w:r>
        <w:rPr>
          <w:rFonts w:ascii="SimSun" w:hAnsi="SimSun" w:eastAsia="SimSun"/>
          <w:b w:val="0"/>
          <w:i w:val="0"/>
          <w:color w:val="000000"/>
          <w:sz w:val="21"/>
        </w:rPr>
        <w:t>（记歌词）；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write lyrics</w:t>
      </w:r>
      <w:r>
        <w:rPr>
          <w:rFonts w:ascii="SimSun" w:hAnsi="SimSun" w:eastAsia="SimSun"/>
          <w:b w:val="0"/>
          <w:i w:val="0"/>
          <w:color w:val="000000"/>
          <w:sz w:val="21"/>
        </w:rPr>
        <w:t>（写歌词）；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beautiful lyrics</w:t>
      </w:r>
      <w:r>
        <w:rPr>
          <w:rFonts w:ascii="SimSun" w:hAnsi="SimSun" w:eastAsia="SimSun"/>
          <w:b w:val="0"/>
          <w:i w:val="0"/>
          <w:color w:val="000000"/>
          <w:sz w:val="21"/>
        </w:rPr>
        <w:t>（优美的歌词）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6. melody /ˈmelədi/ n.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释义：旋律；曲调例句：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melody of this folk song is simple but beautiful, and it’s easy to sing.</w:t>
      </w:r>
      <w:r>
        <w:rPr>
          <w:rFonts w:ascii="SimSun" w:hAnsi="SimSun" w:eastAsia="SimSun"/>
          <w:b w:val="0"/>
          <w:i w:val="0"/>
          <w:color w:val="000000"/>
          <w:sz w:val="21"/>
        </w:rPr>
        <w:t>（这首民歌的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旋律简单而优美，很容易唱。）</w:t>
      </w:r>
    </w:p>
    <w:p>
      <w:pPr>
        <w:autoSpaceDN w:val="0"/>
        <w:autoSpaceDE w:val="0"/>
        <w:widowControl/>
        <w:spacing w:line="280" w:lineRule="exact" w:before="22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catchy melody</w:t>
      </w:r>
      <w:r>
        <w:rPr>
          <w:rFonts w:ascii="SimSun" w:hAnsi="SimSun" w:eastAsia="SimSun"/>
          <w:b w:val="0"/>
          <w:i w:val="0"/>
          <w:color w:val="000000"/>
          <w:sz w:val="21"/>
        </w:rPr>
        <w:t>（朗朗上口的旋律）；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melody of a song</w:t>
      </w:r>
      <w:r>
        <w:rPr>
          <w:rFonts w:ascii="SimSun" w:hAnsi="SimSun" w:eastAsia="SimSun"/>
          <w:b w:val="0"/>
          <w:i w:val="0"/>
          <w:color w:val="000000"/>
          <w:sz w:val="21"/>
        </w:rPr>
        <w:t>（歌曲的旋律）；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hum the melody</w:t>
      </w:r>
      <w:r>
        <w:rPr>
          <w:rFonts w:ascii="SimSun" w:hAnsi="SimSun" w:eastAsia="SimSun"/>
          <w:b w:val="0"/>
          <w:i w:val="0"/>
          <w:color w:val="000000"/>
          <w:sz w:val="21"/>
        </w:rPr>
        <w:t>（哼唱旋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律）</w:t>
      </w:r>
    </w:p>
    <w:p>
      <w:pPr>
        <w:autoSpaceDN w:val="0"/>
        <w:tabs>
          <w:tab w:pos="4152" w:val="left"/>
        </w:tabs>
        <w:autoSpaceDE w:val="0"/>
        <w:widowControl/>
        <w:spacing w:line="240" w:lineRule="exact" w:before="188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>8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Calibri" w:hAnsi="Calibri" w:eastAsia="Calibri"/>
          <w:b w:val="0"/>
          <w:i w:val="0"/>
          <w:color w:val="000000"/>
          <w:sz w:val="18"/>
        </w:rPr>
        <w:t>20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436" w:right="956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3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>7. charity /ˈtʃærəti/ n.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释义：慈善例句：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Many musicians hold concerts for charity to help those in need.</w:t>
      </w:r>
      <w:r>
        <w:rPr>
          <w:rFonts w:ascii="SimSun" w:hAnsi="SimSun" w:eastAsia="SimSun"/>
          <w:b w:val="0"/>
          <w:i w:val="0"/>
          <w:color w:val="000000"/>
          <w:sz w:val="21"/>
        </w:rPr>
        <w:t>（许多音乐家举办慈善音乐会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来帮助有需要的人。）</w:t>
      </w:r>
    </w:p>
    <w:p>
      <w:pPr>
        <w:autoSpaceDN w:val="0"/>
        <w:autoSpaceDE w:val="0"/>
        <w:widowControl/>
        <w:spacing w:line="280" w:lineRule="exact" w:before="22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charity event</w:t>
      </w:r>
      <w:r>
        <w:rPr>
          <w:rFonts w:ascii="SimSun" w:hAnsi="SimSun" w:eastAsia="SimSun"/>
          <w:b w:val="0"/>
          <w:i w:val="0"/>
          <w:color w:val="000000"/>
          <w:sz w:val="21"/>
        </w:rPr>
        <w:t>（慈善活动）；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charity concert</w:t>
      </w:r>
      <w:r>
        <w:rPr>
          <w:rFonts w:ascii="SimSun" w:hAnsi="SimSun" w:eastAsia="SimSun"/>
          <w:b w:val="0"/>
          <w:i w:val="0"/>
          <w:color w:val="000000"/>
          <w:sz w:val="21"/>
        </w:rPr>
        <w:t>（慈善音乐会）；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charity donation</w:t>
      </w:r>
      <w:r>
        <w:rPr>
          <w:rFonts w:ascii="SimSun" w:hAnsi="SimSun" w:eastAsia="SimSun"/>
          <w:b w:val="0"/>
          <w:i w:val="0"/>
          <w:color w:val="000000"/>
          <w:sz w:val="21"/>
        </w:rPr>
        <w:t>（慈善捐赠）；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 charity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（做慈善）</w:t>
      </w:r>
    </w:p>
    <w:p>
      <w:pPr>
        <w:autoSpaceDN w:val="0"/>
        <w:autoSpaceDE w:val="0"/>
        <w:widowControl/>
        <w:spacing w:line="464" w:lineRule="exact" w:before="4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>8. choose /tʃuːz/ v. (chose, chosen)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释义：选择；挑选例句：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It’s hard to choose between the two playlists because both have great songs.</w:t>
      </w:r>
      <w:r>
        <w:rPr>
          <w:rFonts w:ascii="SimSun" w:hAnsi="SimSun" w:eastAsia="SimSun"/>
          <w:b w:val="0"/>
          <w:i w:val="0"/>
          <w:color w:val="000000"/>
          <w:sz w:val="21"/>
        </w:rPr>
        <w:t>（在两个播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放清单之间很难选择，因为都有很棒的歌曲。）</w:t>
      </w:r>
    </w:p>
    <w:p>
      <w:pPr>
        <w:autoSpaceDN w:val="0"/>
        <w:autoSpaceDE w:val="0"/>
        <w:widowControl/>
        <w:spacing w:line="470" w:lineRule="exact" w:before="32" w:after="0"/>
        <w:ind w:left="0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choose to do sth.</w:t>
      </w:r>
      <w:r>
        <w:rPr>
          <w:rFonts w:ascii="SimSun" w:hAnsi="SimSun" w:eastAsia="SimSun"/>
          <w:b w:val="0"/>
          <w:i w:val="0"/>
          <w:color w:val="000000"/>
          <w:sz w:val="21"/>
        </w:rPr>
        <w:t>（选择做某事）；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choose between A and B</w:t>
      </w:r>
      <w:r>
        <w:rPr>
          <w:rFonts w:ascii="SimSun" w:hAnsi="SimSun" w:eastAsia="SimSun"/>
          <w:b w:val="0"/>
          <w:i w:val="0"/>
          <w:color w:val="000000"/>
          <w:sz w:val="21"/>
        </w:rPr>
        <w:t>（在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之间选择）；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choose as</w:t>
      </w:r>
      <w:r>
        <w:rPr>
          <w:rFonts w:ascii="SimSun" w:hAnsi="SimSun" w:eastAsia="SimSun"/>
          <w:b w:val="0"/>
          <w:i w:val="0"/>
          <w:color w:val="000000"/>
          <w:sz w:val="21"/>
        </w:rPr>
        <w:t>（选</w:t>
      </w:r>
      <w:r>
        <w:rPr>
          <w:rFonts w:ascii="SimSun" w:hAnsi="SimSun" w:eastAsia="SimSun"/>
          <w:b w:val="0"/>
          <w:i w:val="0"/>
          <w:color w:val="000000"/>
          <w:sz w:val="21"/>
        </w:rPr>
        <w:t>为）；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make a choice</w:t>
      </w:r>
      <w:r>
        <w:rPr>
          <w:rFonts w:ascii="SimSun" w:hAnsi="SimSun" w:eastAsia="SimSun"/>
          <w:b w:val="0"/>
          <w:i w:val="0"/>
          <w:color w:val="000000"/>
          <w:sz w:val="21"/>
        </w:rPr>
        <w:t>（做选择，名词形式）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9. raise /reɪz/ v.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释义：提升；筹集例句：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students raised a lot of money for homeless children by singing in the street.</w:t>
      </w:r>
      <w:r>
        <w:rPr>
          <w:rFonts w:ascii="SimSun" w:hAnsi="SimSun" w:eastAsia="SimSun"/>
          <w:b w:val="0"/>
          <w:i w:val="0"/>
          <w:color w:val="000000"/>
          <w:sz w:val="21"/>
        </w:rPr>
        <w:t>（学生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们通过在街上唱歌为无家可归的孩子筹集了很多钱。）</w:t>
      </w:r>
    </w:p>
    <w:p>
      <w:pPr>
        <w:autoSpaceDN w:val="0"/>
        <w:autoSpaceDE w:val="0"/>
        <w:widowControl/>
        <w:spacing w:line="468" w:lineRule="exact" w:before="3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拓展：常见含义①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</w:t>
      </w:r>
      <w:r>
        <w:rPr>
          <w:rFonts w:ascii="SimSun" w:hAnsi="SimSun" w:eastAsia="SimSun"/>
          <w:b w:val="0"/>
          <w:i w:val="0"/>
          <w:color w:val="000000"/>
          <w:sz w:val="21"/>
        </w:rPr>
        <w:t>筹集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”</w:t>
      </w:r>
      <w:r>
        <w:rPr>
          <w:rFonts w:ascii="SimSun" w:hAnsi="SimSun" w:eastAsia="SimSun"/>
          <w:b w:val="0"/>
          <w:i w:val="0"/>
          <w:color w:val="000000"/>
          <w:sz w:val="21"/>
        </w:rPr>
        <w:t>，搭配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raise money/funds</w:t>
      </w:r>
      <w:r>
        <w:rPr>
          <w:rFonts w:ascii="SimSun" w:hAnsi="SimSun" w:eastAsia="SimSun"/>
          <w:b w:val="0"/>
          <w:i w:val="0"/>
          <w:color w:val="000000"/>
          <w:sz w:val="21"/>
        </w:rPr>
        <w:t>（筹款）；②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</w:t>
      </w:r>
      <w:r>
        <w:rPr>
          <w:rFonts w:ascii="SimSun" w:hAnsi="SimSun" w:eastAsia="SimSun"/>
          <w:b w:val="0"/>
          <w:i w:val="0"/>
          <w:color w:val="000000"/>
          <w:sz w:val="21"/>
        </w:rPr>
        <w:t>提升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”</w:t>
      </w:r>
      <w:r>
        <w:rPr>
          <w:rFonts w:ascii="SimSun" w:hAnsi="SimSun" w:eastAsia="SimSun"/>
          <w:b w:val="0"/>
          <w:i w:val="0"/>
          <w:color w:val="000000"/>
          <w:sz w:val="21"/>
        </w:rPr>
        <w:t>，如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raise one’s voice</w:t>
      </w:r>
      <w:r>
        <w:rPr>
          <w:rFonts w:ascii="SimSun" w:hAnsi="SimSun" w:eastAsia="SimSun"/>
          <w:b w:val="0"/>
          <w:i w:val="0"/>
          <w:color w:val="000000"/>
          <w:sz w:val="21"/>
        </w:rPr>
        <w:t>（提高声音）；</w:t>
      </w:r>
      <w:r>
        <w:rPr>
          <w:rFonts w:ascii="SimSun" w:hAnsi="SimSun" w:eastAsia="SimSun"/>
          <w:b w:val="0"/>
          <w:i w:val="0"/>
          <w:color w:val="000000"/>
          <w:sz w:val="21"/>
        </w:rPr>
        <w:t>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</w:t>
      </w:r>
      <w:r>
        <w:rPr>
          <w:rFonts w:ascii="SimSun" w:hAnsi="SimSun" w:eastAsia="SimSun"/>
          <w:b w:val="0"/>
          <w:i w:val="0"/>
          <w:color w:val="000000"/>
          <w:sz w:val="21"/>
        </w:rPr>
        <w:t>举起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”</w:t>
      </w:r>
      <w:r>
        <w:rPr>
          <w:rFonts w:ascii="SimSun" w:hAnsi="SimSun" w:eastAsia="SimSun"/>
          <w:b w:val="0"/>
          <w:i w:val="0"/>
          <w:color w:val="000000"/>
          <w:sz w:val="21"/>
        </w:rPr>
        <w:t>，如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raise hands</w:t>
      </w:r>
      <w:r>
        <w:rPr>
          <w:rFonts w:ascii="SimSun" w:hAnsi="SimSun" w:eastAsia="SimSun"/>
          <w:b w:val="0"/>
          <w:i w:val="0"/>
          <w:color w:val="000000"/>
          <w:sz w:val="21"/>
        </w:rPr>
        <w:t>（举手）。</w:t>
      </w:r>
    </w:p>
    <w:p>
      <w:pPr>
        <w:autoSpaceDN w:val="0"/>
        <w:autoSpaceDE w:val="0"/>
        <w:widowControl/>
        <w:spacing w:line="288" w:lineRule="exact" w:before="18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>10. homeless /ˈhəʊmləs/ adj.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释义：无家的例句：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charity organization provides food and shelter for homeless people.</w:t>
      </w:r>
      <w:r>
        <w:rPr>
          <w:rFonts w:ascii="SimSun" w:hAnsi="SimSun" w:eastAsia="SimSun"/>
          <w:b w:val="0"/>
          <w:i w:val="0"/>
          <w:color w:val="000000"/>
          <w:sz w:val="21"/>
        </w:rPr>
        <w:t>（慈善组织为无家可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归的人提供食物和住所。）</w:t>
      </w:r>
    </w:p>
    <w:p>
      <w:pPr>
        <w:autoSpaceDN w:val="0"/>
        <w:autoSpaceDE w:val="0"/>
        <w:widowControl/>
        <w:spacing w:line="280" w:lineRule="exact" w:before="22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派生：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homelessness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无家可归；相关表达：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homeless children</w:t>
      </w:r>
      <w:r>
        <w:rPr>
          <w:rFonts w:ascii="SimSun" w:hAnsi="SimSun" w:eastAsia="SimSun"/>
          <w:b w:val="0"/>
          <w:i w:val="0"/>
          <w:color w:val="000000"/>
          <w:sz w:val="21"/>
        </w:rPr>
        <w:t>（无家可归的孩子）；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homeless shelter</w:t>
      </w:r>
      <w:r>
        <w:rPr>
          <w:rFonts w:ascii="SimSun" w:hAnsi="SimSun" w:eastAsia="SimSun"/>
          <w:b w:val="0"/>
          <w:i w:val="0"/>
          <w:color w:val="000000"/>
          <w:sz w:val="21"/>
        </w:rPr>
        <w:t>（收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容所）</w:t>
      </w:r>
    </w:p>
    <w:p>
      <w:pPr>
        <w:autoSpaceDN w:val="0"/>
        <w:autoSpaceDE w:val="0"/>
        <w:widowControl/>
        <w:spacing w:line="288" w:lineRule="exact" w:before="21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>11. advise /ədˈvaɪz/ v.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释义：劝告；忠告；建议例句：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music teacher advised me to practice the piano for an hour every day.</w:t>
      </w:r>
      <w:r>
        <w:rPr>
          <w:rFonts w:ascii="SimSun" w:hAnsi="SimSun" w:eastAsia="SimSun"/>
          <w:b w:val="0"/>
          <w:i w:val="0"/>
          <w:color w:val="000000"/>
          <w:sz w:val="21"/>
        </w:rPr>
        <w:t>（我的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音乐老师建议我每天练习一小时钢琴。）</w:t>
      </w:r>
    </w:p>
    <w:p>
      <w:pPr>
        <w:autoSpaceDN w:val="0"/>
        <w:autoSpaceDE w:val="0"/>
        <w:widowControl/>
        <w:spacing w:line="280" w:lineRule="exact" w:before="22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advise sb. to do sth.</w:t>
      </w:r>
      <w:r>
        <w:rPr>
          <w:rFonts w:ascii="SimSun" w:hAnsi="SimSun" w:eastAsia="SimSun"/>
          <w:b w:val="0"/>
          <w:i w:val="0"/>
          <w:color w:val="000000"/>
          <w:sz w:val="21"/>
        </w:rPr>
        <w:t>（建议某人做某事）；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advise doing sth.</w:t>
      </w:r>
      <w:r>
        <w:rPr>
          <w:rFonts w:ascii="SimSun" w:hAnsi="SimSun" w:eastAsia="SimSun"/>
          <w:b w:val="0"/>
          <w:i w:val="0"/>
          <w:color w:val="000000"/>
          <w:sz w:val="21"/>
        </w:rPr>
        <w:t>（建议做某事）；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advise sb. against doing sth.</w:t>
      </w:r>
    </w:p>
    <w:p>
      <w:pPr>
        <w:autoSpaceDN w:val="0"/>
        <w:autoSpaceDE w:val="0"/>
        <w:widowControl/>
        <w:spacing w:line="470" w:lineRule="exact" w:before="0" w:after="0"/>
        <w:ind w:left="0" w:right="158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（建议某人不要做某事）词转：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advice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建议（不可数名词），如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give advice</w:t>
      </w:r>
      <w:r>
        <w:rPr>
          <w:rFonts w:ascii="SimSun" w:hAnsi="SimSun" w:eastAsia="SimSun"/>
          <w:b w:val="0"/>
          <w:i w:val="0"/>
          <w:color w:val="000000"/>
          <w:sz w:val="21"/>
        </w:rPr>
        <w:t>（提建议）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12. relax /rɪˈlæks/ v.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释义：放松；休息例句：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Listening to soft classical music helps me relax after a busy day.</w:t>
      </w:r>
      <w:r>
        <w:rPr>
          <w:rFonts w:ascii="SimSun" w:hAnsi="SimSun" w:eastAsia="SimSun"/>
          <w:b w:val="0"/>
          <w:i w:val="0"/>
          <w:color w:val="000000"/>
          <w:sz w:val="21"/>
        </w:rPr>
        <w:t>（忙碌一天后，听轻柔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的古典音乐能帮助我放松。）</w:t>
      </w:r>
    </w:p>
    <w:p>
      <w:pPr>
        <w:autoSpaceDN w:val="0"/>
        <w:autoSpaceDE w:val="0"/>
        <w:widowControl/>
        <w:spacing w:line="468" w:lineRule="exact" w:before="34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词转：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relaxed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感到放松的（主语为人）；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relaxing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令人放松的（主语为事物）；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relaxation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放松</w:t>
      </w: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relax oneself</w:t>
      </w:r>
      <w:r>
        <w:rPr>
          <w:rFonts w:ascii="SimSun" w:hAnsi="SimSun" w:eastAsia="SimSun"/>
          <w:b w:val="0"/>
          <w:i w:val="0"/>
          <w:color w:val="000000"/>
          <w:sz w:val="21"/>
        </w:rPr>
        <w:t>（放松自己）；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relax in the sun</w:t>
      </w:r>
      <w:r>
        <w:rPr>
          <w:rFonts w:ascii="SimSun" w:hAnsi="SimSun" w:eastAsia="SimSun"/>
          <w:b w:val="0"/>
          <w:i w:val="0"/>
          <w:color w:val="000000"/>
          <w:sz w:val="21"/>
        </w:rPr>
        <w:t>（在阳光下放松）；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relaxing holiday</w:t>
      </w:r>
      <w:r>
        <w:rPr>
          <w:rFonts w:ascii="SimSun" w:hAnsi="SimSun" w:eastAsia="SimSun"/>
          <w:b w:val="0"/>
          <w:i w:val="0"/>
          <w:color w:val="000000"/>
          <w:sz w:val="21"/>
        </w:rPr>
        <w:t>（令人放松的假期）</w:t>
      </w:r>
    </w:p>
    <w:p>
      <w:pPr>
        <w:autoSpaceDN w:val="0"/>
        <w:tabs>
          <w:tab w:pos="4152" w:val="left"/>
        </w:tabs>
        <w:autoSpaceDE w:val="0"/>
        <w:widowControl/>
        <w:spacing w:line="238" w:lineRule="exact" w:before="0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>9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Calibri" w:hAnsi="Calibri" w:eastAsia="Calibri"/>
          <w:b w:val="0"/>
          <w:i w:val="0"/>
          <w:color w:val="000000"/>
          <w:sz w:val="18"/>
        </w:rPr>
        <w:t>20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436" w:right="968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3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>13. gain /ɡeɪn/ v.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释义：获得；得到例句：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gained a lot of confidence through participating in music competitions.</w:t>
      </w:r>
      <w:r>
        <w:rPr>
          <w:rFonts w:ascii="SimSun" w:hAnsi="SimSun" w:eastAsia="SimSun"/>
          <w:b w:val="0"/>
          <w:i w:val="0"/>
          <w:color w:val="000000"/>
          <w:sz w:val="21"/>
        </w:rPr>
        <w:t>（通过参加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音乐比赛，她获得了很多信心。）</w:t>
      </w:r>
    </w:p>
    <w:p>
      <w:pPr>
        <w:autoSpaceDN w:val="0"/>
        <w:autoSpaceDE w:val="0"/>
        <w:widowControl/>
        <w:spacing w:line="280" w:lineRule="exact" w:before="22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gain confidence</w:t>
      </w:r>
      <w:r>
        <w:rPr>
          <w:rFonts w:ascii="SimSun" w:hAnsi="SimSun" w:eastAsia="SimSun"/>
          <w:b w:val="0"/>
          <w:i w:val="0"/>
          <w:color w:val="000000"/>
          <w:sz w:val="21"/>
        </w:rPr>
        <w:t>（获得信心）；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gain experience</w:t>
      </w:r>
      <w:r>
        <w:rPr>
          <w:rFonts w:ascii="SimSun" w:hAnsi="SimSun" w:eastAsia="SimSun"/>
          <w:b w:val="0"/>
          <w:i w:val="0"/>
          <w:color w:val="000000"/>
          <w:sz w:val="21"/>
        </w:rPr>
        <w:t>（获得经验）；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gain success</w:t>
      </w:r>
      <w:r>
        <w:rPr>
          <w:rFonts w:ascii="SimSun" w:hAnsi="SimSun" w:eastAsia="SimSun"/>
          <w:b w:val="0"/>
          <w:i w:val="0"/>
          <w:color w:val="000000"/>
          <w:sz w:val="21"/>
        </w:rPr>
        <w:t>（获得成功）；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gain knowledge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（获得知识）</w:t>
      </w:r>
    </w:p>
    <w:p>
      <w:pPr>
        <w:autoSpaceDN w:val="0"/>
        <w:autoSpaceDE w:val="0"/>
        <w:widowControl/>
        <w:spacing w:line="288" w:lineRule="exact" w:before="21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>14. confidence /ˈkɒnfɪdəns/ n.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释义：信心；信任例句：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With the support of her family, she has the confidence to perform solo on stage.</w:t>
      </w:r>
      <w:r>
        <w:rPr>
          <w:rFonts w:ascii="SimSun" w:hAnsi="SimSun" w:eastAsia="SimSun"/>
          <w:b w:val="0"/>
          <w:i w:val="0"/>
          <w:color w:val="000000"/>
          <w:sz w:val="21"/>
        </w:rPr>
        <w:t>（在家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人的支持下，她有信心在舞台上进行独奏表演。）</w:t>
      </w:r>
    </w:p>
    <w:p>
      <w:pPr>
        <w:autoSpaceDN w:val="0"/>
        <w:autoSpaceDE w:val="0"/>
        <w:widowControl/>
        <w:spacing w:line="470" w:lineRule="exact" w:before="3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have confidence in</w:t>
      </w:r>
      <w:r>
        <w:rPr>
          <w:rFonts w:ascii="SimSun" w:hAnsi="SimSun" w:eastAsia="SimSun"/>
          <w:b w:val="0"/>
          <w:i w:val="0"/>
          <w:color w:val="000000"/>
          <w:sz w:val="21"/>
        </w:rPr>
        <w:t>（对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有信心）；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build up confidence</w:t>
      </w:r>
      <w:r>
        <w:rPr>
          <w:rFonts w:ascii="SimSun" w:hAnsi="SimSun" w:eastAsia="SimSun"/>
          <w:b w:val="0"/>
          <w:i w:val="0"/>
          <w:color w:val="000000"/>
          <w:sz w:val="21"/>
        </w:rPr>
        <w:t>（建立信心）；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lose confidence</w:t>
      </w:r>
      <w:r>
        <w:rPr>
          <w:rFonts w:ascii="SimSun" w:hAnsi="SimSun" w:eastAsia="SimSun"/>
          <w:b w:val="0"/>
          <w:i w:val="0"/>
          <w:color w:val="000000"/>
          <w:sz w:val="21"/>
        </w:rPr>
        <w:t>（失去信心）；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full of confidence</w:t>
      </w:r>
      <w:r>
        <w:rPr>
          <w:rFonts w:ascii="SimSun" w:hAnsi="SimSun" w:eastAsia="SimSun"/>
          <w:b w:val="0"/>
          <w:i w:val="0"/>
          <w:color w:val="000000"/>
          <w:sz w:val="21"/>
        </w:rPr>
        <w:t>（充满信心）词转：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confident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自信的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15. courage /ˈkʌrɪdʒ/ n.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释义：勇气例句：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 takes a lot of courage to sing in front of thousands of people, especially if you have a stutter.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（在数千人面前唱歌需要很大的勇气，尤其是如果你有口吃的话。）</w:t>
      </w:r>
    </w:p>
    <w:p>
      <w:pPr>
        <w:autoSpaceDN w:val="0"/>
        <w:autoSpaceDE w:val="0"/>
        <w:widowControl/>
        <w:spacing w:line="470" w:lineRule="exact" w:before="3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have the courage to do sth.</w:t>
      </w:r>
      <w:r>
        <w:rPr>
          <w:rFonts w:ascii="SimSun" w:hAnsi="SimSun" w:eastAsia="SimSun"/>
          <w:b w:val="0"/>
          <w:i w:val="0"/>
          <w:color w:val="000000"/>
          <w:sz w:val="21"/>
        </w:rPr>
        <w:t>（有做某事的勇气）；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take courage</w:t>
      </w:r>
      <w:r>
        <w:rPr>
          <w:rFonts w:ascii="SimSun" w:hAnsi="SimSun" w:eastAsia="SimSun"/>
          <w:b w:val="0"/>
          <w:i w:val="0"/>
          <w:color w:val="000000"/>
          <w:sz w:val="21"/>
        </w:rPr>
        <w:t>（鼓起勇气）；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show courage</w:t>
      </w:r>
      <w:r>
        <w:rPr>
          <w:rFonts w:ascii="SimSun" w:hAnsi="SimSun" w:eastAsia="SimSun"/>
          <w:b w:val="0"/>
          <w:i w:val="0"/>
          <w:color w:val="000000"/>
          <w:sz w:val="21"/>
        </w:rPr>
        <w:t>（展现勇气）</w:t>
      </w:r>
      <w:r>
        <w:rPr>
          <w:rFonts w:ascii="SimSun" w:hAnsi="SimSun" w:eastAsia="SimSun"/>
          <w:b w:val="0"/>
          <w:i w:val="0"/>
          <w:color w:val="000000"/>
          <w:sz w:val="21"/>
        </w:rPr>
        <w:t>词转：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courageous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勇敢的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16. solo /ˈsəʊləʊ/ n.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释义：独唱；独奏例句：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violin solo at the end of the concert was unforgettable.</w:t>
      </w:r>
      <w:r>
        <w:rPr>
          <w:rFonts w:ascii="SimSun" w:hAnsi="SimSun" w:eastAsia="SimSun"/>
          <w:b w:val="0"/>
          <w:i w:val="0"/>
          <w:color w:val="000000"/>
          <w:sz w:val="21"/>
        </w:rPr>
        <w:t>（音乐会结尾的小提琴独奏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令人难忘。）</w:t>
      </w:r>
    </w:p>
    <w:p>
      <w:pPr>
        <w:autoSpaceDN w:val="0"/>
        <w:autoSpaceDE w:val="0"/>
        <w:widowControl/>
        <w:spacing w:line="472" w:lineRule="exact" w:before="30" w:after="0"/>
        <w:ind w:left="0" w:right="8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piano solo</w:t>
      </w:r>
      <w:r>
        <w:rPr>
          <w:rFonts w:ascii="SimSun" w:hAnsi="SimSun" w:eastAsia="SimSun"/>
          <w:b w:val="0"/>
          <w:i w:val="0"/>
          <w:color w:val="000000"/>
          <w:sz w:val="21"/>
        </w:rPr>
        <w:t>（钢琴独奏）；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vocal solo</w:t>
      </w:r>
      <w:r>
        <w:rPr>
          <w:rFonts w:ascii="SimSun" w:hAnsi="SimSun" w:eastAsia="SimSun"/>
          <w:b w:val="0"/>
          <w:i w:val="0"/>
          <w:color w:val="000000"/>
          <w:sz w:val="21"/>
        </w:rPr>
        <w:t>（声乐独唱）；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solo performance</w:t>
      </w:r>
      <w:r>
        <w:rPr>
          <w:rFonts w:ascii="SimSun" w:hAnsi="SimSun" w:eastAsia="SimSun"/>
          <w:b w:val="0"/>
          <w:i w:val="0"/>
          <w:color w:val="000000"/>
          <w:sz w:val="21"/>
        </w:rPr>
        <w:t>（独奏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独唱表演）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17. describe /dɪˈskraɪb/ v.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释义：描述；形容例句：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Can you describe the melody of that song in your own words?</w:t>
      </w:r>
      <w:r>
        <w:rPr>
          <w:rFonts w:ascii="SimSun" w:hAnsi="SimSun" w:eastAsia="SimSun"/>
          <w:b w:val="0"/>
          <w:i w:val="0"/>
          <w:color w:val="000000"/>
          <w:sz w:val="21"/>
        </w:rPr>
        <w:t>（你能用自己的话描述那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首歌的旋律吗？）</w:t>
      </w:r>
    </w:p>
    <w:p>
      <w:pPr>
        <w:autoSpaceDN w:val="0"/>
        <w:autoSpaceDE w:val="0"/>
        <w:widowControl/>
        <w:spacing w:line="470" w:lineRule="exact" w:before="3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describe...as...</w:t>
      </w:r>
      <w:r>
        <w:rPr>
          <w:rFonts w:ascii="SimSun" w:hAnsi="SimSun" w:eastAsia="SimSun"/>
          <w:b w:val="0"/>
          <w:i w:val="0"/>
          <w:color w:val="000000"/>
          <w:sz w:val="21"/>
        </w:rPr>
        <w:t>（把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描述为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describe in detail</w:t>
      </w:r>
      <w:r>
        <w:rPr>
          <w:rFonts w:ascii="SimSun" w:hAnsi="SimSun" w:eastAsia="SimSun"/>
          <w:b w:val="0"/>
          <w:i w:val="0"/>
          <w:color w:val="000000"/>
          <w:sz w:val="21"/>
        </w:rPr>
        <w:t>（详细描述）；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describe the scene</w:t>
      </w:r>
      <w:r>
        <w:rPr>
          <w:rFonts w:ascii="SimSun" w:hAnsi="SimSun" w:eastAsia="SimSun"/>
          <w:b w:val="0"/>
          <w:i w:val="0"/>
          <w:color w:val="000000"/>
          <w:sz w:val="21"/>
        </w:rPr>
        <w:t>（描述场景）</w:t>
      </w:r>
      <w:r>
        <w:rPr>
          <w:rFonts w:ascii="SimSun" w:hAnsi="SimSun" w:eastAsia="SimSun"/>
          <w:b w:val="0"/>
          <w:i w:val="0"/>
          <w:color w:val="000000"/>
          <w:sz w:val="21"/>
        </w:rPr>
        <w:t>词转：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description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描述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18. offer /ˈɒfə(r)/ v.</w:t>
      </w:r>
    </w:p>
    <w:p>
      <w:pPr>
        <w:autoSpaceDN w:val="0"/>
        <w:autoSpaceDE w:val="0"/>
        <w:widowControl/>
        <w:spacing w:line="468" w:lineRule="exact" w:before="0" w:after="0"/>
        <w:ind w:left="0" w:right="2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释义：主动提出；自愿给予例句：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famous musician offered to teach the homeless children to play musical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instruments for free.</w:t>
      </w:r>
      <w:r>
        <w:rPr>
          <w:rFonts w:ascii="SimSun" w:hAnsi="SimSun" w:eastAsia="SimSun"/>
          <w:b w:val="0"/>
          <w:i w:val="0"/>
          <w:color w:val="000000"/>
          <w:sz w:val="21"/>
        </w:rPr>
        <w:t>（这位著名的音乐家主动提出免费教无家可归的孩子演奏乐器。）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offer to do sth.</w:t>
      </w:r>
      <w:r>
        <w:rPr>
          <w:rFonts w:ascii="SimSun" w:hAnsi="SimSun" w:eastAsia="SimSun"/>
          <w:b w:val="0"/>
          <w:i w:val="0"/>
          <w:color w:val="000000"/>
          <w:sz w:val="21"/>
        </w:rPr>
        <w:t>（主动提出做某事）；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offer help</w:t>
      </w:r>
      <w:r>
        <w:rPr>
          <w:rFonts w:ascii="SimSun" w:hAnsi="SimSun" w:eastAsia="SimSun"/>
          <w:b w:val="0"/>
          <w:i w:val="0"/>
          <w:color w:val="000000"/>
          <w:sz w:val="21"/>
        </w:rPr>
        <w:t>（提供帮助）；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offer sth. to sb.</w:t>
      </w:r>
      <w:r>
        <w:rPr>
          <w:rFonts w:ascii="SimSun" w:hAnsi="SimSun" w:eastAsia="SimSun"/>
          <w:b w:val="0"/>
          <w:i w:val="0"/>
          <w:color w:val="000000"/>
          <w:sz w:val="21"/>
        </w:rPr>
        <w:t>（向某人提供某物）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19. spirit /ˈspɪrɪt/ n.</w:t>
      </w:r>
    </w:p>
    <w:p>
      <w:pPr>
        <w:autoSpaceDN w:val="0"/>
        <w:tabs>
          <w:tab w:pos="4106" w:val="left"/>
        </w:tabs>
        <w:autoSpaceDE w:val="0"/>
        <w:widowControl/>
        <w:spacing w:line="240" w:lineRule="exact" w:before="462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>10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Calibri" w:hAnsi="Calibri" w:eastAsia="Calibri"/>
          <w:b w:val="0"/>
          <w:i w:val="0"/>
          <w:color w:val="000000"/>
          <w:sz w:val="18"/>
        </w:rPr>
        <w:t>20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436" w:right="956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8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释义：精神；心灵例句：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spirit of never giving up in his music inspires many young people.</w:t>
      </w:r>
      <w:r>
        <w:rPr>
          <w:rFonts w:ascii="SimSun" w:hAnsi="SimSun" w:eastAsia="SimSun"/>
          <w:b w:val="0"/>
          <w:i w:val="0"/>
          <w:color w:val="000000"/>
          <w:sz w:val="21"/>
        </w:rPr>
        <w:t>（他音乐中永不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放弃的精神激励着许多年轻人。）</w:t>
      </w:r>
    </w:p>
    <w:p>
      <w:pPr>
        <w:autoSpaceDN w:val="0"/>
        <w:autoSpaceDE w:val="0"/>
        <w:widowControl/>
        <w:spacing w:line="280" w:lineRule="exact" w:before="22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sports spirit</w:t>
      </w:r>
      <w:r>
        <w:rPr>
          <w:rFonts w:ascii="SimSun" w:hAnsi="SimSun" w:eastAsia="SimSun"/>
          <w:b w:val="0"/>
          <w:i w:val="0"/>
          <w:color w:val="000000"/>
          <w:sz w:val="21"/>
        </w:rPr>
        <w:t>（体育精神）；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musical spirit</w:t>
      </w:r>
      <w:r>
        <w:rPr>
          <w:rFonts w:ascii="SimSun" w:hAnsi="SimSun" w:eastAsia="SimSun"/>
          <w:b w:val="0"/>
          <w:i w:val="0"/>
          <w:color w:val="000000"/>
          <w:sz w:val="21"/>
        </w:rPr>
        <w:t>（音乐精神）；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spirit of teamwork</w:t>
      </w:r>
      <w:r>
        <w:rPr>
          <w:rFonts w:ascii="SimSun" w:hAnsi="SimSun" w:eastAsia="SimSun"/>
          <w:b w:val="0"/>
          <w:i w:val="0"/>
          <w:color w:val="000000"/>
          <w:sz w:val="21"/>
        </w:rPr>
        <w:t>（团队精神）；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 spirit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（在精神上）</w:t>
      </w:r>
    </w:p>
    <w:p>
      <w:pPr>
        <w:autoSpaceDN w:val="0"/>
        <w:autoSpaceDE w:val="0"/>
        <w:widowControl/>
        <w:spacing w:line="288" w:lineRule="exact" w:before="21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>20. athlete /ˈæθliːt/ n.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释义：运动员例句：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This athlete not only excels in sports but also has a talent for playing the guitar.</w:t>
      </w:r>
      <w:r>
        <w:rPr>
          <w:rFonts w:ascii="SimSun" w:hAnsi="SimSun" w:eastAsia="SimSun"/>
          <w:b w:val="0"/>
          <w:i w:val="0"/>
          <w:color w:val="000000"/>
          <w:sz w:val="21"/>
        </w:rPr>
        <w:t>（这位运动员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不仅在体育方面出色，还在弹吉他方面有天赋。）</w:t>
      </w:r>
    </w:p>
    <w:p>
      <w:pPr>
        <w:autoSpaceDN w:val="0"/>
        <w:autoSpaceDE w:val="0"/>
        <w:widowControl/>
        <w:spacing w:line="470" w:lineRule="exact" w:before="3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professional athlete</w:t>
      </w:r>
      <w:r>
        <w:rPr>
          <w:rFonts w:ascii="SimSun" w:hAnsi="SimSun" w:eastAsia="SimSun"/>
          <w:b w:val="0"/>
          <w:i w:val="0"/>
          <w:color w:val="000000"/>
          <w:sz w:val="21"/>
        </w:rPr>
        <w:t>（职业运动员）；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an Olympic athlete</w:t>
      </w:r>
      <w:r>
        <w:rPr>
          <w:rFonts w:ascii="SimSun" w:hAnsi="SimSun" w:eastAsia="SimSun"/>
          <w:b w:val="0"/>
          <w:i w:val="0"/>
          <w:color w:val="000000"/>
          <w:sz w:val="21"/>
        </w:rPr>
        <w:t>（奥运运动员）；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sports athlete</w:t>
      </w:r>
      <w:r>
        <w:rPr>
          <w:rFonts w:ascii="SimSun" w:hAnsi="SimSun" w:eastAsia="SimSun"/>
          <w:b w:val="0"/>
          <w:i w:val="0"/>
          <w:color w:val="000000"/>
          <w:sz w:val="21"/>
        </w:rPr>
        <w:t>（体育运动员）</w:t>
      </w:r>
      <w:r>
        <w:rPr>
          <w:rFonts w:ascii="SimSun" w:hAnsi="SimSun" w:eastAsia="SimSun"/>
          <w:b w:val="0"/>
          <w:i w:val="0"/>
          <w:color w:val="000000"/>
          <w:sz w:val="21"/>
        </w:rPr>
        <w:t>词转：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athletic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运动的；健壮的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21. well-known /ˌwel ˈnəʊn/ adj.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释义：众所周知的例句：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Mozart is a well-known composer who started composing music at a very young age.</w:t>
      </w:r>
      <w:r>
        <w:rPr>
          <w:rFonts w:ascii="SimSun" w:hAnsi="SimSun" w:eastAsia="SimSun"/>
          <w:b w:val="0"/>
          <w:i w:val="0"/>
          <w:color w:val="000000"/>
          <w:sz w:val="21"/>
        </w:rPr>
        <w:t>（莫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扎特是一位众所周知的作曲家，很小就开始创作音乐。）</w:t>
      </w:r>
    </w:p>
    <w:p>
      <w:pPr>
        <w:autoSpaceDN w:val="0"/>
        <w:autoSpaceDE w:val="0"/>
        <w:widowControl/>
        <w:spacing w:line="470" w:lineRule="exact" w:before="32" w:after="0"/>
        <w:ind w:left="0" w:right="4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 well-known for</w:t>
      </w:r>
      <w:r>
        <w:rPr>
          <w:rFonts w:ascii="SimSun" w:hAnsi="SimSun" w:eastAsia="SimSun"/>
          <w:b w:val="0"/>
          <w:i w:val="0"/>
          <w:color w:val="000000"/>
          <w:sz w:val="21"/>
        </w:rPr>
        <w:t>（因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而闻名）；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 well-known as</w:t>
      </w:r>
      <w:r>
        <w:rPr>
          <w:rFonts w:ascii="SimSun" w:hAnsi="SimSun" w:eastAsia="SimSun"/>
          <w:b w:val="0"/>
          <w:i w:val="0"/>
          <w:color w:val="000000"/>
          <w:sz w:val="21"/>
        </w:rPr>
        <w:t>（作为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而闻名）比较级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最高级：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better-known</w:t>
      </w:r>
      <w:r>
        <w:rPr>
          <w:rFonts w:ascii="SimSun" w:hAnsi="SimSun" w:eastAsia="SimSun"/>
          <w:b w:val="0"/>
          <w:i w:val="0"/>
          <w:color w:val="000000"/>
          <w:sz w:val="21"/>
        </w:rPr>
        <w:t>（更知名的）；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best-known</w:t>
      </w:r>
      <w:r>
        <w:rPr>
          <w:rFonts w:ascii="SimSun" w:hAnsi="SimSun" w:eastAsia="SimSun"/>
          <w:b w:val="0"/>
          <w:i w:val="0"/>
          <w:color w:val="000000"/>
          <w:sz w:val="21"/>
        </w:rPr>
        <w:t>（最知名的）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22. rhythm /ˈrɪðəm/ n.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释义：节奏；韵律例句：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Rock music is famous for its strong and exciting rhythm.</w:t>
      </w:r>
      <w:r>
        <w:rPr>
          <w:rFonts w:ascii="SimSun" w:hAnsi="SimSun" w:eastAsia="SimSun"/>
          <w:b w:val="0"/>
          <w:i w:val="0"/>
          <w:color w:val="000000"/>
          <w:sz w:val="21"/>
        </w:rPr>
        <w:t>（摇滚乐以其强烈而令人兴奋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的节奏而闻名。）</w:t>
      </w:r>
    </w:p>
    <w:p>
      <w:pPr>
        <w:autoSpaceDN w:val="0"/>
        <w:autoSpaceDE w:val="0"/>
        <w:widowControl/>
        <w:spacing w:line="280" w:lineRule="exact" w:before="22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rhythm of the music</w:t>
      </w:r>
      <w:r>
        <w:rPr>
          <w:rFonts w:ascii="SimSun" w:hAnsi="SimSun" w:eastAsia="SimSun"/>
          <w:b w:val="0"/>
          <w:i w:val="0"/>
          <w:color w:val="000000"/>
          <w:sz w:val="21"/>
        </w:rPr>
        <w:t>（音乐的节奏）；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follow the rhythm</w:t>
      </w:r>
      <w:r>
        <w:rPr>
          <w:rFonts w:ascii="SimSun" w:hAnsi="SimSun" w:eastAsia="SimSun"/>
          <w:b w:val="0"/>
          <w:i w:val="0"/>
          <w:color w:val="000000"/>
          <w:sz w:val="21"/>
        </w:rPr>
        <w:t>（跟着节奏）；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fast/slow rhythm</w:t>
      </w:r>
      <w:r>
        <w:rPr>
          <w:rFonts w:ascii="SimSun" w:hAnsi="SimSun" w:eastAsia="SimSun"/>
          <w:b w:val="0"/>
          <w:i w:val="0"/>
          <w:color w:val="000000"/>
          <w:sz w:val="21"/>
        </w:rPr>
        <w:t>（快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慢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节奏）</w:t>
      </w:r>
    </w:p>
    <w:p>
      <w:pPr>
        <w:autoSpaceDN w:val="0"/>
        <w:autoSpaceDE w:val="0"/>
        <w:widowControl/>
        <w:spacing w:line="288" w:lineRule="exact" w:before="21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>23. beauty /ˈbjuːti/ n.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释义：美；美丽例句：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beauty of classical music lies in its deep emotion and elegant melody.</w:t>
      </w:r>
      <w:r>
        <w:rPr>
          <w:rFonts w:ascii="SimSun" w:hAnsi="SimSun" w:eastAsia="SimSun"/>
          <w:b w:val="0"/>
          <w:i w:val="0"/>
          <w:color w:val="000000"/>
          <w:sz w:val="21"/>
        </w:rPr>
        <w:t>（古典音乐的美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在于其深沉的情感和优美的旋律。）</w:t>
      </w:r>
    </w:p>
    <w:p>
      <w:pPr>
        <w:autoSpaceDN w:val="0"/>
        <w:autoSpaceDE w:val="0"/>
        <w:widowControl/>
        <w:spacing w:line="472" w:lineRule="exact" w:before="30" w:after="0"/>
        <w:ind w:left="0" w:right="8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beauty of nature</w:t>
      </w:r>
      <w:r>
        <w:rPr>
          <w:rFonts w:ascii="SimSun" w:hAnsi="SimSun" w:eastAsia="SimSun"/>
          <w:b w:val="0"/>
          <w:i w:val="0"/>
          <w:color w:val="000000"/>
          <w:sz w:val="21"/>
        </w:rPr>
        <w:t>（自然之美）；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beauty of music</w:t>
      </w:r>
      <w:r>
        <w:rPr>
          <w:rFonts w:ascii="SimSun" w:hAnsi="SimSun" w:eastAsia="SimSun"/>
          <w:b w:val="0"/>
          <w:i w:val="0"/>
          <w:color w:val="000000"/>
          <w:sz w:val="21"/>
        </w:rPr>
        <w:t>（音乐之美）；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inner beauty</w:t>
      </w:r>
      <w:r>
        <w:rPr>
          <w:rFonts w:ascii="SimSun" w:hAnsi="SimSun" w:eastAsia="SimSun"/>
          <w:b w:val="0"/>
          <w:i w:val="0"/>
          <w:color w:val="000000"/>
          <w:sz w:val="21"/>
        </w:rPr>
        <w:t>（内在美）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24. stutter /ˈstʌtə(r)/ n.&amp;v.</w:t>
      </w:r>
    </w:p>
    <w:p>
      <w:pPr>
        <w:autoSpaceDN w:val="0"/>
        <w:autoSpaceDE w:val="0"/>
        <w:widowControl/>
        <w:spacing w:line="280" w:lineRule="exact" w:before="18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释义：口吃；结巴例句：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used to stutter when speaking, but now he can sing smoothly.</w:t>
      </w:r>
      <w:r>
        <w:rPr>
          <w:rFonts w:ascii="SimSun" w:hAnsi="SimSun" w:eastAsia="SimSun"/>
          <w:b w:val="0"/>
          <w:i w:val="0"/>
          <w:color w:val="000000"/>
          <w:sz w:val="21"/>
        </w:rPr>
        <w:t>（他以前说话结巴，</w:t>
      </w:r>
    </w:p>
    <w:p>
      <w:pPr>
        <w:autoSpaceDN w:val="0"/>
        <w:autoSpaceDE w:val="0"/>
        <w:widowControl/>
        <w:spacing w:line="210" w:lineRule="exact" w:before="22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但现在唱歌很流畅。）</w:t>
      </w:r>
    </w:p>
    <w:p>
      <w:pPr>
        <w:autoSpaceDN w:val="0"/>
        <w:autoSpaceDE w:val="0"/>
        <w:widowControl/>
        <w:spacing w:line="472" w:lineRule="exact" w:before="30" w:after="0"/>
        <w:ind w:left="0" w:right="37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have a stutter</w:t>
      </w:r>
      <w:r>
        <w:rPr>
          <w:rFonts w:ascii="SimSun" w:hAnsi="SimSun" w:eastAsia="SimSun"/>
          <w:b w:val="0"/>
          <w:i w:val="0"/>
          <w:color w:val="000000"/>
          <w:sz w:val="21"/>
        </w:rPr>
        <w:t>（有口吃）；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stutter when speaking</w:t>
      </w:r>
      <w:r>
        <w:rPr>
          <w:rFonts w:ascii="SimSun" w:hAnsi="SimSun" w:eastAsia="SimSun"/>
          <w:b w:val="0"/>
          <w:i w:val="0"/>
          <w:color w:val="000000"/>
          <w:sz w:val="21"/>
        </w:rPr>
        <w:t>（说话结巴）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25. preference /ˈprefrəns/ n.</w:t>
      </w:r>
    </w:p>
    <w:p>
      <w:pPr>
        <w:autoSpaceDN w:val="0"/>
        <w:autoSpaceDE w:val="0"/>
        <w:widowControl/>
        <w:spacing w:line="466" w:lineRule="exact" w:before="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释义：偏爱；偏好例句：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Everyone has their own preference for music—some like pop, others like folk.</w:t>
      </w:r>
      <w:r>
        <w:rPr>
          <w:rFonts w:ascii="SimSun" w:hAnsi="SimSun" w:eastAsia="SimSun"/>
          <w:b w:val="0"/>
          <w:i w:val="0"/>
          <w:color w:val="000000"/>
          <w:sz w:val="21"/>
        </w:rPr>
        <w:t>（每个人</w:t>
      </w:r>
      <w:r>
        <w:rPr>
          <w:rFonts w:ascii="SimSun" w:hAnsi="SimSun" w:eastAsia="SimSun"/>
          <w:b w:val="0"/>
          <w:i w:val="0"/>
          <w:color w:val="000000"/>
          <w:sz w:val="21"/>
        </w:rPr>
        <w:t>对音乐都有自己的偏好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——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有些人喜欢流行音乐，有些人喜欢民间音乐。）</w:t>
      </w:r>
    </w:p>
    <w:p>
      <w:pPr>
        <w:autoSpaceDN w:val="0"/>
        <w:tabs>
          <w:tab w:pos="4106" w:val="left"/>
        </w:tabs>
        <w:autoSpaceDE w:val="0"/>
        <w:widowControl/>
        <w:spacing w:line="238" w:lineRule="exact" w:before="0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>11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Calibri" w:hAnsi="Calibri" w:eastAsia="Calibri"/>
          <w:b w:val="0"/>
          <w:i w:val="0"/>
          <w:color w:val="000000"/>
          <w:sz w:val="18"/>
        </w:rPr>
        <w:t>20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436" w:right="956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1723389</wp:posOffset>
            </wp:positionV>
            <wp:extent cx="2242820" cy="575082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5750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7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82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搭配：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have a preference for</w:t>
      </w:r>
      <w:r>
        <w:rPr>
          <w:rFonts w:ascii="SimSun" w:hAnsi="SimSun" w:eastAsia="SimSun"/>
          <w:b w:val="0"/>
          <w:i w:val="0"/>
          <w:color w:val="000000"/>
          <w:sz w:val="21"/>
        </w:rPr>
        <w:t>（偏爱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>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personal preference</w:t>
      </w:r>
      <w:r>
        <w:rPr>
          <w:rFonts w:ascii="SimSun" w:hAnsi="SimSun" w:eastAsia="SimSun"/>
          <w:b w:val="0"/>
          <w:i w:val="0"/>
          <w:color w:val="000000"/>
          <w:sz w:val="21"/>
        </w:rPr>
        <w:t>（个人偏好）；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music preference</w:t>
      </w:r>
      <w:r>
        <w:rPr>
          <w:rFonts w:ascii="SimSun" w:hAnsi="SimSun" w:eastAsia="SimSun"/>
          <w:b w:val="0"/>
          <w:i w:val="0"/>
          <w:color w:val="000000"/>
          <w:sz w:val="21"/>
        </w:rPr>
        <w:t>（音乐偏好）</w:t>
      </w:r>
    </w:p>
    <w:p>
      <w:pPr>
        <w:autoSpaceDN w:val="0"/>
        <w:autoSpaceDE w:val="0"/>
        <w:widowControl/>
        <w:spacing w:line="240" w:lineRule="exact" w:before="1274" w:after="0"/>
        <w:ind w:left="1520" w:right="0" w:firstLine="0"/>
        <w:jc w:val="left"/>
      </w:pPr>
      <w:r>
        <w:rPr>
          <w:rFonts w:ascii="SimSun" w:hAnsi="SimSun" w:eastAsia="SimSun"/>
          <w:b w:val="0"/>
          <w:i w:val="0"/>
          <w:color w:val="C00000"/>
          <w:sz w:val="24"/>
        </w:rPr>
        <w:t>词汇巩固训练</w:t>
      </w:r>
    </w:p>
    <w:p>
      <w:pPr>
        <w:autoSpaceDN w:val="0"/>
        <w:autoSpaceDE w:val="0"/>
        <w:widowControl/>
        <w:spacing w:line="210" w:lineRule="exact" w:before="390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一：根据汉语释义，写出英文单词、音标及词性（基础默写）</w:t>
      </w:r>
    </w:p>
    <w:p>
      <w:pPr>
        <w:autoSpaceDN w:val="0"/>
        <w:autoSpaceDE w:val="0"/>
        <w:widowControl/>
        <w:spacing w:line="280" w:lineRule="exact" w:before="222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要求：完整写出单词、国际音标和词性，每空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分，共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音乐家；作曲家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音乐播放清单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下载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古典的；经典的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歌词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旋律；曲调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慈善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选择；挑选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无家的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</w:t>
      </w:r>
    </w:p>
    <w:p>
      <w:pPr>
        <w:autoSpaceDN w:val="0"/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信心；信任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</w:t>
      </w:r>
    </w:p>
    <w:p>
      <w:pPr>
        <w:autoSpaceDN w:val="0"/>
        <w:autoSpaceDE w:val="0"/>
        <w:widowControl/>
        <w:spacing w:line="288" w:lineRule="exact" w:before="636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二：单项选择题（词义辨析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固定搭配）</w:t>
      </w:r>
    </w:p>
    <w:p>
      <w:pPr>
        <w:autoSpaceDN w:val="0"/>
        <w:autoSpaceDE w:val="0"/>
        <w:widowControl/>
        <w:spacing w:line="280" w:lineRule="exact" w:before="184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要求：从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中选出最佳答案，将序号填在括号内，每小题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分，共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Beethoven is one of the world’s __________ composers, and his works are still popular today.</w:t>
      </w:r>
    </w:p>
    <w:p>
      <w:pPr>
        <w:autoSpaceDN w:val="0"/>
        <w:autoSpaceDE w:val="0"/>
        <w:widowControl/>
        <w:spacing w:line="280" w:lineRule="exact" w:before="164" w:after="0"/>
        <w:ind w:left="2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 )A. well-known B. unknown C. shy D. homeless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need to __________ some folk music for my grandmother’s birthday party.</w:t>
      </w:r>
    </w:p>
    <w:p>
      <w:pPr>
        <w:autoSpaceDN w:val="0"/>
        <w:autoSpaceDE w:val="0"/>
        <w:widowControl/>
        <w:spacing w:line="280" w:lineRule="exact" w:before="164" w:after="0"/>
        <w:ind w:left="4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 )A. raise B. download C. choose D. offer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__________ of this song is so catchy that I can’t stop humming it.</w:t>
      </w:r>
    </w:p>
    <w:p>
      <w:pPr>
        <w:autoSpaceDN w:val="0"/>
        <w:autoSpaceDE w:val="0"/>
        <w:widowControl/>
        <w:spacing w:line="280" w:lineRule="exact" w:before="164" w:after="0"/>
        <w:ind w:left="4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 )A. lyrics B. title C. melody D. rhythm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Many stars hold concerts to __________ money for poor children in rural areas.</w:t>
      </w:r>
    </w:p>
    <w:p>
      <w:pPr>
        <w:autoSpaceDN w:val="0"/>
        <w:autoSpaceDE w:val="0"/>
        <w:widowControl/>
        <w:spacing w:line="280" w:lineRule="exact" w:before="164" w:after="0"/>
        <w:ind w:left="5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 )A. gain B. raise C. choose D. advise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Listening to classical music is __________, and it helps me calm down after work.</w:t>
      </w:r>
    </w:p>
    <w:p>
      <w:pPr>
        <w:autoSpaceDN w:val="0"/>
        <w:autoSpaceDE w:val="0"/>
        <w:widowControl/>
        <w:spacing w:line="280" w:lineRule="exact" w:before="164" w:after="0"/>
        <w:ind w:left="4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 )A. relaxing B. relaxed C. exciting D. excited</w:t>
      </w:r>
    </w:p>
    <w:p>
      <w:pPr>
        <w:autoSpaceDN w:val="0"/>
        <w:tabs>
          <w:tab w:pos="4466" w:val="left"/>
        </w:tabs>
        <w:autoSpaceDE w:val="0"/>
        <w:widowControl/>
        <w:spacing w:line="240" w:lineRule="exact" w:before="190" w:after="0"/>
        <w:ind w:left="36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>12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Calibri" w:hAnsi="Calibri" w:eastAsia="Calibri"/>
          <w:b w:val="0"/>
          <w:i w:val="0"/>
          <w:color w:val="000000"/>
          <w:sz w:val="18"/>
        </w:rPr>
        <w:t>20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436" w:right="1112" w:bottom="4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3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teacher __________ me to practice singing every morning to improve my voice.</w:t>
      </w:r>
    </w:p>
    <w:p>
      <w:pPr>
        <w:autoSpaceDN w:val="0"/>
        <w:autoSpaceDE w:val="0"/>
        <w:widowControl/>
        <w:spacing w:line="280" w:lineRule="exact" w:before="164" w:after="0"/>
        <w:ind w:left="4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 )A. describes B. offers C. advises D. gains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has a __________ for jazz music, and she collects many jazz CDs.</w:t>
      </w:r>
    </w:p>
    <w:p>
      <w:pPr>
        <w:autoSpaceDN w:val="0"/>
        <w:autoSpaceDE w:val="0"/>
        <w:widowControl/>
        <w:spacing w:line="280" w:lineRule="exact" w:before="164" w:after="0"/>
        <w:ind w:left="5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 )A. preference B. confidence C. courage D. spirit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 takes great __________ to perform solo in front of thousands of people.</w:t>
      </w:r>
    </w:p>
    <w:p>
      <w:pPr>
        <w:autoSpaceDN w:val="0"/>
        <w:autoSpaceDE w:val="0"/>
        <w:widowControl/>
        <w:spacing w:line="280" w:lineRule="exact" w:before="164" w:after="0"/>
        <w:ind w:left="4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 )A. beauty B. rhythm C. stutter D. courage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This singer is __________ for her unique voice and moving lyrics.</w:t>
      </w:r>
    </w:p>
    <w:p>
      <w:pPr>
        <w:autoSpaceDN w:val="0"/>
        <w:autoSpaceDE w:val="0"/>
        <w:widowControl/>
        <w:spacing w:line="280" w:lineRule="exact" w:before="164" w:after="0"/>
        <w:ind w:left="4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 )A. known as B. well-known for C. famous to D. good at</w:t>
      </w:r>
    </w:p>
    <w:p>
      <w:pPr>
        <w:autoSpaceDN w:val="0"/>
        <w:autoSpaceDE w:val="0"/>
        <w:widowControl/>
        <w:spacing w:line="322" w:lineRule="exact" w:before="1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__________ pop music __________ classical music has its own charm; I like both.</w:t>
      </w:r>
    </w:p>
    <w:p>
      <w:pPr>
        <w:autoSpaceDN w:val="0"/>
        <w:autoSpaceDE w:val="0"/>
        <w:widowControl/>
        <w:spacing w:line="280" w:lineRule="exact" w:before="164" w:after="0"/>
        <w:ind w:left="2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 )A. Either; or B. Neither; nor C. Both; and D. Not only; but also</w:t>
      </w:r>
    </w:p>
    <w:p>
      <w:pPr>
        <w:autoSpaceDN w:val="0"/>
        <w:autoSpaceDE w:val="0"/>
        <w:widowControl/>
        <w:spacing w:line="210" w:lineRule="exact" w:before="692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三：用所给单词的适当形式填空（词性转换专项）</w:t>
      </w:r>
    </w:p>
    <w:p>
      <w:pPr>
        <w:autoSpaceDN w:val="0"/>
        <w:autoSpaceDE w:val="0"/>
        <w:widowControl/>
        <w:spacing w:line="280" w:lineRule="exact" w:before="222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要求：根据句意变换单词形式，每空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分，共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7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brother wants to be a __________ (music) when he grows up.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gave me some useful __________ (advise) on how to choose music for the party.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This is a __________ (relax) song that can help you sleep better.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After the competition, she became more __________ (confidence) in her singing.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It’s __________ (courage) of him to face his stutter and sing in public.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Can you give a detailed __________ (describe) of your favorite music style?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Pop music is very __________ (popularity) among teenagers around the world.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speaks more __________ (smooth) than before after a lot of practice.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__________ (choose) between the two playlists is really difficult for me.</w:t>
      </w:r>
    </w:p>
    <w:p>
      <w:pPr>
        <w:autoSpaceDN w:val="0"/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We should show kindness to __________ (home) people and help them as much as possible.</w:t>
      </w:r>
    </w:p>
    <w:p>
      <w:pPr>
        <w:autoSpaceDN w:val="0"/>
        <w:autoSpaceDE w:val="0"/>
        <w:widowControl/>
        <w:spacing w:line="288" w:lineRule="exact" w:before="628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四：英汉互译（单词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短语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短句）</w:t>
      </w:r>
    </w:p>
    <w:p>
      <w:pPr>
        <w:autoSpaceDN w:val="0"/>
        <w:autoSpaceDE w:val="0"/>
        <w:widowControl/>
        <w:spacing w:line="280" w:lineRule="exact" w:before="184" w:after="102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要求：精准翻译，每空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分，共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0"/>
        <w:gridCol w:w="3350"/>
        <w:gridCol w:w="3350"/>
      </w:tblGrid>
      <w:tr>
        <w:trPr>
          <w:trHeight w:hRule="exact" w:val="366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4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流行音乐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________________________</w:t>
            </w:r>
          </w:p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8" w:after="0"/>
              <w:ind w:left="6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第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页共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</w:t>
            </w:r>
          </w:p>
        </w:tc>
      </w:tr>
      <w:tr>
        <w:trPr>
          <w:trHeight w:hRule="exact" w:val="480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94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独奏；独唱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________________________</w:t>
            </w:r>
          </w:p>
        </w:tc>
        <w:tc>
          <w:tcPr>
            <w:tcW w:type="dxa" w:w="335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78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筹款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________________________</w:t>
            </w:r>
          </w:p>
        </w:tc>
        <w:tc>
          <w:tcPr>
            <w:tcW w:type="dxa" w:w="3350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4.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9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对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有信心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________________________</w:t>
            </w:r>
          </w:p>
        </w:tc>
        <w:tc>
          <w:tcPr>
            <w:tcW w:type="dxa" w:w="3350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3350"/>
            <w:vMerge/>
            <w:tcBorders/>
          </w:tcPr>
          <w:p/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222" w:after="0"/>
              <w:ind w:left="10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33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6" w:right="1136" w:bottom="4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3619500</wp:posOffset>
            </wp:positionV>
            <wp:extent cx="4889500" cy="3048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7457440</wp:posOffset>
            </wp:positionV>
            <wp:extent cx="2242820" cy="575082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5750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7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35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不仅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而且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 ________________________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5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chorus /ˈkɔːrəs/ n. ________________________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actually /ˈæktʃuəli/ adv. ________________________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spirit /ˈspɪrɪt/ n. ________________________</w:t>
      </w:r>
    </w:p>
    <w:p>
      <w:pPr>
        <w:autoSpaceDN w:val="0"/>
        <w:tabs>
          <w:tab w:pos="360" w:val="left"/>
        </w:tabs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classical music ________________________</w:t>
      </w:r>
    </w:p>
    <w:p>
      <w:pPr>
        <w:autoSpaceDN w:val="0"/>
        <w:autoSpaceDE w:val="0"/>
        <w:widowControl/>
        <w:spacing w:line="32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have a preference for ________________________</w:t>
      </w:r>
    </w:p>
    <w:p>
      <w:pPr>
        <w:autoSpaceDN w:val="0"/>
        <w:autoSpaceDE w:val="0"/>
        <w:widowControl/>
        <w:spacing w:line="210" w:lineRule="exact" w:before="668" w:after="0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五：语境选词填空（从词库选词，可变形）</w:t>
      </w:r>
    </w:p>
    <w:p>
      <w:pPr>
        <w:autoSpaceDN w:val="0"/>
        <w:autoSpaceDE w:val="0"/>
        <w:widowControl/>
        <w:spacing w:line="280" w:lineRule="exact" w:before="222" w:after="98"/>
        <w:ind w:left="3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要求：每词限用一次，必要时变换形式，每空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分，共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10050"/>
      </w:tblGrid>
      <w:tr>
        <w:trPr>
          <w:trHeight w:hRule="exact" w:val="558"/>
        </w:trPr>
        <w:tc>
          <w:tcPr>
            <w:tcW w:type="dxa" w:w="77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7746"/>
            </w:tblGrid>
            <w:tr>
              <w:trPr>
                <w:trHeight w:hRule="exact" w:val="458"/>
              </w:trPr>
              <w:tc>
                <w:tcPr>
                  <w:tcW w:type="dxa" w:w="7674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88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1"/>
                    </w:rPr>
                    <w:t>musician, playlist, download, choose, raise, confident, courage, solo, describe, popular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5"/>
        <w:gridCol w:w="5025"/>
      </w:tblGrid>
      <w:tr>
        <w:trPr>
          <w:trHeight w:hRule="exact" w:val="4186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0" w:after="0"/>
              <w:ind w:left="0" w:right="8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9.</w:t>
            </w:r>
          </w:p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spent an hour making a __________ of my favorite English songs.</w:t>
            </w:r>
          </w:p>
          <w:p>
            <w:pPr>
              <w:autoSpaceDN w:val="0"/>
              <w:autoSpaceDE w:val="0"/>
              <w:widowControl/>
              <w:spacing w:line="282" w:lineRule="exact" w:before="18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Many young people like to __________ music from the Internet for free.</w:t>
            </w:r>
          </w:p>
          <w:p>
            <w:pPr>
              <w:autoSpaceDN w:val="0"/>
              <w:autoSpaceDE w:val="0"/>
              <w:widowControl/>
              <w:spacing w:line="468" w:lineRule="exact" w:before="0" w:after="0"/>
              <w:ind w:left="100" w:right="20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She is a talented __________ who can play both the piano and the violin.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 need to __________ more money to help the homeless children.</w:t>
            </w:r>
          </w:p>
          <w:p>
            <w:pPr>
              <w:autoSpaceDN w:val="0"/>
              <w:autoSpaceDE w:val="0"/>
              <w:widowControl/>
              <w:spacing w:line="282" w:lineRule="exact" w:before="18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It’s hard to __________ which song to sing at the school concert.</w:t>
            </w:r>
          </w:p>
          <w:p>
            <w:pPr>
              <w:autoSpaceDN w:val="0"/>
              <w:autoSpaceDE w:val="0"/>
              <w:widowControl/>
              <w:spacing w:line="468" w:lineRule="exact" w:before="0" w:after="0"/>
              <w:ind w:left="100" w:right="14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He has the courage to perform a __________ in front of the whole school.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The singer feels __________ about her performance because she practiced a lot.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This folk song is very __________ in the countryside.</w:t>
            </w:r>
          </w:p>
          <w:p>
            <w:pPr>
              <w:autoSpaceDN w:val="0"/>
              <w:autoSpaceDE w:val="0"/>
              <w:widowControl/>
              <w:spacing w:line="282" w:lineRule="exact" w:before="18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Can you __________ what your favorite melody sounds like?</w:t>
            </w:r>
          </w:p>
        </w:tc>
      </w:tr>
    </w:tbl>
    <w:p>
      <w:pPr>
        <w:autoSpaceDN w:val="0"/>
        <w:autoSpaceDE w:val="0"/>
        <w:widowControl/>
        <w:spacing w:line="322" w:lineRule="exact" w:before="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With the support of her family and teachers, the shy girl finally found the __________ to sing in public.</w:t>
      </w:r>
    </w:p>
    <w:p>
      <w:pPr>
        <w:autoSpaceDN w:val="0"/>
        <w:autoSpaceDE w:val="0"/>
        <w:widowControl/>
        <w:spacing w:line="240" w:lineRule="exact" w:before="1284" w:after="888"/>
        <w:ind w:left="1520" w:right="0" w:firstLine="0"/>
        <w:jc w:val="left"/>
      </w:pPr>
      <w:r>
        <w:rPr>
          <w:rFonts w:ascii="SimSun" w:hAnsi="SimSun" w:eastAsia="SimSun"/>
          <w:b w:val="0"/>
          <w:i w:val="0"/>
          <w:color w:val="C00000"/>
          <w:sz w:val="24"/>
        </w:rPr>
        <w:t>背默清单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2.0" w:type="dxa"/>
      </w:tblPr>
      <w:tblGrid>
        <w:gridCol w:w="2010"/>
        <w:gridCol w:w="2010"/>
        <w:gridCol w:w="2010"/>
        <w:gridCol w:w="2010"/>
        <w:gridCol w:w="2010"/>
      </w:tblGrid>
      <w:tr>
        <w:trPr>
          <w:trHeight w:hRule="exact" w:val="468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shd w:fill="ebf0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序号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shd w:fill="ebf0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词汇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shd w:fill="ebf0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音标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shd w:fill="ebf0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词性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shd w:fill="ebf0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中文释义</w:t>
            </w:r>
          </w:p>
        </w:tc>
      </w:tr>
      <w:tr>
        <w:trPr>
          <w:trHeight w:hRule="exact" w:val="466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0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confident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/'kɒnfɪdənt/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2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recommendation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/rekəmen'deɪʃn/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6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2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offer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/'ɒfə(r)/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2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4466" w:val="left"/>
        </w:tabs>
        <w:autoSpaceDE w:val="0"/>
        <w:widowControl/>
        <w:spacing w:line="240" w:lineRule="exact" w:before="268" w:after="0"/>
        <w:ind w:left="36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tab/>
      </w:r>
      <w:r>
        <w:rPr>
          <w:rFonts w:ascii="SimSun" w:hAnsi="SimSun" w:eastAsia="SimSun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>14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页共</w:t>
      </w:r>
      <w:r>
        <w:rPr>
          <w:rFonts w:ascii="Calibri" w:hAnsi="Calibri" w:eastAsia="Calibri"/>
          <w:b w:val="0"/>
          <w:i w:val="0"/>
          <w:color w:val="000000"/>
          <w:sz w:val="18"/>
        </w:rPr>
        <w:t>20</w:t>
      </w:r>
      <w:r>
        <w:rPr>
          <w:rFonts w:ascii="SimSun" w:hAnsi="SimSun" w:eastAsia="SimSun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436" w:right="1136" w:bottom="498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914400</wp:posOffset>
            </wp:positionV>
            <wp:extent cx="6070600" cy="86995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869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76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22"/>
        <w:gridCol w:w="2422"/>
        <w:gridCol w:w="2422"/>
        <w:gridCol w:w="2422"/>
      </w:tblGrid>
      <w:tr>
        <w:trPr>
          <w:trHeight w:hRule="exact" w:val="37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2" w:after="0"/>
              <w:ind w:left="0" w:right="2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2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</w:rPr>
              <w:t>what's more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30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/'waɪdli/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62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adv.</w:t>
            </w:r>
          </w:p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0" w:right="2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6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widely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0" w:right="2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8" w:after="0"/>
              <w:ind w:left="2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spirit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/'spɪrɪt/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0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2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8" w:after="0"/>
              <w:ind w:left="2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athlete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/'æθli:t/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8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0" w:right="2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1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beauty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/'bju:ti/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2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2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lyrics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/'lɪrɪks/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6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</w:tr>
      <w:tr>
        <w:trPr>
          <w:trHeight w:hRule="exact" w:val="460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0" w:after="0"/>
              <w:ind w:left="0" w:right="1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jasmine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56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dʒæzmɪn/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4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</w:tr>
      <w:tr>
        <w:trPr>
          <w:trHeight w:hRule="exact" w:val="96"/>
        </w:trPr>
        <w:tc>
          <w:tcPr>
            <w:tcW w:type="dxa" w:w="2422"/>
            <w:vMerge/>
            <w:tcBorders/>
          </w:tcPr>
          <w:p/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8" w:after="0"/>
              <w:ind w:left="19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rock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/rɒk/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16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</w:tr>
      <w:tr>
        <w:trPr>
          <w:trHeight w:hRule="exact" w:val="384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2" w:after="0"/>
              <w:ind w:left="0" w:right="1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1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86" w:after="0"/>
              <w:ind w:left="1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pop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/pɒp/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2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1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title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/'taɪtl/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0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1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1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popularity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/pɒpju'lærəti/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12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0" w:right="1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1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unknown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/ʌn'nəun/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2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0" w:right="1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</w:rPr>
              <w:t>well-known</w:t>
            </w:r>
          </w:p>
        </w:tc>
        <w:tc>
          <w:tcPr>
            <w:tcW w:type="dxa" w:w="4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2" w:after="0"/>
              <w:ind w:left="0" w:right="210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</w:tr>
      <w:tr>
        <w:trPr>
          <w:trHeight w:hRule="exact" w:val="5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0" w:after="0"/>
              <w:ind w:left="0" w:right="1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4" w:after="0"/>
              <w:ind w:left="1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</w:rPr>
              <w:t>both...and...</w:t>
            </w:r>
          </w:p>
        </w:tc>
        <w:tc>
          <w:tcPr>
            <w:tcW w:type="dxa" w:w="4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26" w:after="0"/>
              <w:ind w:left="0" w:right="210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</w:tr>
      <w:tr>
        <w:trPr>
          <w:trHeight w:hRule="exact" w:val="3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0" w:right="1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1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</w:rPr>
              <w:t>best-known</w:t>
            </w:r>
          </w:p>
        </w:tc>
        <w:tc>
          <w:tcPr>
            <w:tcW w:type="dxa" w:w="4844"/>
            <w:gridSpan w:val="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0" w:right="1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19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6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melody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6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/'melədi/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6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1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preference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/'prefrəns/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0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chorus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/'kɔ:rəs/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0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8" w:after="0"/>
              <w:ind w:left="19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charity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/'tʃærəti/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0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8" w:after="0"/>
              <w:ind w:left="19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choose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/tʃu:z/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10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48" w:after="0"/>
              <w:ind w:left="2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actually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4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/'æktʃuəli/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84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adv.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28" w:after="0"/>
              <w:ind w:left="19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raise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/reɪz/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8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26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homeless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/'həumləs/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2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6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2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stutter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0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/'stʌtə(r)/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60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 &amp; v</w:t>
            </w:r>
          </w:p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2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smoothly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/'smu:ðli/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0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adv.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52" w:after="0"/>
              <w:ind w:left="2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silent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/'saɪlənt/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2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</w:tr>
      <w:tr>
        <w:trPr>
          <w:trHeight w:hRule="exact" w:val="94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0" w:right="1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/əd'vaɪz/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12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</w:tr>
      <w:tr>
        <w:trPr>
          <w:trHeight w:hRule="exact" w:val="386"/>
        </w:trPr>
        <w:tc>
          <w:tcPr>
            <w:tcW w:type="dxa" w:w="242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54" w:after="0"/>
              <w:ind w:left="2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advise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4" w:after="0"/>
              <w:ind w:left="0" w:right="1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</w:rPr>
              <w:t>not only...but also...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14" w:after="0"/>
              <w:ind w:left="2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/'rɪðəm/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66" w:after="0"/>
              <w:ind w:left="3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8" w:after="0"/>
              <w:ind w:left="0" w:right="1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34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rhythm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70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702" w:after="0"/>
              <w:ind w:left="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4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2" w:after="0"/>
              <w:ind w:left="108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第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页共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6" w:right="1136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5600700</wp:posOffset>
            </wp:positionV>
            <wp:extent cx="6070600" cy="38862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88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36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38"/>
        <w:gridCol w:w="1938"/>
        <w:gridCol w:w="1938"/>
        <w:gridCol w:w="1938"/>
        <w:gridCol w:w="1938"/>
      </w:tblGrid>
      <w:tr>
        <w:trPr>
          <w:trHeight w:hRule="exact" w:val="468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33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2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calmly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0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/'k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:mli/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0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adv.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6" w:after="0"/>
              <w:ind w:left="11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shy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/ʃaɪ/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42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35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6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relax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/rɪ'læks/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0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2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gain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eɪn/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4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0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4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confidence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/'kɒnfɪdəns/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2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0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38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courage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/'kʌrɪdʒ/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0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0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39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solo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/'səuləu/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4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6" w:after="0"/>
              <w:ind w:left="11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describe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/dɪ'skraɪb/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4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0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41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musician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/mju'zɪʃn/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0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playlist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/'pleɪlɪst/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0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43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6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video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/'vɪdiəu/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0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44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6" w:after="0"/>
              <w:ind w:left="11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download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/daun'ləud/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0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0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45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34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folk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/fəuk/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2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46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2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classical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/'klæsɪkl/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2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0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47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theme</w:t>
            </w:r>
          </w:p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/θi:m/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2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7.99999999999997" w:type="dxa"/>
      </w:tblPr>
      <w:tblGrid>
        <w:gridCol w:w="1938"/>
        <w:gridCol w:w="1938"/>
        <w:gridCol w:w="1938"/>
        <w:gridCol w:w="1938"/>
        <w:gridCol w:w="1938"/>
      </w:tblGrid>
      <w:tr>
        <w:trPr>
          <w:trHeight w:hRule="exact" w:val="34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5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序号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词汇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60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音标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9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词性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72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中文释义</w:t>
            </w:r>
          </w:p>
        </w:tc>
      </w:tr>
      <w:tr>
        <w:trPr>
          <w:trHeight w:hRule="exact" w:val="54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6" w:after="0"/>
              <w:ind w:left="0" w:right="7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938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76" w:after="0"/>
              <w:ind w:left="5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/'kɒnfɪdənt/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6" w:after="0"/>
              <w:ind w:left="0" w:right="46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自信的；有自信心的</w:t>
            </w:r>
          </w:p>
        </w:tc>
      </w:tr>
      <w:tr>
        <w:trPr>
          <w:trHeight w:hRule="exact" w:val="46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4" w:after="0"/>
              <w:ind w:left="0" w:right="7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938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4" w:after="0"/>
              <w:ind w:left="5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/rekəmen'deɪʃn/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2" w:after="0"/>
              <w:ind w:left="0" w:right="65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20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正式建议；提议</w:t>
            </w:r>
          </w:p>
        </w:tc>
      </w:tr>
      <w:tr>
        <w:trPr>
          <w:trHeight w:hRule="exact" w:val="42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8" w:after="0"/>
              <w:ind w:left="0" w:right="7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938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8" w:after="0"/>
              <w:ind w:left="5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/'ɒfə(r)/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67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2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主动提出；自愿给予</w:t>
            </w:r>
          </w:p>
        </w:tc>
      </w:tr>
      <w:tr>
        <w:trPr>
          <w:trHeight w:hRule="exact" w:val="58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2" w:after="0"/>
              <w:ind w:left="0" w:right="7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938"/>
            <w:vMerge/>
            <w:tcBorders/>
          </w:tcPr>
          <w:p/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18" w:after="0"/>
              <w:ind w:left="5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/'waɪdli/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60" w:after="0"/>
              <w:ind w:left="0" w:right="44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adv.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1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而且；另外</w:t>
            </w:r>
          </w:p>
        </w:tc>
      </w:tr>
      <w:tr>
        <w:trPr>
          <w:trHeight w:hRule="exact" w:val="36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36" w:after="0"/>
              <w:ind w:left="0" w:right="7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938"/>
            <w:vMerge/>
            <w:tcBorders/>
          </w:tcPr>
          <w:p/>
        </w:tc>
        <w:tc>
          <w:tcPr>
            <w:tcW w:type="dxa" w:w="1938"/>
            <w:vMerge/>
            <w:tcBorders/>
          </w:tcPr>
          <w:p/>
        </w:tc>
        <w:tc>
          <w:tcPr>
            <w:tcW w:type="dxa" w:w="1938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1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普遍地；广泛地</w:t>
            </w:r>
          </w:p>
        </w:tc>
      </w:tr>
      <w:tr>
        <w:trPr>
          <w:trHeight w:hRule="exact" w:val="48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7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938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5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/'spɪrɪt/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2" w:after="0"/>
              <w:ind w:left="0" w:right="65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1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精神；心灵</w:t>
            </w:r>
          </w:p>
        </w:tc>
      </w:tr>
      <w:tr>
        <w:trPr>
          <w:trHeight w:hRule="exact" w:val="46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7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938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5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/'æθli:t/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2" w:after="0"/>
              <w:ind w:left="0" w:right="65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1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运动员</w:t>
            </w:r>
          </w:p>
        </w:tc>
      </w:tr>
      <w:tr>
        <w:trPr>
          <w:trHeight w:hRule="exact" w:val="48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0" w:right="7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938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5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/'bju:ti/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8" w:after="0"/>
              <w:ind w:left="0" w:right="65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2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美；美丽</w:t>
            </w:r>
          </w:p>
        </w:tc>
      </w:tr>
      <w:tr>
        <w:trPr>
          <w:trHeight w:hRule="exact" w:val="48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7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938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5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/'lɪrɪks/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8" w:after="0"/>
              <w:ind w:left="0" w:right="65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1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歌词</w:t>
            </w:r>
          </w:p>
        </w:tc>
      </w:tr>
      <w:tr>
        <w:trPr>
          <w:trHeight w:hRule="exact" w:val="52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2" w:after="0"/>
              <w:ind w:left="0" w:right="6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938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48" w:after="0"/>
              <w:ind w:left="5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dʒæzmɪn/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8" w:after="0"/>
              <w:ind w:left="0" w:right="65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6" w:after="0"/>
              <w:ind w:left="2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茉莉</w:t>
            </w:r>
          </w:p>
        </w:tc>
      </w:tr>
      <w:tr>
        <w:trPr>
          <w:trHeight w:hRule="exact" w:val="42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96" w:after="0"/>
              <w:ind w:left="0" w:right="6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938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8" w:after="0"/>
              <w:ind w:left="5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/rɒk/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65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1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摇滚乐</w:t>
            </w:r>
          </w:p>
        </w:tc>
      </w:tr>
      <w:tr>
        <w:trPr>
          <w:trHeight w:hRule="exact" w:val="460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0" w:after="0"/>
              <w:ind w:left="0" w:right="6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938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5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/pɒp/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4" w:after="0"/>
              <w:ind w:left="0" w:right="65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1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流行音乐</w:t>
            </w:r>
          </w:p>
        </w:tc>
      </w:tr>
      <w:tr>
        <w:trPr>
          <w:trHeight w:hRule="exact" w:val="462"/>
        </w:trPr>
        <w:tc>
          <w:tcPr>
            <w:tcW w:type="dxa" w:w="1938"/>
            <w:vMerge/>
            <w:tcBorders/>
          </w:tcPr>
          <w:p/>
        </w:tc>
        <w:tc>
          <w:tcPr>
            <w:tcW w:type="dxa" w:w="1938"/>
            <w:vMerge/>
            <w:tcBorders/>
          </w:tcPr>
          <w:p/>
        </w:tc>
        <w:tc>
          <w:tcPr>
            <w:tcW w:type="dxa" w:w="3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2" w:after="0"/>
              <w:ind w:left="0" w:right="5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第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页共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</w:t>
            </w:r>
          </w:p>
        </w:tc>
        <w:tc>
          <w:tcPr>
            <w:tcW w:type="dxa" w:w="193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440" w:after="0"/>
              <w:ind w:left="2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1938"/>
            <w:vMerge/>
            <w:tcBorders/>
          </w:tcPr>
          <w:p/>
        </w:tc>
        <w:tc>
          <w:tcPr>
            <w:tcW w:type="dxa" w:w="3876"/>
            <w:gridSpan w:val="2"/>
            <w:vMerge/>
            <w:tcBorders/>
          </w:tcPr>
          <w:p/>
        </w:tc>
        <w:tc>
          <w:tcPr>
            <w:tcW w:type="dxa" w:w="193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6" w:right="1136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914400</wp:posOffset>
            </wp:positionV>
            <wp:extent cx="6070600" cy="86868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8686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26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22"/>
        <w:gridCol w:w="2422"/>
        <w:gridCol w:w="2422"/>
        <w:gridCol w:w="2422"/>
      </w:tblGrid>
      <w:tr>
        <w:trPr>
          <w:trHeight w:hRule="exact" w:val="424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2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2" w:after="0"/>
              <w:ind w:left="0" w:right="11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/'taɪtl/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63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乐曲等的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名称，标题，题目</w:t>
            </w:r>
          </w:p>
        </w:tc>
      </w:tr>
      <w:tr>
        <w:trPr>
          <w:trHeight w:hRule="exact" w:val="4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3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/pɒpju'lærəti/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0" w:after="0"/>
              <w:ind w:left="0" w:right="63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流行</w:t>
            </w:r>
          </w:p>
        </w:tc>
      </w:tr>
      <w:tr>
        <w:trPr>
          <w:trHeight w:hRule="exact" w:val="46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0" w:right="7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/ʌn'nəun/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6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不出名的；无名的</w:t>
            </w:r>
          </w:p>
        </w:tc>
      </w:tr>
      <w:tr>
        <w:trPr>
          <w:trHeight w:hRule="exact" w:val="56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4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4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0" w:after="0"/>
              <w:ind w:left="0" w:right="44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众所周知的</w:t>
            </w:r>
          </w:p>
        </w:tc>
      </w:tr>
      <w:tr>
        <w:trPr>
          <w:trHeight w:hRule="exact" w:val="4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76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4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42" w:after="0"/>
              <w:ind w:left="0" w:right="44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不仅……而且……</w:t>
            </w:r>
          </w:p>
        </w:tc>
      </w:tr>
      <w:tr>
        <w:trPr>
          <w:trHeight w:hRule="exact" w:val="42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6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4844"/>
            <w:gridSpan w:val="2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最知名的</w:t>
            </w:r>
          </w:p>
        </w:tc>
      </w:tr>
      <w:tr>
        <w:trPr>
          <w:trHeight w:hRule="exact" w:val="42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8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19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96" w:after="0"/>
              <w:ind w:left="0" w:right="8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/'melədi/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64" w:after="0"/>
              <w:ind w:left="0" w:right="63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旋律；曲调</w:t>
            </w:r>
          </w:p>
        </w:tc>
      </w:tr>
      <w:tr>
        <w:trPr>
          <w:trHeight w:hRule="exact" w:val="4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0" w:right="6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/'prefrəns/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4" w:after="0"/>
              <w:ind w:left="0" w:right="63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偏爱；偏好</w:t>
            </w:r>
          </w:p>
        </w:tc>
      </w:tr>
      <w:tr>
        <w:trPr>
          <w:trHeight w:hRule="exact" w:val="4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6" w:after="0"/>
              <w:ind w:left="0" w:right="9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/'kɔ:rəs/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4" w:after="0"/>
              <w:ind w:left="0" w:right="63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合唱团；歌唱队</w:t>
            </w:r>
          </w:p>
        </w:tc>
      </w:tr>
      <w:tr>
        <w:trPr>
          <w:trHeight w:hRule="exact" w:val="46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8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/'tʃærəti/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4" w:after="0"/>
              <w:ind w:left="0" w:right="63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2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慈善</w:t>
            </w:r>
          </w:p>
        </w:tc>
      </w:tr>
      <w:tr>
        <w:trPr>
          <w:trHeight w:hRule="exact" w:val="4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0" w:right="10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/tʃu:z/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8" w:after="0"/>
              <w:ind w:left="0" w:right="65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2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选择；挑选</w:t>
            </w:r>
          </w:p>
        </w:tc>
      </w:tr>
      <w:tr>
        <w:trPr>
          <w:trHeight w:hRule="exact" w:val="46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6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/'æktʃuəli/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8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adv.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的确；真实地；事实上</w:t>
            </w:r>
          </w:p>
        </w:tc>
      </w:tr>
      <w:tr>
        <w:trPr>
          <w:trHeight w:hRule="exact" w:val="4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0" w:right="11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/reɪz/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6" w:after="0"/>
              <w:ind w:left="0" w:right="65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提升；筹集</w:t>
            </w:r>
          </w:p>
        </w:tc>
      </w:tr>
      <w:tr>
        <w:trPr>
          <w:trHeight w:hRule="exact" w:val="4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26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4" w:after="0"/>
              <w:ind w:left="0" w:right="6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/'həumləs/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无家的</w:t>
            </w:r>
          </w:p>
        </w:tc>
      </w:tr>
      <w:tr>
        <w:trPr>
          <w:trHeight w:hRule="exact" w:val="52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2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8" w:after="0"/>
              <w:ind w:left="0" w:right="7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/'stʌtə(r)/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6" w:after="0"/>
              <w:ind w:left="0" w:right="21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 &amp; v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4" w:after="0"/>
              <w:ind w:left="25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口吃；结巴</w:t>
            </w:r>
          </w:p>
        </w:tc>
      </w:tr>
      <w:tr>
        <w:trPr>
          <w:trHeight w:hRule="exact" w:val="44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18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14" w:after="0"/>
              <w:ind w:left="0" w:right="7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/'smu:ðli/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adv.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连续而流畅地</w:t>
            </w:r>
          </w:p>
        </w:tc>
      </w:tr>
      <w:tr>
        <w:trPr>
          <w:trHeight w:hRule="exact" w:val="46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8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/'saɪlənt/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4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不说话的；沉默的</w:t>
            </w:r>
          </w:p>
        </w:tc>
      </w:tr>
      <w:tr>
        <w:trPr>
          <w:trHeight w:hRule="exact" w:val="4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8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/əd'vaɪz/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0" w:after="0"/>
              <w:ind w:left="0" w:right="65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2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劝告；忠告；建议</w:t>
            </w:r>
          </w:p>
        </w:tc>
      </w:tr>
      <w:tr>
        <w:trPr>
          <w:trHeight w:hRule="exact" w:val="5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0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98" w:after="0"/>
              <w:ind w:left="0" w:right="9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/'rɪðəm/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2" w:after="0"/>
              <w:ind w:left="0" w:right="63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4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不仅……而且……</w:t>
            </w:r>
          </w:p>
        </w:tc>
      </w:tr>
      <w:tr>
        <w:trPr>
          <w:trHeight w:hRule="exact" w:val="34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6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节奏；韵律</w:t>
            </w:r>
          </w:p>
        </w:tc>
      </w:tr>
      <w:tr>
        <w:trPr>
          <w:trHeight w:hRule="exact" w:val="50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64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33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4" w:after="0"/>
              <w:ind w:left="0" w:right="8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/'k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:mli/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adv.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沉着地</w:t>
            </w:r>
          </w:p>
        </w:tc>
      </w:tr>
      <w:tr>
        <w:trPr>
          <w:trHeight w:hRule="exact" w:val="44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16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18" w:after="0"/>
              <w:ind w:left="0" w:right="12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/ʃaɪ/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8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羞怯的；腼腆的</w:t>
            </w:r>
          </w:p>
        </w:tc>
      </w:tr>
      <w:tr>
        <w:trPr>
          <w:trHeight w:hRule="exact" w:val="4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35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0" w:right="8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/rɪ'læks/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2" w:after="0"/>
              <w:ind w:left="0" w:right="65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8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放松；休息</w:t>
            </w:r>
          </w:p>
        </w:tc>
      </w:tr>
      <w:tr>
        <w:trPr>
          <w:trHeight w:hRule="exact" w:val="4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6" w:after="0"/>
              <w:ind w:left="0" w:right="1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eɪn/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4" w:after="0"/>
              <w:ind w:left="0" w:right="65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增加；增添</w:t>
            </w:r>
          </w:p>
        </w:tc>
      </w:tr>
      <w:tr>
        <w:trPr>
          <w:trHeight w:hRule="exact" w:val="46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5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/'kɒnfɪdəns/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4" w:after="0"/>
              <w:ind w:left="0" w:right="63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4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信心；信任</w:t>
            </w:r>
          </w:p>
        </w:tc>
      </w:tr>
      <w:tr>
        <w:trPr>
          <w:trHeight w:hRule="exact" w:val="460"/>
        </w:trPr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8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38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8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/'kʌrɪdʒ/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06" w:after="0"/>
              <w:ind w:left="0" w:right="63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2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勇气</w:t>
            </w:r>
          </w:p>
        </w:tc>
      </w:tr>
      <w:tr>
        <w:trPr>
          <w:trHeight w:hRule="exact" w:val="98"/>
        </w:trPr>
        <w:tc>
          <w:tcPr>
            <w:tcW w:type="dxa" w:w="2422"/>
            <w:vMerge/>
            <w:tcBorders/>
          </w:tcPr>
          <w:p/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56" w:after="0"/>
              <w:ind w:left="0" w:right="8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/'səuləu/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18" w:after="0"/>
              <w:ind w:left="0" w:right="63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2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独唱；独奏</w:t>
            </w:r>
          </w:p>
        </w:tc>
      </w:tr>
      <w:tr>
        <w:trPr>
          <w:trHeight w:hRule="exact" w:val="382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39</w:t>
            </w:r>
          </w:p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  <w:tc>
          <w:tcPr>
            <w:tcW w:type="dxa" w:w="2422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7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/dɪ'skraɪb/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8" w:after="0"/>
              <w:ind w:left="0" w:right="65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4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描述；形容</w:t>
            </w:r>
          </w:p>
        </w:tc>
      </w:tr>
      <w:tr>
        <w:trPr>
          <w:trHeight w:hRule="exact" w:val="46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41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6" w:after="0"/>
              <w:ind w:left="0" w:right="7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/mju'zɪʃn/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4" w:after="0"/>
              <w:ind w:left="0" w:right="63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音乐家；作曲家</w:t>
            </w:r>
          </w:p>
        </w:tc>
      </w:tr>
      <w:tr>
        <w:trPr>
          <w:trHeight w:hRule="exact" w:val="722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722" w:after="0"/>
              <w:ind w:left="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4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2" w:after="0"/>
              <w:ind w:left="0" w:right="50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第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页共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</w:t>
            </w:r>
          </w:p>
        </w:tc>
        <w:tc>
          <w:tcPr>
            <w:tcW w:type="dxa" w:w="24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6" w:right="1136" w:bottom="498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3200400</wp:posOffset>
            </wp:positionV>
            <wp:extent cx="6032500" cy="62865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6286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36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938"/>
        <w:gridCol w:w="1938"/>
        <w:gridCol w:w="1938"/>
        <w:gridCol w:w="1938"/>
        <w:gridCol w:w="1938"/>
      </w:tblGrid>
      <w:tr>
        <w:trPr>
          <w:trHeight w:hRule="exact" w:val="472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3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/'pleɪlɪst/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0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音乐播放清单</w:t>
            </w:r>
          </w:p>
        </w:tc>
      </w:tr>
      <w:tr>
        <w:trPr>
          <w:trHeight w:hRule="exact" w:val="470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43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/'vɪdiəu/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0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6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音乐短片；视频</w:t>
            </w:r>
          </w:p>
        </w:tc>
      </w:tr>
      <w:tr>
        <w:trPr>
          <w:trHeight w:hRule="exact" w:val="472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44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/daun'ləud/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2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v.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8" w:after="0"/>
              <w:ind w:left="12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下载</w:t>
            </w:r>
          </w:p>
        </w:tc>
      </w:tr>
      <w:tr>
        <w:trPr>
          <w:trHeight w:hRule="exact" w:val="474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45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/fəuk/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4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1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民间音乐</w:t>
            </w:r>
          </w:p>
        </w:tc>
      </w:tr>
      <w:tr>
        <w:trPr>
          <w:trHeight w:hRule="exact" w:val="470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46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/'klæsɪkl/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0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adj.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0" w:after="0"/>
              <w:ind w:left="1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古典的；经典的</w:t>
            </w:r>
          </w:p>
        </w:tc>
      </w:tr>
      <w:tr>
        <w:trPr>
          <w:trHeight w:hRule="exact" w:val="470"/>
        </w:trPr>
        <w:tc>
          <w:tcPr>
            <w:tcW w:type="dxa" w:w="742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47</w:t>
            </w:r>
          </w:p>
        </w:tc>
        <w:tc>
          <w:tcPr>
            <w:tcW w:type="dxa" w:w="243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/θi:m/</w:t>
            </w:r>
          </w:p>
        </w:tc>
        <w:tc>
          <w:tcPr>
            <w:tcW w:type="dxa" w:w="1020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2" w:after="0"/>
              <w:ind w:left="11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n.</w:t>
            </w:r>
          </w:p>
        </w:tc>
        <w:tc>
          <w:tcPr>
            <w:tcW w:type="dxa" w:w="3286"/>
            <w:tcBorders>
              <w:start w:sz="1.9199999570846558" w:val="single" w:color="#000000"/>
              <w:top w:sz="1.9199999570846558" w:val="single" w:color="#000000"/>
              <w:end w:sz="1.9199999570846558" w:val="single" w:color="#000000"/>
              <w:bottom w:sz="1.91999995708465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乐曲的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主题，主旋律</w:t>
            </w:r>
          </w:p>
        </w:tc>
      </w:tr>
    </w:tbl>
    <w:p>
      <w:pPr>
        <w:autoSpaceDN w:val="0"/>
        <w:autoSpaceDE w:val="0"/>
        <w:widowControl/>
        <w:spacing w:line="288" w:lineRule="exact" w:before="402" w:after="212"/>
        <w:ind w:left="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（一）核心名词（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20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7.99999999999997" w:type="dxa"/>
      </w:tblPr>
      <w:tblGrid>
        <w:gridCol w:w="2423"/>
        <w:gridCol w:w="2423"/>
        <w:gridCol w:w="2423"/>
        <w:gridCol w:w="2423"/>
      </w:tblGrid>
      <w:tr>
        <w:trPr>
          <w:trHeight w:hRule="exact" w:val="386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10648" w:after="0"/>
              <w:ind w:left="2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59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单词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50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音标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11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释义</w:t>
            </w:r>
          </w:p>
        </w:tc>
      </w:tr>
      <w:tr>
        <w:trPr>
          <w:trHeight w:hRule="exact" w:val="54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/mjuˈzɪʃn/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52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音乐家；作曲家</w:t>
            </w:r>
          </w:p>
        </w:tc>
      </w:tr>
      <w:tr>
        <w:trPr>
          <w:trHeight w:hRule="exact" w:val="52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0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/ˈpleɪlɪst/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0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音乐播放清单</w:t>
            </w:r>
          </w:p>
        </w:tc>
      </w:tr>
      <w:tr>
        <w:trPr>
          <w:trHeight w:hRule="exact" w:val="52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8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/fəʊk/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8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民间音乐</w:t>
            </w:r>
          </w:p>
        </w:tc>
      </w:tr>
      <w:tr>
        <w:trPr>
          <w:trHeight w:hRule="exact" w:val="52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8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/θiːm/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8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乐曲的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主题，主旋律</w:t>
            </w:r>
          </w:p>
        </w:tc>
      </w:tr>
      <w:tr>
        <w:trPr>
          <w:trHeight w:hRule="exact" w:val="52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6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/ˈbjuːti/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6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美；美丽</w:t>
            </w:r>
          </w:p>
        </w:tc>
      </w:tr>
      <w:tr>
        <w:trPr>
          <w:trHeight w:hRule="exact" w:val="52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/ˈlɪrɪks/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 (pl.)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歌词</w:t>
            </w:r>
          </w:p>
        </w:tc>
      </w:tr>
      <w:tr>
        <w:trPr>
          <w:trHeight w:hRule="exact" w:val="50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/ˈdʒæzmɪn/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茉莉</w:t>
            </w:r>
          </w:p>
        </w:tc>
      </w:tr>
      <w:tr>
        <w:trPr>
          <w:trHeight w:hRule="exact" w:val="52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8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/rɒk/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8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摇滚乐</w:t>
            </w:r>
          </w:p>
        </w:tc>
      </w:tr>
      <w:tr>
        <w:trPr>
          <w:trHeight w:hRule="exact" w:val="52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6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/pɒp/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6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流行音乐</w:t>
            </w:r>
          </w:p>
        </w:tc>
      </w:tr>
      <w:tr>
        <w:trPr>
          <w:trHeight w:hRule="exact" w:val="52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/ˈtaɪtl/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乐曲等的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名称，标题</w:t>
            </w:r>
          </w:p>
        </w:tc>
      </w:tr>
      <w:tr>
        <w:trPr>
          <w:trHeight w:hRule="exact" w:val="52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/ˌpɒpjuˈlærəti/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4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流行</w:t>
            </w:r>
          </w:p>
        </w:tc>
      </w:tr>
      <w:tr>
        <w:trPr>
          <w:trHeight w:hRule="exact" w:val="52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2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/ˈmelədi/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2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旋律；曲调</w:t>
            </w:r>
          </w:p>
        </w:tc>
      </w:tr>
      <w:tr>
        <w:trPr>
          <w:trHeight w:hRule="exact" w:val="52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8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/ˈprefrəns/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8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偏爱；偏好</w:t>
            </w:r>
          </w:p>
        </w:tc>
      </w:tr>
      <w:tr>
        <w:trPr>
          <w:trHeight w:hRule="exact" w:val="52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6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/ˈkɔːrəs/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6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合唱团；歌唱队</w:t>
            </w:r>
          </w:p>
        </w:tc>
      </w:tr>
      <w:tr>
        <w:trPr>
          <w:trHeight w:hRule="exact" w:val="52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4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/ˈtʃærəti/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4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慈善</w:t>
            </w:r>
          </w:p>
        </w:tc>
      </w:tr>
      <w:tr>
        <w:trPr>
          <w:trHeight w:hRule="exact" w:val="52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/ˈrɪðəm/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节奏；韵律</w:t>
            </w:r>
          </w:p>
        </w:tc>
      </w:tr>
      <w:tr>
        <w:trPr>
          <w:trHeight w:hRule="exact" w:val="52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2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/ˈkɒnfɪdəns/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2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信心；信任</w:t>
            </w:r>
          </w:p>
        </w:tc>
      </w:tr>
      <w:tr>
        <w:trPr>
          <w:trHeight w:hRule="exact" w:val="800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6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/ˈkʌrɪdʒ/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5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勇气</w:t>
            </w:r>
          </w:p>
        </w:tc>
      </w:tr>
      <w:tr>
        <w:trPr>
          <w:trHeight w:hRule="exact" w:val="622"/>
        </w:trPr>
        <w:tc>
          <w:tcPr>
            <w:tcW w:type="dxa" w:w="2423"/>
            <w:vMerge/>
            <w:tcBorders/>
          </w:tcPr>
          <w:p/>
        </w:tc>
        <w:tc>
          <w:tcPr>
            <w:tcW w:type="dxa" w:w="2423"/>
            <w:vMerge/>
            <w:tcBorders/>
          </w:tcPr>
          <w:p/>
        </w:tc>
        <w:tc>
          <w:tcPr>
            <w:tcW w:type="dxa" w:w="6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2" w:after="0"/>
              <w:ind w:left="0" w:right="296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第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页共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6" w:right="1136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3175000</wp:posOffset>
            </wp:positionV>
            <wp:extent cx="5994400" cy="36576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3657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7645400</wp:posOffset>
            </wp:positionV>
            <wp:extent cx="1727200" cy="3048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7645400</wp:posOffset>
            </wp:positionV>
            <wp:extent cx="1524000" cy="3048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7645400</wp:posOffset>
            </wp:positionV>
            <wp:extent cx="2641600" cy="3048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7975600</wp:posOffset>
            </wp:positionV>
            <wp:extent cx="1524000" cy="3048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7975600</wp:posOffset>
            </wp:positionV>
            <wp:extent cx="2641600" cy="3048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8305800</wp:posOffset>
            </wp:positionV>
            <wp:extent cx="1524000" cy="30480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8305800</wp:posOffset>
            </wp:positionV>
            <wp:extent cx="2641600" cy="30480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8623300</wp:posOffset>
            </wp:positionV>
            <wp:extent cx="1524000" cy="3175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8623300</wp:posOffset>
            </wp:positionV>
            <wp:extent cx="2641600" cy="31750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8953500</wp:posOffset>
            </wp:positionV>
            <wp:extent cx="1524000" cy="31750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8953500</wp:posOffset>
            </wp:positionV>
            <wp:extent cx="2641600" cy="3175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9283700</wp:posOffset>
            </wp:positionV>
            <wp:extent cx="2641600" cy="31750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10"/>
        <w:ind w:left="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3247"/>
        <w:gridCol w:w="3247"/>
        <w:gridCol w:w="3247"/>
      </w:tblGrid>
      <w:tr>
        <w:trPr>
          <w:trHeight w:hRule="exact" w:val="481"/>
        </w:trPr>
        <w:tc>
          <w:tcPr>
            <w:tcW w:type="dxa" w:w="27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单词</w:t>
            </w:r>
          </w:p>
        </w:tc>
        <w:tc>
          <w:tcPr>
            <w:tcW w:type="dxa" w:w="24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音标</w:t>
            </w:r>
          </w:p>
        </w:tc>
        <w:tc>
          <w:tcPr>
            <w:tcW w:type="dxa" w:w="42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释义</w:t>
            </w:r>
          </w:p>
        </w:tc>
      </w:tr>
      <w:tr>
        <w:trPr>
          <w:trHeight w:hRule="exact" w:val="2114"/>
        </w:trPr>
        <w:tc>
          <w:tcPr>
            <w:tcW w:type="dxa" w:w="9422"/>
            <w:gridSpan w:val="3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3141"/>
              <w:gridCol w:w="3141"/>
              <w:gridCol w:w="3141"/>
            </w:tblGrid>
            <w:tr>
              <w:trPr>
                <w:trHeight w:hRule="exact" w:val="516"/>
              </w:trPr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2760"/>
                  </w:tblGrid>
                  <w:tr>
                    <w:trPr>
                      <w:trHeight w:hRule="exact" w:val="460"/>
                    </w:trPr>
                    <w:tc>
                      <w:tcPr>
                        <w:tcW w:type="dxa" w:w="272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886" w:type="dxa"/>
                  </w:tblPr>
                  <w:tblGrid>
                    <w:gridCol w:w="2400"/>
                  </w:tblGrid>
                  <w:tr>
                    <w:trPr>
                      <w:trHeight w:hRule="exact" w:val="460"/>
                    </w:trPr>
                    <w:tc>
                      <w:tcPr>
                        <w:tcW w:type="dxa" w:w="236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6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/ˈsəʊləʊ/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4240"/>
                  </w:tblGrid>
                  <w:tr>
                    <w:trPr>
                      <w:trHeight w:hRule="exact" w:val="460"/>
                    </w:trPr>
                    <w:tc>
                      <w:tcPr>
                        <w:tcW w:type="dxa" w:w="422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6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n.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独唱；独奏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276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72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886" w:type="dxa"/>
                  </w:tblPr>
                  <w:tblGrid>
                    <w:gridCol w:w="240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36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4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/ˌrekəmenˈdeɪʃn/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424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422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4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n.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正式建议；提议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276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72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.999999999999773" w:type="dxa"/>
                  </w:tblPr>
                  <w:tblGrid>
                    <w:gridCol w:w="240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368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2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/ˈspɪrɪt/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424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422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2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n.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精神；心灵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02"/>
              </w:trPr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.999999999999943" w:type="dxa"/>
                  </w:tblPr>
                  <w:tblGrid>
                    <w:gridCol w:w="276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72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.999999999999773" w:type="dxa"/>
                  </w:tblPr>
                  <w:tblGrid>
                    <w:gridCol w:w="240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368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2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/ˈæθliːt/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455" w:type="dxa"/>
                  </w:tblPr>
                  <w:tblGrid>
                    <w:gridCol w:w="424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4222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2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n.</w:t>
                        </w: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运动员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8" w:lineRule="exact" w:before="558" w:after="210"/>
        <w:ind w:left="5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（二）核心动词（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0.0" w:type="dxa"/>
      </w:tblPr>
      <w:tblGrid>
        <w:gridCol w:w="3247"/>
        <w:gridCol w:w="3247"/>
        <w:gridCol w:w="3247"/>
      </w:tblGrid>
      <w:tr>
        <w:trPr>
          <w:trHeight w:hRule="exact" w:val="400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单词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4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音标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0" w:right="10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释义</w:t>
            </w:r>
          </w:p>
        </w:tc>
      </w:tr>
      <w:tr>
        <w:trPr>
          <w:trHeight w:hRule="exact" w:val="540"/>
        </w:trPr>
        <w:tc>
          <w:tcPr>
            <w:tcW w:type="dxa" w:w="3247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2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/ˌdaʊnˈləʊd/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2" w:after="0"/>
              <w:ind w:left="5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下载</w:t>
            </w:r>
          </w:p>
        </w:tc>
      </w:tr>
      <w:tr>
        <w:trPr>
          <w:trHeight w:hRule="exact" w:val="500"/>
        </w:trPr>
        <w:tc>
          <w:tcPr>
            <w:tcW w:type="dxa" w:w="3247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/tʃuːz/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0" w:after="0"/>
              <w:ind w:left="5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选择；挑选</w:t>
            </w:r>
          </w:p>
        </w:tc>
      </w:tr>
      <w:tr>
        <w:trPr>
          <w:trHeight w:hRule="exact" w:val="520"/>
        </w:trPr>
        <w:tc>
          <w:tcPr>
            <w:tcW w:type="dxa" w:w="3247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/reɪz/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6" w:after="0"/>
              <w:ind w:left="5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提升；筹集</w:t>
            </w:r>
          </w:p>
        </w:tc>
      </w:tr>
      <w:tr>
        <w:trPr>
          <w:trHeight w:hRule="exact" w:val="520"/>
        </w:trPr>
        <w:tc>
          <w:tcPr>
            <w:tcW w:type="dxa" w:w="3247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4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/ˈstʌtə(r)/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4" w:after="0"/>
              <w:ind w:left="5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口吃；结巴</w:t>
            </w:r>
          </w:p>
        </w:tc>
      </w:tr>
      <w:tr>
        <w:trPr>
          <w:trHeight w:hRule="exact" w:val="520"/>
        </w:trPr>
        <w:tc>
          <w:tcPr>
            <w:tcW w:type="dxa" w:w="3247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2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/ədˈvaɪz/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32" w:after="0"/>
              <w:ind w:left="5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劝告；忠告；建议</w:t>
            </w:r>
          </w:p>
        </w:tc>
      </w:tr>
      <w:tr>
        <w:trPr>
          <w:trHeight w:hRule="exact" w:val="520"/>
        </w:trPr>
        <w:tc>
          <w:tcPr>
            <w:tcW w:type="dxa" w:w="3247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2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/rɪˈlæks/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2" w:after="0"/>
              <w:ind w:left="5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放松；休息</w:t>
            </w:r>
          </w:p>
        </w:tc>
      </w:tr>
      <w:tr>
        <w:trPr>
          <w:trHeight w:hRule="exact" w:val="520"/>
        </w:trPr>
        <w:tc>
          <w:tcPr>
            <w:tcW w:type="dxa" w:w="3247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0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/ɡeɪn/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0" w:after="0"/>
              <w:ind w:left="5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获得；得到</w:t>
            </w:r>
          </w:p>
        </w:tc>
      </w:tr>
      <w:tr>
        <w:trPr>
          <w:trHeight w:hRule="exact" w:val="520"/>
        </w:trPr>
        <w:tc>
          <w:tcPr>
            <w:tcW w:type="dxa" w:w="3247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8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/dɪˈskraɪb/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8" w:after="0"/>
              <w:ind w:left="5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描述；形容</w:t>
            </w:r>
          </w:p>
        </w:tc>
      </w:tr>
      <w:tr>
        <w:trPr>
          <w:trHeight w:hRule="exact" w:val="520"/>
        </w:trPr>
        <w:tc>
          <w:tcPr>
            <w:tcW w:type="dxa" w:w="3247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/ˈɒfə(r)/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24" w:after="0"/>
              <w:ind w:left="5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主动提出；自愿给予</w:t>
            </w:r>
          </w:p>
        </w:tc>
      </w:tr>
      <w:tr>
        <w:trPr>
          <w:trHeight w:hRule="exact" w:val="464"/>
        </w:trPr>
        <w:tc>
          <w:tcPr>
            <w:tcW w:type="dxa" w:w="3247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2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/ˈstʌtə(r)/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2" w:after="0"/>
              <w:ind w:left="5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n.&amp;v.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口吃；结巴</w:t>
            </w:r>
          </w:p>
        </w:tc>
      </w:tr>
    </w:tbl>
    <w:p>
      <w:pPr>
        <w:autoSpaceDN w:val="0"/>
        <w:autoSpaceDE w:val="0"/>
        <w:widowControl/>
        <w:spacing w:line="288" w:lineRule="exact" w:before="642" w:after="424"/>
        <w:ind w:left="5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（三）核心形容词（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247"/>
        <w:gridCol w:w="3247"/>
        <w:gridCol w:w="3247"/>
      </w:tblGrid>
      <w:tr>
        <w:trPr>
          <w:trHeight w:hRule="exact" w:val="518"/>
        </w:trPr>
        <w:tc>
          <w:tcPr>
            <w:tcW w:type="dxa" w:w="2772"/>
            <w:tcBorders>
              <w:start w:sz="3.8399999141693115" w:val="single" w:color="#000000"/>
              <w:top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386"/>
              <w:gridCol w:w="1386"/>
            </w:tblGrid>
            <w:tr>
              <w:trPr>
                <w:trHeight w:hRule="exact" w:val="502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740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69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13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单词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67.9999999999995" w:type="dxa"/>
            </w:tblPr>
            <w:tblGrid>
              <w:gridCol w:w="2772"/>
            </w:tblGrid>
            <w:tr>
              <w:trPr>
                <w:trHeight w:hRule="exact" w:val="458"/>
              </w:trPr>
              <w:tc>
                <w:tcPr>
                  <w:tcW w:type="dxa" w:w="2400"/>
                  <w:tcBorders>
                    <w:start w:sz="3.8399999141693115" w:val="single" w:color="#000000"/>
                    <w:top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tcBorders>
              <w:top w:sz="3.8399999141693115" w:val="single" w:color="#000000"/>
              <w:end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20"/>
            </w:tblGrid>
            <w:tr>
              <w:trPr>
                <w:trHeight w:hRule="exact" w:val="458"/>
              </w:trPr>
              <w:tc>
                <w:tcPr>
                  <w:tcW w:type="dxa" w:w="2390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130" w:after="0"/>
                    <w:ind w:left="0" w:right="0" w:firstLine="0"/>
                    <w:jc w:val="center"/>
                  </w:pPr>
                  <w:r>
                    <w:rPr>
                      <w:rFonts w:ascii="SimSun" w:hAnsi="SimSun" w:eastAsia="SimSun"/>
                      <w:b w:val="0"/>
                      <w:i w:val="0"/>
                      <w:color w:val="000000"/>
                      <w:sz w:val="21"/>
                    </w:rPr>
                    <w:t>音标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释义</w:t>
            </w:r>
          </w:p>
        </w:tc>
      </w:tr>
      <w:tr>
        <w:trPr>
          <w:trHeight w:hRule="exact" w:val="518"/>
        </w:trPr>
        <w:tc>
          <w:tcPr>
            <w:tcW w:type="dxa" w:w="2772"/>
            <w:tcBorders>
              <w:start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386"/>
              <w:gridCol w:w="1386"/>
            </w:tblGrid>
            <w:tr>
              <w:trPr>
                <w:trHeight w:hRule="exact" w:val="488"/>
              </w:trPr>
              <w:tc>
                <w:tcPr>
                  <w:tcW w:type="dxa" w:w="2696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673100</wp:posOffset>
                        </wp:positionH>
                        <wp:positionV relativeFrom="page">
                          <wp:posOffset>7975600</wp:posOffset>
                        </wp:positionV>
                        <wp:extent cx="1727200" cy="304800"/>
                        <wp:wrapNone/>
                        <wp:docPr id="222" name="Picture 2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1240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67.9999999999995" w:type="dxa"/>
            </w:tblPr>
            <w:tblGrid>
              <w:gridCol w:w="2772"/>
            </w:tblGrid>
            <w:tr>
              <w:trPr>
                <w:trHeight w:hRule="exact" w:val="458"/>
              </w:trPr>
              <w:tc>
                <w:tcPr>
                  <w:tcW w:type="dxa" w:w="2400"/>
                  <w:tcBorders>
                    <w:start w:sz="3.8399999141693115" w:val="single" w:color="#000000"/>
                    <w:top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tcBorders>
              <w:end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20"/>
            </w:tblGrid>
            <w:tr>
              <w:trPr>
                <w:trHeight w:hRule="exact" w:val="458"/>
              </w:trPr>
              <w:tc>
                <w:tcPr>
                  <w:tcW w:type="dxa" w:w="2390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94" w:after="0"/>
                    <w:ind w:left="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/ˈklæsɪkl/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4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adj.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古典的；经典的</w:t>
            </w:r>
          </w:p>
        </w:tc>
      </w:tr>
      <w:tr>
        <w:trPr>
          <w:trHeight w:hRule="exact" w:val="518"/>
        </w:trPr>
        <w:tc>
          <w:tcPr>
            <w:tcW w:type="dxa" w:w="2772"/>
            <w:tcBorders>
              <w:start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1386"/>
              <w:gridCol w:w="1386"/>
            </w:tblGrid>
            <w:tr>
              <w:trPr>
                <w:trHeight w:hRule="exact" w:val="488"/>
              </w:trPr>
              <w:tc>
                <w:tcPr>
                  <w:tcW w:type="dxa" w:w="2696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673100</wp:posOffset>
                        </wp:positionH>
                        <wp:positionV relativeFrom="page">
                          <wp:posOffset>8305800</wp:posOffset>
                        </wp:positionV>
                        <wp:extent cx="1727200" cy="304800"/>
                        <wp:wrapNone/>
                        <wp:docPr id="223" name="Picture 2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1240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67.9999999999995" w:type="dxa"/>
            </w:tblPr>
            <w:tblGrid>
              <w:gridCol w:w="2772"/>
            </w:tblGrid>
            <w:tr>
              <w:trPr>
                <w:trHeight w:hRule="exact" w:val="458"/>
              </w:trPr>
              <w:tc>
                <w:tcPr>
                  <w:tcW w:type="dxa" w:w="2400"/>
                  <w:tcBorders>
                    <w:start w:sz="3.8399999141693115" w:val="single" w:color="#000000"/>
                    <w:top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tcBorders>
              <w:end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20"/>
            </w:tblGrid>
            <w:tr>
              <w:trPr>
                <w:trHeight w:hRule="exact" w:val="458"/>
              </w:trPr>
              <w:tc>
                <w:tcPr>
                  <w:tcW w:type="dxa" w:w="2390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94" w:after="0"/>
                    <w:ind w:left="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/ˌʌnˈnəʊn/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4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adj.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不出名的；无名的</w:t>
            </w:r>
          </w:p>
        </w:tc>
      </w:tr>
      <w:tr>
        <w:trPr>
          <w:trHeight w:hRule="exact" w:val="518"/>
        </w:trPr>
        <w:tc>
          <w:tcPr>
            <w:tcW w:type="dxa" w:w="2772"/>
            <w:tcBorders>
              <w:start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673100</wp:posOffset>
                  </wp:positionH>
                  <wp:positionV relativeFrom="page">
                    <wp:posOffset>8623300</wp:posOffset>
                  </wp:positionV>
                  <wp:extent cx="1727200" cy="317500"/>
                  <wp:wrapNone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317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420"/>
            <w:tcBorders>
              <w:end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114" w:type="dxa"/>
            </w:tblPr>
            <w:tblGrid>
              <w:gridCol w:w="2420"/>
            </w:tblGrid>
            <w:tr>
              <w:trPr>
                <w:trHeight w:hRule="exact" w:val="458"/>
              </w:trPr>
              <w:tc>
                <w:tcPr>
                  <w:tcW w:type="dxa" w:w="2398"/>
                  <w:tcBorders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92" w:after="0"/>
                    <w:ind w:left="1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/ˌwel ˈnəʊn/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adj.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众所周知的</w:t>
            </w:r>
          </w:p>
        </w:tc>
      </w:tr>
      <w:tr>
        <w:trPr>
          <w:trHeight w:hRule="exact" w:val="528"/>
        </w:trPr>
        <w:tc>
          <w:tcPr>
            <w:tcW w:type="dxa" w:w="2772"/>
            <w:tcBorders>
              <w:start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386"/>
              <w:gridCol w:w="1386"/>
            </w:tblGrid>
            <w:tr>
              <w:trPr>
                <w:trHeight w:hRule="exact" w:val="512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673100</wp:posOffset>
                        </wp:positionH>
                        <wp:positionV relativeFrom="page">
                          <wp:posOffset>8953500</wp:posOffset>
                        </wp:positionV>
                        <wp:extent cx="1727200" cy="317500"/>
                        <wp:wrapNone/>
                        <wp:docPr id="225" name="Picture 2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0" cy="317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123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67.9999999999995" w:type="dxa"/>
            </w:tblPr>
            <w:tblGrid>
              <w:gridCol w:w="2772"/>
            </w:tblGrid>
            <w:tr>
              <w:trPr>
                <w:trHeight w:hRule="exact" w:val="458"/>
              </w:trPr>
              <w:tc>
                <w:tcPr>
                  <w:tcW w:type="dxa" w:w="2400"/>
                  <w:tcBorders>
                    <w:start w:sz="3.8399999141693115" w:val="single" w:color="#000000"/>
                    <w:top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20"/>
            <w:tcBorders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420"/>
            </w:tblGrid>
            <w:tr>
              <w:trPr>
                <w:trHeight w:hRule="exact" w:val="458"/>
              </w:trPr>
              <w:tc>
                <w:tcPr>
                  <w:tcW w:type="dxa" w:w="2390"/>
                  <w:tcBorders>
                    <w:start w:sz="3.8399999141693115" w:val="single" w:color="#000000"/>
                    <w:top w:sz="3.8399999141693115" w:val="single" w:color="#000000"/>
                    <w:end w:sz="3.8399999141693115" w:val="single" w:color="#000000"/>
                    <w:bottom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92" w:after="0"/>
                    <w:ind w:left="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1"/>
                    </w:rPr>
                    <w:t>/ˌbest ˈnəʊn/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2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adj.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最知名的</w:t>
            </w:r>
          </w:p>
        </w:tc>
      </w:tr>
      <w:tr>
        <w:trPr>
          <w:trHeight w:hRule="exact" w:val="492"/>
        </w:trPr>
        <w:tc>
          <w:tcPr>
            <w:tcW w:type="dxa" w:w="2772"/>
            <w:tcBorders>
              <w:start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673100</wp:posOffset>
                  </wp:positionH>
                  <wp:positionV relativeFrom="page">
                    <wp:posOffset>9283700</wp:posOffset>
                  </wp:positionV>
                  <wp:extent cx="1727200" cy="317500"/>
                  <wp:wrapNone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317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42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2413000</wp:posOffset>
                  </wp:positionH>
                  <wp:positionV relativeFrom="page">
                    <wp:posOffset>9283700</wp:posOffset>
                  </wp:positionV>
                  <wp:extent cx="1524000" cy="317500"/>
                  <wp:wrapNone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17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5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adj.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无家的</w:t>
            </w:r>
          </w:p>
        </w:tc>
      </w:tr>
    </w:tbl>
    <w:p>
      <w:pPr>
        <w:autoSpaceDN w:val="0"/>
        <w:autoSpaceDE w:val="0"/>
        <w:widowControl/>
        <w:spacing w:line="4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870"/>
        <w:gridCol w:w="4870"/>
      </w:tblGrid>
      <w:tr>
        <w:trPr>
          <w:trHeight w:hRule="exact" w:val="28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280" w:after="0"/>
              <w:ind w:left="4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0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第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页共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6" w:right="1136" w:bottom="498" w:left="10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927100</wp:posOffset>
            </wp:positionV>
            <wp:extent cx="1727200" cy="3175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927100</wp:posOffset>
            </wp:positionV>
            <wp:extent cx="1524000" cy="317500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927100</wp:posOffset>
            </wp:positionV>
            <wp:extent cx="2641600" cy="3175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1257300</wp:posOffset>
            </wp:positionV>
            <wp:extent cx="1524000" cy="317500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1257300</wp:posOffset>
            </wp:positionV>
            <wp:extent cx="2641600" cy="317500"/>
            <wp:wrapNone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1587500</wp:posOffset>
            </wp:positionV>
            <wp:extent cx="1524000" cy="304800"/>
            <wp:wrapNone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1587500</wp:posOffset>
            </wp:positionV>
            <wp:extent cx="2641600" cy="304800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1917700</wp:posOffset>
            </wp:positionV>
            <wp:extent cx="1524000" cy="304800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1917700</wp:posOffset>
            </wp:positionV>
            <wp:extent cx="2641600" cy="304800"/>
            <wp:wrapNone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2247900</wp:posOffset>
            </wp:positionV>
            <wp:extent cx="1524000" cy="304800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2247900</wp:posOffset>
            </wp:positionV>
            <wp:extent cx="2641600" cy="30480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2578100</wp:posOffset>
            </wp:positionV>
            <wp:extent cx="1524000" cy="3048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2578100</wp:posOffset>
            </wp:positionV>
            <wp:extent cx="2641600" cy="30480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2908300</wp:posOffset>
            </wp:positionV>
            <wp:extent cx="2641600" cy="30480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3860800</wp:posOffset>
            </wp:positionV>
            <wp:extent cx="1727200" cy="3048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3860800</wp:posOffset>
            </wp:positionV>
            <wp:extent cx="1511300" cy="3048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3860800</wp:posOffset>
            </wp:positionV>
            <wp:extent cx="2628900" cy="3048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4191000</wp:posOffset>
            </wp:positionV>
            <wp:extent cx="2628900" cy="3048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4521200</wp:posOffset>
            </wp:positionV>
            <wp:extent cx="2628900" cy="3048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4838700</wp:posOffset>
            </wp:positionV>
            <wp:extent cx="2628900" cy="31750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5168900</wp:posOffset>
            </wp:positionV>
            <wp:extent cx="2628900" cy="3175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10"/>
        <w:ind w:left="4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553720</wp:posOffset>
            </wp:positionV>
            <wp:extent cx="5911850" cy="176529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17652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3247"/>
        <w:gridCol w:w="3247"/>
        <w:gridCol w:w="3247"/>
      </w:tblGrid>
      <w:tr>
        <w:trPr>
          <w:trHeight w:hRule="exact" w:val="501"/>
        </w:trPr>
        <w:tc>
          <w:tcPr>
            <w:tcW w:type="dxa" w:w="27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单词</w:t>
            </w:r>
          </w:p>
        </w:tc>
        <w:tc>
          <w:tcPr>
            <w:tcW w:type="dxa" w:w="24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音标</w:t>
            </w:r>
          </w:p>
        </w:tc>
        <w:tc>
          <w:tcPr>
            <w:tcW w:type="dxa" w:w="41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释义</w:t>
            </w:r>
          </w:p>
        </w:tc>
      </w:tr>
      <w:tr>
        <w:trPr>
          <w:trHeight w:hRule="exact" w:val="520"/>
        </w:trPr>
        <w:tc>
          <w:tcPr>
            <w:tcW w:type="dxa" w:w="5184"/>
            <w:gridSpan w:val="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.999999999999915" w:type="dxa"/>
            </w:tblPr>
            <w:tblGrid>
              <w:gridCol w:w="2592"/>
              <w:gridCol w:w="2592"/>
            </w:tblGrid>
            <w:tr>
              <w:trPr>
                <w:trHeight w:hRule="exact" w:val="3070"/>
              </w:trPr>
              <w:tc>
                <w:tcPr>
                  <w:tcW w:type="dxa" w:w="2696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673100</wp:posOffset>
                        </wp:positionH>
                        <wp:positionV relativeFrom="page">
                          <wp:posOffset>1257300</wp:posOffset>
                        </wp:positionV>
                        <wp:extent cx="1727200" cy="317500"/>
                        <wp:wrapNone/>
                        <wp:docPr id="242" name="Picture 2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0" cy="317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673100</wp:posOffset>
                        </wp:positionH>
                        <wp:positionV relativeFrom="page">
                          <wp:posOffset>1587500</wp:posOffset>
                        </wp:positionV>
                        <wp:extent cx="1727200" cy="304800"/>
                        <wp:wrapNone/>
                        <wp:docPr id="243" name="Picture 2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673100</wp:posOffset>
                        </wp:positionH>
                        <wp:positionV relativeFrom="page">
                          <wp:posOffset>1917700</wp:posOffset>
                        </wp:positionV>
                        <wp:extent cx="1727200" cy="304800"/>
                        <wp:wrapNone/>
                        <wp:docPr id="244" name="Picture 2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673100</wp:posOffset>
                        </wp:positionH>
                        <wp:positionV relativeFrom="page">
                          <wp:posOffset>2247900</wp:posOffset>
                        </wp:positionV>
                        <wp:extent cx="1727200" cy="304800"/>
                        <wp:wrapNone/>
                        <wp:docPr id="245" name="Picture 2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673100</wp:posOffset>
                        </wp:positionH>
                        <wp:positionV relativeFrom="page">
                          <wp:posOffset>2578100</wp:posOffset>
                        </wp:positionV>
                        <wp:extent cx="1727200" cy="304800"/>
                        <wp:wrapNone/>
                        <wp:docPr id="246" name="Picture 2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673100</wp:posOffset>
                        </wp:positionH>
                        <wp:positionV relativeFrom="page">
                          <wp:posOffset>2908300</wp:posOffset>
                        </wp:positionV>
                        <wp:extent cx="1727200" cy="304800"/>
                        <wp:wrapNone/>
                        <wp:docPr id="247" name="Picture 2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2448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66" w:type="dxa"/>
                  </w:tblPr>
                  <w:tblGrid>
                    <w:gridCol w:w="2448"/>
                  </w:tblGrid>
                  <w:tr>
                    <w:trPr>
                      <w:trHeight w:hRule="exact" w:val="480"/>
                    </w:trPr>
                    <w:tc>
                      <w:tcPr>
                        <w:tcW w:type="dxa" w:w="23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6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/ˈsaɪlənt/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66" w:type="dxa"/>
                  </w:tblPr>
                  <w:tblGrid>
                    <w:gridCol w:w="2448"/>
                  </w:tblGrid>
                  <w:tr>
                    <w:trPr>
                      <w:trHeight w:hRule="exact" w:val="478"/>
                    </w:trPr>
                    <w:tc>
                      <w:tcPr>
                        <w:tcW w:type="dxa" w:w="23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4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/ʃaɪ/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66" w:type="dxa"/>
                  </w:tblPr>
                  <w:tblGrid>
                    <w:gridCol w:w="2448"/>
                  </w:tblGrid>
                  <w:tr>
                    <w:trPr>
                      <w:trHeight w:hRule="exact" w:val="478"/>
                    </w:trPr>
                    <w:tc>
                      <w:tcPr>
                        <w:tcW w:type="dxa" w:w="23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0" w:lineRule="exact" w:before="92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/ˈpɒpjələr/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66" w:type="dxa"/>
                  </w:tblPr>
                  <w:tblGrid>
                    <w:gridCol w:w="2448"/>
                  </w:tblGrid>
                  <w:tr>
                    <w:trPr>
                      <w:trHeight w:hRule="exact" w:val="478"/>
                    </w:trPr>
                    <w:tc>
                      <w:tcPr>
                        <w:tcW w:type="dxa" w:w="23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2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/ˈkɒnfɪdənt/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66" w:type="dxa"/>
                  </w:tblPr>
                  <w:tblGrid>
                    <w:gridCol w:w="2448"/>
                  </w:tblGrid>
                  <w:tr>
                    <w:trPr>
                      <w:trHeight w:hRule="exact" w:val="478"/>
                    </w:trPr>
                    <w:tc>
                      <w:tcPr>
                        <w:tcW w:type="dxa" w:w="23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2" w:lineRule="exact" w:before="92" w:after="0"/>
                          <w:ind w:left="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1"/>
                          </w:rPr>
                          <w:t>/kəˈreɪdʒəs/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66" w:type="dxa"/>
                  </w:tblPr>
                  <w:tblGrid>
                    <w:gridCol w:w="2448"/>
                  </w:tblGrid>
                  <w:tr>
                    <w:trPr>
                      <w:trHeight w:hRule="exact" w:val="458"/>
                    </w:trPr>
                    <w:tc>
                      <w:tcPr>
                        <w:tcW w:type="dxa" w:w="239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2413000</wp:posOffset>
                              </wp:positionH>
                              <wp:positionV relativeFrom="page">
                                <wp:posOffset>2908300</wp:posOffset>
                              </wp:positionV>
                              <wp:extent cx="1524000" cy="304800"/>
                              <wp:wrapNone/>
                              <wp:docPr id="248" name="Picture 248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0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24000" cy="3048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6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adj.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不说话的；沉默的</w:t>
            </w:r>
          </w:p>
        </w:tc>
      </w:tr>
      <w:tr>
        <w:trPr>
          <w:trHeight w:hRule="exact" w:val="518"/>
        </w:trPr>
        <w:tc>
          <w:tcPr>
            <w:tcW w:type="dxa" w:w="6494"/>
            <w:gridSpan w:val="2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41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4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adj.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羞怯的；腼腆的</w:t>
            </w:r>
          </w:p>
        </w:tc>
      </w:tr>
      <w:tr>
        <w:trPr>
          <w:trHeight w:hRule="exact" w:val="518"/>
        </w:trPr>
        <w:tc>
          <w:tcPr>
            <w:tcW w:type="dxa" w:w="6494"/>
            <w:gridSpan w:val="2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41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adj.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流行的；受欢迎的（派生自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popularity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</w:tr>
      <w:tr>
        <w:trPr>
          <w:trHeight w:hRule="exact" w:val="518"/>
        </w:trPr>
        <w:tc>
          <w:tcPr>
            <w:tcW w:type="dxa" w:w="6494"/>
            <w:gridSpan w:val="2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41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2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adj.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自信的（派生自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confidence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</w:tr>
      <w:tr>
        <w:trPr>
          <w:trHeight w:hRule="exact" w:val="518"/>
        </w:trPr>
        <w:tc>
          <w:tcPr>
            <w:tcW w:type="dxa" w:w="6494"/>
            <w:gridSpan w:val="2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41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2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adj.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勇敢的（派生自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courage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</w:tr>
      <w:tr>
        <w:trPr>
          <w:trHeight w:hRule="exact" w:val="518"/>
        </w:trPr>
        <w:tc>
          <w:tcPr>
            <w:tcW w:type="dxa" w:w="6494"/>
            <w:gridSpan w:val="2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41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4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adj.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运动的；健壮的（派生自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athlete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288" w:lineRule="exact" w:before="578" w:after="110"/>
        <w:ind w:left="5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（四）核心副词（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870"/>
        <w:gridCol w:w="4870"/>
      </w:tblGrid>
      <w:tr>
        <w:trPr>
          <w:trHeight w:hRule="exact" w:val="520"/>
        </w:trPr>
        <w:tc>
          <w:tcPr>
            <w:tcW w:type="dxa" w:w="5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2586"/>
              <w:gridCol w:w="2586"/>
            </w:tblGrid>
            <w:tr>
              <w:trPr>
                <w:trHeight w:hRule="exact" w:val="2556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.99999999999994" w:type="dxa"/>
                  </w:tblPr>
                  <w:tblGrid>
                    <w:gridCol w:w="2740"/>
                  </w:tblGrid>
                  <w:tr>
                    <w:trPr>
                      <w:trHeight w:hRule="exact" w:val="480"/>
                    </w:trPr>
                    <w:tc>
                      <w:tcPr>
                        <w:tcW w:type="dxa" w:w="269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1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单词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673100</wp:posOffset>
                        </wp:positionH>
                        <wp:positionV relativeFrom="page">
                          <wp:posOffset>4191000</wp:posOffset>
                        </wp:positionV>
                        <wp:extent cx="1727200" cy="304800"/>
                        <wp:wrapNone/>
                        <wp:docPr id="249" name="Picture 2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673100</wp:posOffset>
                        </wp:positionH>
                        <wp:positionV relativeFrom="page">
                          <wp:posOffset>4521200</wp:posOffset>
                        </wp:positionV>
                        <wp:extent cx="1727200" cy="304800"/>
                        <wp:wrapNone/>
                        <wp:docPr id="250" name="Picture 2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0" cy="304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673100</wp:posOffset>
                        </wp:positionH>
                        <wp:positionV relativeFrom="page">
                          <wp:posOffset>4838700</wp:posOffset>
                        </wp:positionV>
                        <wp:extent cx="1727200" cy="317500"/>
                        <wp:wrapNone/>
                        <wp:docPr id="251" name="Picture 2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0" cy="317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673100</wp:posOffset>
                        </wp:positionH>
                        <wp:positionV relativeFrom="page">
                          <wp:posOffset>5168900</wp:posOffset>
                        </wp:positionV>
                        <wp:extent cx="1727200" cy="317500"/>
                        <wp:wrapNone/>
                        <wp:docPr id="252" name="Picture 2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0" cy="317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2400"/>
                  </w:tblGrid>
                  <w:tr>
                    <w:trPr>
                      <w:trHeight w:hRule="exact" w:val="480"/>
                    </w:trPr>
                    <w:tc>
                      <w:tcPr>
                        <w:tcW w:type="dxa" w:w="236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8" w:lineRule="exact" w:before="13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SimSun" w:hAnsi="SimSun" w:eastAsia="SimSun"/>
                            <w:b w:val="0"/>
                            <w:i w:val="0"/>
                            <w:color w:val="000000"/>
                            <w:sz w:val="21"/>
                          </w:rPr>
                          <w:t>音标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2400"/>
                  </w:tblGrid>
                  <w:tr>
                    <w:trPr>
                      <w:trHeight w:hRule="exact" w:val="478"/>
                    </w:trPr>
                    <w:tc>
                      <w:tcPr>
                        <w:tcW w:type="dxa" w:w="236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2413000</wp:posOffset>
                              </wp:positionH>
                              <wp:positionV relativeFrom="page">
                                <wp:posOffset>4191000</wp:posOffset>
                              </wp:positionV>
                              <wp:extent cx="1511300" cy="304800"/>
                              <wp:wrapNone/>
                              <wp:docPr id="253" name="Picture 25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0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11300" cy="3048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2400"/>
                  </w:tblGrid>
                  <w:tr>
                    <w:trPr>
                      <w:trHeight w:hRule="exact" w:val="478"/>
                    </w:trPr>
                    <w:tc>
                      <w:tcPr>
                        <w:tcW w:type="dxa" w:w="236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2413000</wp:posOffset>
                              </wp:positionH>
                              <wp:positionV relativeFrom="page">
                                <wp:posOffset>4521200</wp:posOffset>
                              </wp:positionV>
                              <wp:extent cx="1511300" cy="304800"/>
                              <wp:wrapNone/>
                              <wp:docPr id="254" name="Picture 25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11300" cy="3048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400"/>
                  </w:tblGrid>
                  <w:tr>
                    <w:trPr>
                      <w:trHeight w:hRule="exact" w:val="478"/>
                    </w:trPr>
                    <w:tc>
                      <w:tcPr>
                        <w:tcW w:type="dxa" w:w="2368"/>
                        <w:tcBorders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2413000</wp:posOffset>
                              </wp:positionH>
                              <wp:positionV relativeFrom="page">
                                <wp:posOffset>4838700</wp:posOffset>
                              </wp:positionV>
                              <wp:extent cx="1511300" cy="317500"/>
                              <wp:wrapNone/>
                              <wp:docPr id="255" name="Picture 25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11300" cy="3175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2400"/>
                  </w:tblGrid>
                  <w:tr>
                    <w:trPr>
                      <w:trHeight w:hRule="exact" w:val="456"/>
                    </w:trPr>
                    <w:tc>
                      <w:tcPr>
                        <w:tcW w:type="dxa" w:w="2360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2413000</wp:posOffset>
                              </wp:positionH>
                              <wp:positionV relativeFrom="page">
                                <wp:posOffset>5168900</wp:posOffset>
                              </wp:positionV>
                              <wp:extent cx="1511300" cy="317500"/>
                              <wp:wrapNone/>
                              <wp:docPr id="256" name="Picture 256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2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11300" cy="3175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1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释义</w:t>
            </w:r>
          </w:p>
        </w:tc>
      </w:tr>
      <w:tr>
        <w:trPr>
          <w:trHeight w:hRule="exact" w:val="518"/>
        </w:trPr>
        <w:tc>
          <w:tcPr>
            <w:tcW w:type="dxa" w:w="4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的确；真实地；事实上</w:t>
            </w:r>
          </w:p>
        </w:tc>
      </w:tr>
      <w:tr>
        <w:trPr>
          <w:trHeight w:hRule="exact" w:val="518"/>
        </w:trPr>
        <w:tc>
          <w:tcPr>
            <w:tcW w:type="dxa" w:w="4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2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连续而流畅地</w:t>
            </w:r>
          </w:p>
        </w:tc>
      </w:tr>
      <w:tr>
        <w:trPr>
          <w:trHeight w:hRule="exact" w:val="516"/>
        </w:trPr>
        <w:tc>
          <w:tcPr>
            <w:tcW w:type="dxa" w:w="4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4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普遍地；广泛地</w:t>
            </w:r>
          </w:p>
        </w:tc>
      </w:tr>
    </w:tbl>
    <w:p>
      <w:pPr>
        <w:autoSpaceDN w:val="0"/>
        <w:autoSpaceDE w:val="0"/>
        <w:widowControl/>
        <w:spacing w:line="68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870"/>
        <w:gridCol w:w="4870"/>
      </w:tblGrid>
      <w:tr>
        <w:trPr>
          <w:trHeight w:hRule="exact" w:val="28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280" w:after="0"/>
              <w:ind w:left="4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02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第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页共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 xml:space="preserve"> 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36" w:right="1136" w:bottom="498" w:left="10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