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5740400</wp:posOffset>
            </wp:positionV>
            <wp:extent cx="6350000" cy="3683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68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31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2"/>
        </w:rPr>
        <w:t>专题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01</w:t>
      </w:r>
      <w:r>
        <w:rPr>
          <w:rFonts w:ascii="SimSun" w:hAnsi="SimSun" w:eastAsia="SimSun"/>
          <w:b w:val="0"/>
          <w:i w:val="0"/>
          <w:color w:val="000000"/>
          <w:sz w:val="32"/>
        </w:rPr>
        <w:t xml:space="preserve"> 高频词汇变形归纳（复习讲义）</w:t>
      </w:r>
    </w:p>
    <w:p>
      <w:pPr>
        <w:autoSpaceDN w:val="0"/>
        <w:autoSpaceDE w:val="0"/>
        <w:widowControl/>
        <w:spacing w:line="388" w:lineRule="exact" w:before="44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FF"/>
          <w:sz w:val="28"/>
        </w:rPr>
        <w:t>Part 1</w:t>
      </w:r>
      <w:r>
        <w:rPr>
          <w:rFonts w:ascii="SimSun" w:hAnsi="SimSun" w:eastAsia="SimSun"/>
          <w:b w:val="0"/>
          <w:i w:val="0"/>
          <w:color w:val="0000FF"/>
          <w:sz w:val="28"/>
        </w:rPr>
        <w:t xml:space="preserve"> 词性转换考查类型</w:t>
      </w:r>
    </w:p>
    <w:p>
      <w:pPr>
        <w:autoSpaceDN w:val="0"/>
        <w:tabs>
          <w:tab w:pos="548" w:val="left"/>
        </w:tabs>
        <w:autoSpaceDE w:val="0"/>
        <w:widowControl/>
        <w:spacing w:line="344" w:lineRule="exact" w:before="152" w:after="0"/>
        <w:ind w:left="11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上海中考词性变形主要考查实词间的相互转换，核心考查类型为以下六种，覆盖语法单选、完形</w:t>
      </w:r>
      <w:r>
        <w:rPr>
          <w:rFonts w:ascii="SimSun" w:hAnsi="SimSun" w:eastAsia="SimSun"/>
          <w:b w:val="0"/>
          <w:i w:val="0"/>
          <w:color w:val="000000"/>
          <w:sz w:val="22"/>
        </w:rPr>
        <w:t>填空、单词拼写等题型核心考点：</w:t>
      </w:r>
    </w:p>
    <w:p>
      <w:pPr>
        <w:autoSpaceDN w:val="0"/>
        <w:autoSpaceDE w:val="0"/>
        <w:widowControl/>
        <w:spacing w:line="464" w:lineRule="exact" w:before="34" w:after="0"/>
        <w:ind w:left="110" w:right="619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名词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↔</w:t>
      </w:r>
      <w:r>
        <w:rPr>
          <w:rFonts w:ascii="SimSun" w:hAnsi="SimSun" w:eastAsia="SimSun"/>
          <w:b w:val="0"/>
          <w:i w:val="0"/>
          <w:color w:val="000000"/>
          <w:sz w:val="22"/>
        </w:rPr>
        <w:t>动词、形容词</w:t>
      </w:r>
      <w:r>
        <w:br/>
      </w:r>
      <w:r>
        <w:rPr>
          <w:rFonts w:ascii="SimSun" w:hAnsi="SimSun" w:eastAsia="SimSun"/>
          <w:b w:val="0"/>
          <w:i w:val="0"/>
          <w:color w:val="000000"/>
          <w:sz w:val="22"/>
        </w:rPr>
        <w:t>动词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↔</w:t>
      </w:r>
      <w:r>
        <w:rPr>
          <w:rFonts w:ascii="SimSun" w:hAnsi="SimSun" w:eastAsia="SimSun"/>
          <w:b w:val="0"/>
          <w:i w:val="0"/>
          <w:color w:val="000000"/>
          <w:sz w:val="22"/>
        </w:rPr>
        <w:t>名词</w:t>
      </w:r>
      <w:r>
        <w:br/>
      </w:r>
      <w:r>
        <w:rPr>
          <w:rFonts w:ascii="SimSun" w:hAnsi="SimSun" w:eastAsia="SimSun"/>
          <w:b w:val="0"/>
          <w:i w:val="0"/>
          <w:color w:val="000000"/>
          <w:sz w:val="22"/>
        </w:rPr>
        <w:t>动词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↔</w:t>
      </w:r>
      <w:r>
        <w:rPr>
          <w:rFonts w:ascii="SimSun" w:hAnsi="SimSun" w:eastAsia="SimSun"/>
          <w:b w:val="0"/>
          <w:i w:val="0"/>
          <w:color w:val="000000"/>
          <w:sz w:val="22"/>
        </w:rPr>
        <w:t>形容词</w:t>
      </w:r>
      <w:r>
        <w:br/>
      </w:r>
      <w:r>
        <w:rPr>
          <w:rFonts w:ascii="SimSun" w:hAnsi="SimSun" w:eastAsia="SimSun"/>
          <w:b w:val="0"/>
          <w:i w:val="0"/>
          <w:color w:val="000000"/>
          <w:sz w:val="22"/>
        </w:rPr>
        <w:t>形容词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↔</w:t>
      </w:r>
      <w:r>
        <w:rPr>
          <w:rFonts w:ascii="SimSun" w:hAnsi="SimSun" w:eastAsia="SimSun"/>
          <w:b w:val="0"/>
          <w:i w:val="0"/>
          <w:color w:val="000000"/>
          <w:sz w:val="22"/>
        </w:rPr>
        <w:t>副词</w:t>
      </w:r>
      <w:r>
        <w:br/>
      </w:r>
      <w:r>
        <w:rPr>
          <w:rFonts w:ascii="SimSun" w:hAnsi="SimSun" w:eastAsia="SimSun"/>
          <w:b w:val="0"/>
          <w:i w:val="0"/>
          <w:color w:val="000000"/>
          <w:sz w:val="22"/>
        </w:rPr>
        <w:t>形容词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↔</w:t>
      </w:r>
      <w:r>
        <w:rPr>
          <w:rFonts w:ascii="SimSun" w:hAnsi="SimSun" w:eastAsia="SimSun"/>
          <w:b w:val="0"/>
          <w:i w:val="0"/>
          <w:color w:val="000000"/>
          <w:sz w:val="22"/>
        </w:rPr>
        <w:t>反义词（前缀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直接变形）</w:t>
      </w:r>
      <w:r>
        <w:br/>
      </w:r>
      <w:r>
        <w:rPr>
          <w:rFonts w:ascii="SimSun" w:hAnsi="SimSun" w:eastAsia="SimSun"/>
          <w:b w:val="0"/>
          <w:i w:val="0"/>
          <w:color w:val="000000"/>
          <w:sz w:val="22"/>
        </w:rPr>
        <w:t>数词→序数词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副词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复合形容词</w:t>
      </w:r>
    </w:p>
    <w:p>
      <w:pPr>
        <w:autoSpaceDN w:val="0"/>
        <w:autoSpaceDE w:val="0"/>
        <w:widowControl/>
        <w:spacing w:line="390" w:lineRule="exact" w:before="234" w:after="354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FF"/>
          <w:sz w:val="28"/>
        </w:rPr>
        <w:t>Part 2</w:t>
      </w:r>
      <w:r>
        <w:rPr>
          <w:rFonts w:ascii="SimSun" w:hAnsi="SimSun" w:eastAsia="SimSun"/>
          <w:b w:val="0"/>
          <w:i w:val="0"/>
          <w:color w:val="0000FF"/>
          <w:sz w:val="28"/>
        </w:rPr>
        <w:t xml:space="preserve"> 十大类高频词汇变形规则（附上海中考考点）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0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199999999999818" w:val="single" w:color="#6F2F9F"/>
              <w:end w:sz="12.0" w:val="single" w:color="#6F2F9F"/>
              <w:bottom w:sz="11.199999999999818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4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一、动词→名词（上海中考高频：职业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动作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物，标注易错拼写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固定搭配）</w:t>
            </w:r>
          </w:p>
        </w:tc>
      </w:tr>
    </w:tbl>
    <w:p>
      <w:pPr>
        <w:autoSpaceDN w:val="0"/>
        <w:tabs>
          <w:tab w:pos="548" w:val="left"/>
        </w:tabs>
        <w:autoSpaceDE w:val="0"/>
        <w:widowControl/>
        <w:spacing w:line="338" w:lineRule="exact" w:before="246" w:after="264"/>
        <w:ind w:left="11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核心考点：区分职业名词（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-er/-or</w:t>
      </w:r>
      <w:r>
        <w:rPr>
          <w:rFonts w:ascii="SimSun" w:hAnsi="SimSun" w:eastAsia="SimSun"/>
          <w:b w:val="0"/>
          <w:i w:val="0"/>
          <w:color w:val="000000"/>
          <w:sz w:val="22"/>
        </w:rPr>
        <w:t>）、动作名词（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-tion/-sion/-ing</w:t>
      </w:r>
      <w:r>
        <w:rPr>
          <w:rFonts w:ascii="SimSun" w:hAnsi="SimSun" w:eastAsia="SimSun"/>
          <w:b w:val="0"/>
          <w:i w:val="0"/>
          <w:color w:val="000000"/>
          <w:sz w:val="22"/>
        </w:rPr>
        <w:t>）、具象名词（表发明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结果），</w:t>
      </w:r>
      <w:r>
        <w:rPr>
          <w:rFonts w:ascii="SimSun" w:hAnsi="SimSun" w:eastAsia="SimSun"/>
          <w:b w:val="0"/>
          <w:i w:val="0"/>
          <w:color w:val="000000"/>
          <w:sz w:val="22"/>
        </w:rPr>
        <w:t>重点掌握去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</w:t>
      </w:r>
      <w:r>
        <w:rPr>
          <w:rFonts w:ascii="SimSun" w:hAnsi="SimSun" w:eastAsia="SimSun"/>
          <w:b w:val="0"/>
          <w:i w:val="0"/>
          <w:color w:val="000000"/>
          <w:sz w:val="22"/>
        </w:rPr>
        <w:t>、双写辅音、不规则变形等易错点，匹配上海中考常考搭配。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2497"/>
        <w:gridCol w:w="2497"/>
        <w:gridCol w:w="2497"/>
        <w:gridCol w:w="2497"/>
      </w:tblGrid>
      <w:tr>
        <w:trPr>
          <w:trHeight w:hRule="exact" w:val="33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动词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名词变形（核心）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拓展变形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上海中考常考搭配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易错点</w:t>
            </w:r>
          </w:p>
        </w:tc>
      </w:tr>
      <w:tr>
        <w:trPr>
          <w:trHeight w:hRule="exact" w:val="262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teach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teacher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（职业）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/teaching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96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34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teaching method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教学方法</w:t>
            </w:r>
          </w:p>
        </w:tc>
      </w:tr>
      <w:tr>
        <w:trPr>
          <w:trHeight w:hRule="exact" w:val="420"/>
        </w:trPr>
        <w:tc>
          <w:tcPr>
            <w:tcW w:type="dxa" w:w="2497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（动作）</w:t>
            </w:r>
          </w:p>
        </w:tc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invent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inventor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（人）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/invention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inventiveness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（创造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28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an important invention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一项重要发明</w:t>
            </w:r>
          </w:p>
        </w:tc>
      </w:tr>
      <w:tr>
        <w:trPr>
          <w:trHeight w:hRule="exact" w:val="420"/>
        </w:trPr>
        <w:tc>
          <w:tcPr>
            <w:tcW w:type="dxa" w:w="2497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（物）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1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力）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discuss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6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discussion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（动作）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6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have a discussion about sth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discuss</w:t>
            </w:r>
          </w:p>
        </w:tc>
      </w:tr>
      <w:tr>
        <w:trPr>
          <w:trHeight w:hRule="exact" w:val="460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为及物动词，无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discuss about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</w:t>
            </w:r>
          </w:p>
        </w:tc>
      </w:tr>
      <w:tr>
        <w:trPr>
          <w:trHeight w:hRule="exact" w:val="448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pronounce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92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pronunciation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（发音）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92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0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易错：不双写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improve one’s</w:t>
            </w:r>
          </w:p>
        </w:tc>
      </w:tr>
      <w:tr>
        <w:trPr>
          <w:trHeight w:hRule="exact" w:val="432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pronunciation</w:t>
            </w:r>
          </w:p>
        </w:tc>
      </w:tr>
      <w:tr>
        <w:trPr>
          <w:trHeight w:hRule="exact" w:val="62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decide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decision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（决定）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e+ision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make a decision to do sth</w:t>
            </w:r>
          </w:p>
        </w:tc>
      </w:tr>
      <w:tr>
        <w:trPr>
          <w:trHeight w:hRule="exact" w:val="480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</w:t>
            </w:r>
          </w:p>
          <w:p>
            <w:pPr>
              <w:autoSpaceDN w:val="0"/>
              <w:autoSpaceDE w:val="0"/>
              <w:widowControl/>
              <w:spacing w:line="26" w:lineRule="exact" w:before="938" w:after="0"/>
              <w:ind w:left="58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12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agreement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（同意）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disagreement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（反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12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reach an agreement on sth</w:t>
            </w:r>
          </w:p>
        </w:tc>
      </w:tr>
      <w:tr>
        <w:trPr>
          <w:trHeight w:hRule="exact" w:val="1092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义）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12" w:after="0"/>
              <w:ind w:left="58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2497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" w:after="0"/>
              <w:ind w:left="0" w:right="52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1/15</w:t>
            </w:r>
          </w:p>
        </w:tc>
        <w:tc>
          <w:tcPr>
            <w:tcW w:type="dxa" w:w="24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4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8" w:bottom="498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889000</wp:posOffset>
            </wp:positionV>
            <wp:extent cx="6350000" cy="666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666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2498"/>
        <w:gridCol w:w="2498"/>
        <w:gridCol w:w="2498"/>
        <w:gridCol w:w="2498"/>
      </w:tblGrid>
      <w:tr>
        <w:trPr>
          <w:trHeight w:hRule="exact" w:val="52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动词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名词变形（核心）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拓展变形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上海中考常考搭配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易错点</w:t>
            </w:r>
          </w:p>
        </w:tc>
      </w:tr>
      <w:tr>
        <w:trPr>
          <w:trHeight w:hRule="exact" w:val="456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develop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development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（动作）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06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4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06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development of society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社会发展</w:t>
            </w:r>
          </w:p>
        </w:tc>
      </w:tr>
      <w:tr>
        <w:trPr>
          <w:trHeight w:hRule="exact" w:val="444"/>
        </w:trPr>
        <w:tc>
          <w:tcPr>
            <w:tcW w:type="dxa" w:w="2498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/developer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（人）</w:t>
            </w:r>
          </w:p>
        </w:tc>
        <w:tc>
          <w:tcPr>
            <w:tcW w:type="dxa" w:w="2498"/>
            <w:vMerge/>
            <w:tcBorders/>
          </w:tcPr>
          <w:p/>
        </w:tc>
        <w:tc>
          <w:tcPr>
            <w:tcW w:type="dxa" w:w="2498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invite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invitation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（邀请）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accept an invitation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接受邀请</w:t>
            </w:r>
          </w:p>
        </w:tc>
      </w:tr>
      <w:tr>
        <w:trPr>
          <w:trHeight w:hRule="exact" w:val="9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pollute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pollution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（污染）</w:t>
            </w:r>
          </w:p>
        </w:tc>
        <w:tc>
          <w:tcPr>
            <w:tcW w:type="dxa" w:w="6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6" w:lineRule="exact" w:before="74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pollutant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（污染物）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environmental pollution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环境污染（上海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中考书面表达高频）</w:t>
            </w:r>
          </w:p>
        </w:tc>
      </w:tr>
      <w:tr>
        <w:trPr>
          <w:trHeight w:hRule="exact" w:val="9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appear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appearance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（出现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外貌）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40" w:after="0"/>
              <w:ind w:left="13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disappearance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（反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义）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32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appearance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外貌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时不可数</w:t>
            </w:r>
          </w:p>
        </w:tc>
      </w:tr>
      <w:tr>
        <w:trPr>
          <w:trHeight w:hRule="exact" w:val="500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die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4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death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（死亡）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dying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（形容词，垂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death of...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die of/from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（上海中考完形</w:t>
            </w:r>
          </w:p>
        </w:tc>
      </w:tr>
      <w:tr>
        <w:trPr>
          <w:trHeight w:hRule="exact" w:val="420"/>
        </w:trPr>
        <w:tc>
          <w:tcPr>
            <w:tcW w:type="dxa" w:w="2498"/>
            <w:vMerge/>
            <w:tcBorders/>
          </w:tcPr>
          <w:p/>
        </w:tc>
        <w:tc>
          <w:tcPr>
            <w:tcW w:type="dxa" w:w="2498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死的）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高频）</w:t>
            </w:r>
          </w:p>
        </w:tc>
      </w:tr>
      <w:tr>
        <w:trPr>
          <w:trHeight w:hRule="exact" w:val="64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succeed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9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success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（成功）</w:t>
            </w:r>
          </w:p>
        </w:tc>
        <w:tc>
          <w:tcPr>
            <w:tcW w:type="dxa" w:w="6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92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successor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（继承者）不可数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可数；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a great success</w:t>
            </w:r>
          </w:p>
        </w:tc>
      </w:tr>
      <w:tr>
        <w:trPr>
          <w:trHeight w:hRule="exact" w:val="46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solve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solution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（解决办法）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54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solution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the problem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（介词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</w:t>
            </w:r>
          </w:p>
        </w:tc>
      </w:tr>
      <w:tr>
        <w:trPr>
          <w:trHeight w:hRule="exact" w:val="8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choose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choice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（选择）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2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e+ice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have no choice but to do</w:t>
            </w:r>
          </w:p>
        </w:tc>
      </w:tr>
      <w:tr>
        <w:trPr>
          <w:trHeight w:hRule="exact" w:val="62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argue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argument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（争论）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8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8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e+ment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（不可直接加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ment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</w:t>
            </w:r>
          </w:p>
        </w:tc>
      </w:tr>
      <w:tr>
        <w:trPr>
          <w:trHeight w:hRule="exact" w:val="62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apologize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apology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（道歉）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e+y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make an apology to sb</w:t>
            </w:r>
          </w:p>
        </w:tc>
      </w:tr>
      <w:tr>
        <w:trPr>
          <w:trHeight w:hRule="exact" w:val="460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apply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application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（申请）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4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0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an application for a job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求职申请</w:t>
            </w:r>
          </w:p>
        </w:tc>
      </w:tr>
      <w:tr>
        <w:trPr>
          <w:trHeight w:hRule="exact" w:val="460"/>
        </w:trPr>
        <w:tc>
          <w:tcPr>
            <w:tcW w:type="dxa" w:w="2498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/applicant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（申请人）</w:t>
            </w:r>
          </w:p>
        </w:tc>
        <w:tc>
          <w:tcPr>
            <w:tcW w:type="dxa" w:w="2498"/>
            <w:vMerge/>
            <w:tcBorders/>
          </w:tcPr>
          <w:p/>
        </w:tc>
        <w:tc>
          <w:tcPr>
            <w:tcW w:type="dxa" w:w="249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think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thought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（想法）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/thinking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2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4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2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不规则变形；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good thought</w:t>
            </w:r>
          </w:p>
        </w:tc>
      </w:tr>
      <w:tr>
        <w:trPr>
          <w:trHeight w:hRule="exact" w:val="400"/>
        </w:trPr>
        <w:tc>
          <w:tcPr>
            <w:tcW w:type="dxa" w:w="2498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（思考）</w:t>
            </w:r>
          </w:p>
        </w:tc>
        <w:tc>
          <w:tcPr>
            <w:tcW w:type="dxa" w:w="2498"/>
            <w:vMerge/>
            <w:tcBorders/>
          </w:tcPr>
          <w:p/>
        </w:tc>
        <w:tc>
          <w:tcPr>
            <w:tcW w:type="dxa" w:w="2498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begin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0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beginning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（开始）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0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00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易错：双写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at the beginning of</w:t>
            </w:r>
          </w:p>
        </w:tc>
      </w:tr>
    </w:tbl>
    <w:p>
      <w:pPr>
        <w:autoSpaceDN w:val="0"/>
        <w:autoSpaceDE w:val="0"/>
        <w:widowControl/>
        <w:spacing w:line="240" w:lineRule="exact" w:before="264" w:after="0"/>
        <w:ind w:left="110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上海中考小技巧</w:t>
      </w:r>
    </w:p>
    <w:p>
      <w:pPr>
        <w:autoSpaceDN w:val="0"/>
        <w:autoSpaceDE w:val="0"/>
        <w:widowControl/>
        <w:spacing w:line="304" w:lineRule="exact" w:before="302" w:after="0"/>
        <w:ind w:left="54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职业名词优先记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-er</w:t>
      </w:r>
      <w:r>
        <w:rPr>
          <w:rFonts w:ascii="SimSun" w:hAnsi="SimSun" w:eastAsia="SimSun"/>
          <w:b w:val="0"/>
          <w:i w:val="0"/>
          <w:color w:val="000000"/>
          <w:sz w:val="22"/>
        </w:rPr>
        <w:t>（普通职业）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-or</w:t>
      </w:r>
      <w:r>
        <w:rPr>
          <w:rFonts w:ascii="SimSun" w:hAnsi="SimSun" w:eastAsia="SimSun"/>
          <w:b w:val="0"/>
          <w:i w:val="0"/>
          <w:color w:val="000000"/>
          <w:sz w:val="22"/>
        </w:rPr>
        <w:t>（专业职业）</w:t>
      </w:r>
    </w:p>
    <w:p>
      <w:pPr>
        <w:autoSpaceDN w:val="0"/>
        <w:autoSpaceDE w:val="0"/>
        <w:widowControl/>
        <w:spacing w:line="298" w:lineRule="exact" w:before="162" w:after="284"/>
        <w:ind w:left="54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区别：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work→worker</w:t>
      </w:r>
      <w:r>
        <w:rPr>
          <w:rFonts w:ascii="SimSun" w:hAnsi="SimSun" w:eastAsia="SimSun"/>
          <w:b w:val="0"/>
          <w:i w:val="0"/>
          <w:color w:val="000000"/>
          <w:sz w:val="22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invent→inventor</w:t>
      </w:r>
      <w:r>
        <w:rPr>
          <w:rFonts w:ascii="SimSun" w:hAnsi="SimSun" w:eastAsia="SimSun"/>
          <w:b w:val="0"/>
          <w:i w:val="0"/>
          <w:color w:val="000000"/>
          <w:sz w:val="22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operate→operator</w:t>
      </w:r>
      <w:r>
        <w:rPr>
          <w:rFonts w:ascii="SimSun" w:hAnsi="SimSun" w:eastAsia="SimSun"/>
          <w:b w:val="0"/>
          <w:i w:val="0"/>
          <w:color w:val="000000"/>
          <w:sz w:val="22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2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2.0" w:val="single" w:color="#6F2F9F"/>
              <w:end w:sz="12.0" w:val="single" w:color="#6F2F9F"/>
              <w:bottom w:sz="11.199999999999818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4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二、名词→动词（上海中考高频：固定搭配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介词易错，聚焦书面表达）</w:t>
            </w:r>
          </w:p>
        </w:tc>
      </w:tr>
    </w:tbl>
    <w:p>
      <w:pPr>
        <w:autoSpaceDN w:val="0"/>
        <w:tabs>
          <w:tab w:pos="548" w:val="left"/>
        </w:tabs>
        <w:autoSpaceDE w:val="0"/>
        <w:widowControl/>
        <w:spacing w:line="348" w:lineRule="exact" w:before="230" w:after="244"/>
        <w:ind w:left="11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核心考点：名词后去掉后缀（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-tion/-sion/-ation</w:t>
      </w:r>
      <w:r>
        <w:rPr>
          <w:rFonts w:ascii="SimSun" w:hAnsi="SimSun" w:eastAsia="SimSun"/>
          <w:b w:val="0"/>
          <w:i w:val="0"/>
          <w:color w:val="000000"/>
          <w:sz w:val="22"/>
        </w:rPr>
        <w:t>）转化为动词，重点掌握介词搭配（如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inform sb of sth</w:t>
      </w:r>
      <w:r>
        <w:rPr>
          <w:rFonts w:ascii="SimSun" w:hAnsi="SimSun" w:eastAsia="SimSun"/>
          <w:b w:val="0"/>
          <w:i w:val="0"/>
          <w:color w:val="000000"/>
          <w:sz w:val="22"/>
        </w:rPr>
        <w:t>）</w:t>
      </w:r>
      <w:r>
        <w:rPr>
          <w:rFonts w:ascii="SimSun" w:hAnsi="SimSun" w:eastAsia="SimSun"/>
          <w:b w:val="0"/>
          <w:i w:val="0"/>
          <w:color w:val="000000"/>
          <w:sz w:val="22"/>
        </w:rPr>
        <w:t>和及物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不及物动词区分，为上海中考书面表达搭建句式。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4996"/>
        <w:gridCol w:w="4996"/>
      </w:tblGrid>
      <w:tr>
        <w:trPr>
          <w:trHeight w:hRule="exact" w:val="37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5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2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6" w:bottom="498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1193800</wp:posOffset>
            </wp:positionV>
            <wp:extent cx="6350000" cy="6261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626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82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3331"/>
        <w:gridCol w:w="3331"/>
        <w:gridCol w:w="3331"/>
      </w:tblGrid>
      <w:tr>
        <w:trPr>
          <w:trHeight w:hRule="exact" w:val="50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名词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0" w:right="26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动词变形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155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上海中考核心搭配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易错点</w:t>
            </w:r>
          </w:p>
        </w:tc>
      </w:tr>
      <w:tr>
        <w:trPr>
          <w:trHeight w:hRule="exact" w:val="4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communication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communicate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56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communicate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sb/communicate sth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sb</w:t>
            </w:r>
          </w:p>
        </w:tc>
      </w:tr>
      <w:tr>
        <w:trPr>
          <w:trHeight w:hRule="exact" w:val="62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information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inform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314" w:after="0"/>
              <w:ind w:left="2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inform sb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（介词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不可换）</w:t>
            </w:r>
          </w:p>
        </w:tc>
      </w:tr>
      <w:tr>
        <w:trPr>
          <w:trHeight w:hRule="exact" w:val="62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introduction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2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introduce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314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introduce sb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introduce sth to sb</w:t>
            </w:r>
          </w:p>
        </w:tc>
      </w:tr>
      <w:tr>
        <w:trPr>
          <w:trHeight w:hRule="exact" w:val="78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education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educate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0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educate sb to do sth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（上海中考书面表达高频：教育孩子）</w:t>
            </w:r>
          </w:p>
        </w:tc>
      </w:tr>
      <w:tr>
        <w:trPr>
          <w:trHeight w:hRule="exact" w:val="4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decision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decide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54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decide to do sth/decide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sth</w:t>
            </w:r>
          </w:p>
        </w:tc>
      </w:tr>
      <w:tr>
        <w:trPr>
          <w:trHeight w:hRule="exact" w:val="7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discussion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discuss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0" w:after="0"/>
              <w:ind w:left="2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易错：及物动词，直接加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，无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discuss about</w:t>
            </w:r>
          </w:p>
        </w:tc>
      </w:tr>
      <w:tr>
        <w:trPr>
          <w:trHeight w:hRule="exact" w:val="4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operation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operate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54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operate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（给某人做手术，完形高频）</w:t>
            </w:r>
          </w:p>
        </w:tc>
      </w:tr>
      <w:tr>
        <w:trPr>
          <w:trHeight w:hRule="exact" w:val="78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pollution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pollute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0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pollute the air/water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（环保主题书面表达）</w:t>
            </w:r>
          </w:p>
        </w:tc>
      </w:tr>
      <w:tr>
        <w:trPr>
          <w:trHeight w:hRule="exact" w:val="60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agreement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 with sb/agree to sth/agree on sth</w:t>
            </w:r>
          </w:p>
        </w:tc>
      </w:tr>
      <w:tr>
        <w:trPr>
          <w:trHeight w:hRule="exact" w:val="60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solution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solve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solve a problem/solve a puzzle</w:t>
            </w:r>
          </w:p>
        </w:tc>
      </w:tr>
      <w:tr>
        <w:trPr>
          <w:trHeight w:hRule="exact" w:val="4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success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succeed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54" w:after="0"/>
              <w:ind w:left="2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succeed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in doing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（介词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动名词）</w:t>
            </w:r>
          </w:p>
        </w:tc>
      </w:tr>
      <w:tr>
        <w:trPr>
          <w:trHeight w:hRule="exact" w:val="78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breath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6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breathe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6" w:after="0"/>
              <w:ind w:left="2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易错：结尾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不可漏；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breathe in/out</w:t>
            </w:r>
          </w:p>
        </w:tc>
      </w:tr>
      <w:tr>
        <w:trPr>
          <w:trHeight w:hRule="exact" w:val="48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courage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encourage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74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encourage sb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to do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（中考高频句式）</w:t>
            </w:r>
          </w:p>
        </w:tc>
      </w:tr>
      <w:tr>
        <w:trPr>
          <w:trHeight w:hRule="exact" w:val="60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difference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02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differ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94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differ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sth/differ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sth</w:t>
            </w:r>
          </w:p>
        </w:tc>
      </w:tr>
      <w:tr>
        <w:trPr>
          <w:trHeight w:hRule="exact" w:val="67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achievement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2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achieve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20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achieve a goal /achieve success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（书面表达高频）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2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200000000000728" w:val="single" w:color="#6F2F9F"/>
              <w:end w:sz="12.0" w:val="single" w:color="#6F2F9F"/>
              <w:bottom w:sz="11.199999999999818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4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三、名词→形容词（上海中考高频：后缀辨析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易混对比，天气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情感类为重点）</w:t>
            </w:r>
          </w:p>
        </w:tc>
      </w:tr>
    </w:tbl>
    <w:p>
      <w:pPr>
        <w:autoSpaceDN w:val="0"/>
        <w:autoSpaceDE w:val="0"/>
        <w:widowControl/>
        <w:spacing w:line="304" w:lineRule="exact" w:before="280" w:after="0"/>
        <w:ind w:left="54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核心考点：掌握后缀变形规则（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-ful/-less/-y/-al/-ous</w:t>
      </w:r>
      <w:r>
        <w:rPr>
          <w:rFonts w:ascii="SimSun" w:hAnsi="SimSun" w:eastAsia="SimSun"/>
          <w:b w:val="0"/>
          <w:i w:val="0"/>
          <w:color w:val="000000"/>
          <w:sz w:val="22"/>
        </w:rPr>
        <w:t>），区分修饰人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物、同义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反义形容词，天气类、</w:t>
      </w:r>
    </w:p>
    <w:p>
      <w:pPr>
        <w:autoSpaceDN w:val="0"/>
        <w:autoSpaceDE w:val="0"/>
        <w:widowControl/>
        <w:spacing w:line="220" w:lineRule="exact" w:before="82" w:after="0"/>
        <w:ind w:left="1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情感类、品质类为上海中考绝对高频。</w:t>
      </w:r>
    </w:p>
    <w:p>
      <w:pPr>
        <w:autoSpaceDN w:val="0"/>
        <w:autoSpaceDE w:val="0"/>
        <w:widowControl/>
        <w:spacing w:line="240" w:lineRule="exact" w:before="348" w:after="0"/>
        <w:ind w:left="110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（一）后缀核心变形（附上海中考高频词）</w:t>
      </w:r>
    </w:p>
    <w:p>
      <w:pPr>
        <w:autoSpaceDN w:val="0"/>
        <w:autoSpaceDE w:val="0"/>
        <w:widowControl/>
        <w:spacing w:line="306" w:lineRule="exact" w:before="302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-ful</w:t>
      </w:r>
      <w:r>
        <w:rPr>
          <w:rFonts w:ascii="SimSun" w:hAnsi="SimSun" w:eastAsia="SimSun"/>
          <w:b w:val="0"/>
          <w:i w:val="0"/>
          <w:color w:val="000000"/>
          <w:sz w:val="22"/>
        </w:rPr>
        <w:t>（肯定，充满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的）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/-less</w:t>
      </w:r>
      <w:r>
        <w:rPr>
          <w:rFonts w:ascii="SimSun" w:hAnsi="SimSun" w:eastAsia="SimSun"/>
          <w:b w:val="0"/>
          <w:i w:val="0"/>
          <w:color w:val="000000"/>
          <w:sz w:val="22"/>
        </w:rPr>
        <w:t>（否定，无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的）：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care→careful/careless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help→helpful/helpless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</w:p>
    <w:p>
      <w:pPr>
        <w:autoSpaceDN w:val="0"/>
        <w:autoSpaceDE w:val="0"/>
        <w:widowControl/>
        <w:spacing w:line="296" w:lineRule="exact" w:before="42" w:after="410"/>
        <w:ind w:left="3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use→useful/useless</w:t>
      </w:r>
      <w:r>
        <w:rPr>
          <w:rFonts w:ascii="SimSun" w:hAnsi="SimSun" w:eastAsia="SimSun"/>
          <w:b w:val="0"/>
          <w:i w:val="0"/>
          <w:color w:val="000000"/>
          <w:sz w:val="22"/>
        </w:rPr>
        <w:t>（易错：不用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unuseful</w:t>
      </w:r>
      <w:r>
        <w:rPr>
          <w:rFonts w:ascii="SimSun" w:hAnsi="SimSun" w:eastAsia="SimSun"/>
          <w:b w:val="0"/>
          <w:i w:val="0"/>
          <w:color w:val="000000"/>
          <w:sz w:val="22"/>
        </w:rPr>
        <w:t>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4996"/>
        <w:gridCol w:w="4996"/>
      </w:tblGrid>
      <w:tr>
        <w:trPr>
          <w:trHeight w:hRule="exact" w:val="37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5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2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6" w:bottom="498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5765800</wp:posOffset>
            </wp:positionV>
            <wp:extent cx="6337300" cy="3937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06" w:val="left"/>
        </w:tabs>
        <w:autoSpaceDE w:val="0"/>
        <w:widowControl/>
        <w:spacing w:line="414" w:lineRule="exact" w:before="156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-y</w:t>
      </w:r>
      <w:r>
        <w:rPr>
          <w:rFonts w:ascii="SimSun" w:hAnsi="SimSun" w:eastAsia="SimSun"/>
          <w:b w:val="0"/>
          <w:i w:val="0"/>
          <w:color w:val="000000"/>
          <w:sz w:val="22"/>
        </w:rPr>
        <w:t>（表特征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天气，上海中考天气类必考）：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wind→windy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cloud→cloudy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rain→rainy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snow→snowy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sun→sunny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noise→noisy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-al</w:t>
      </w:r>
      <w:r>
        <w:rPr>
          <w:rFonts w:ascii="SimSun" w:hAnsi="SimSun" w:eastAsia="SimSun"/>
          <w:b w:val="0"/>
          <w:i w:val="0"/>
          <w:color w:val="000000"/>
          <w:sz w:val="22"/>
        </w:rPr>
        <w:t>（表属性）：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nation→national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culture→cultural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environment→environmental</w:t>
      </w:r>
      <w:r>
        <w:rPr>
          <w:rFonts w:ascii="SimSun" w:hAnsi="SimSun" w:eastAsia="SimSun"/>
          <w:b w:val="0"/>
          <w:i w:val="0"/>
          <w:color w:val="000000"/>
          <w:sz w:val="22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environmental protection</w:t>
      </w:r>
      <w:r>
        <w:rPr>
          <w:rFonts w:ascii="SimSun" w:hAnsi="SimSun" w:eastAsia="SimSun"/>
          <w:b w:val="0"/>
          <w:i w:val="0"/>
          <w:color w:val="000000"/>
          <w:sz w:val="22"/>
        </w:rPr>
        <w:t>环保，书面表达必考）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-ous</w:t>
      </w:r>
      <w:r>
        <w:rPr>
          <w:rFonts w:ascii="SimSun" w:hAnsi="SimSun" w:eastAsia="SimSun"/>
          <w:b w:val="0"/>
          <w:i w:val="0"/>
          <w:color w:val="000000"/>
          <w:sz w:val="22"/>
        </w:rPr>
        <w:t>（表性质）：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danger→dangerous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ambition→ambitious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</w:t>
      </w:r>
      <w:r>
        <w:rPr>
          <w:rFonts w:ascii="SimSun" w:hAnsi="SimSun" w:eastAsia="SimSun"/>
          <w:b w:val="0"/>
          <w:i w:val="0"/>
          <w:color w:val="000000"/>
          <w:sz w:val="22"/>
        </w:rPr>
        <w:t>特殊变形（无后缀，上海中考易错）：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pride→proud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fun→funny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silence→silent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truth→true</w:t>
      </w:r>
    </w:p>
    <w:p>
      <w:pPr>
        <w:autoSpaceDN w:val="0"/>
        <w:autoSpaceDE w:val="0"/>
        <w:widowControl/>
        <w:spacing w:line="240" w:lineRule="exact" w:before="312" w:after="166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（二）易混对比（上海中考完形高频考点）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01"/>
        <w:gridCol w:w="2501"/>
        <w:gridCol w:w="2501"/>
        <w:gridCol w:w="2501"/>
      </w:tblGrid>
      <w:tr>
        <w:trPr>
          <w:trHeight w:hRule="exact" w:val="626"/>
        </w:trPr>
        <w:tc>
          <w:tcPr>
            <w:tcW w:type="dxa" w:w="11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名词</w:t>
            </w:r>
          </w:p>
        </w:tc>
        <w:tc>
          <w:tcPr>
            <w:tcW w:type="dxa" w:w="22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7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形容词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7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形容词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4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核心辨析（上海中考必背）</w:t>
            </w:r>
          </w:p>
        </w:tc>
      </w:tr>
      <w:tr>
        <w:trPr>
          <w:trHeight w:hRule="exact" w:val="624"/>
        </w:trPr>
        <w:tc>
          <w:tcPr>
            <w:tcW w:type="dxa" w:w="11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interest</w:t>
            </w:r>
          </w:p>
        </w:tc>
        <w:tc>
          <w:tcPr>
            <w:tcW w:type="dxa" w:w="22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interested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（人）</w:t>
            </w:r>
          </w:p>
        </w:tc>
        <w:tc>
          <w:tcPr>
            <w:tcW w:type="dxa" w:w="2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interesting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事）</w:t>
            </w:r>
          </w:p>
        </w:tc>
        <w:tc>
          <w:tcPr>
            <w:tcW w:type="dxa" w:w="4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interested in sth</w:t>
            </w:r>
          </w:p>
        </w:tc>
      </w:tr>
      <w:tr>
        <w:trPr>
          <w:trHeight w:hRule="exact" w:val="626"/>
        </w:trPr>
        <w:tc>
          <w:tcPr>
            <w:tcW w:type="dxa" w:w="11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pleasure</w:t>
            </w:r>
          </w:p>
        </w:tc>
        <w:tc>
          <w:tcPr>
            <w:tcW w:type="dxa" w:w="22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pleased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（人）</w:t>
            </w:r>
          </w:p>
        </w:tc>
        <w:tc>
          <w:tcPr>
            <w:tcW w:type="dxa" w:w="2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pleasant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（物）</w:t>
            </w:r>
          </w:p>
        </w:tc>
        <w:tc>
          <w:tcPr>
            <w:tcW w:type="dxa" w:w="4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pleased with sth</w:t>
            </w:r>
          </w:p>
        </w:tc>
      </w:tr>
      <w:tr>
        <w:trPr>
          <w:trHeight w:hRule="exact" w:val="910"/>
        </w:trPr>
        <w:tc>
          <w:tcPr>
            <w:tcW w:type="dxa" w:w="11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sleep</w:t>
            </w:r>
          </w:p>
        </w:tc>
        <w:tc>
          <w:tcPr>
            <w:tcW w:type="dxa" w:w="22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0" w:after="0"/>
              <w:ind w:left="11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sleepy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（困倦的，状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态）</w:t>
            </w:r>
          </w:p>
        </w:tc>
        <w:tc>
          <w:tcPr>
            <w:tcW w:type="dxa" w:w="2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asleep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（睡着的，表语）</w:t>
            </w:r>
          </w:p>
        </w:tc>
        <w:tc>
          <w:tcPr>
            <w:tcW w:type="dxa" w:w="4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get sleepy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fall asleep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（不可作定语）</w:t>
            </w:r>
          </w:p>
        </w:tc>
      </w:tr>
      <w:tr>
        <w:trPr>
          <w:trHeight w:hRule="exact" w:val="880"/>
        </w:trPr>
        <w:tc>
          <w:tcPr>
            <w:tcW w:type="dxa" w:w="11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friendship</w:t>
            </w:r>
          </w:p>
        </w:tc>
        <w:tc>
          <w:tcPr>
            <w:tcW w:type="dxa" w:w="22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9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friendly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（友好的）</w:t>
            </w:r>
          </w:p>
        </w:tc>
        <w:tc>
          <w:tcPr>
            <w:tcW w:type="dxa" w:w="2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9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4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0" w:after="0"/>
              <w:ind w:left="114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friendly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是形容词，不是副词；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friendly to sb</w:t>
            </w:r>
          </w:p>
        </w:tc>
      </w:tr>
      <w:tr>
        <w:trPr>
          <w:trHeight w:hRule="exact" w:val="624"/>
        </w:trPr>
        <w:tc>
          <w:tcPr>
            <w:tcW w:type="dxa" w:w="113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loneliness</w:t>
            </w:r>
          </w:p>
        </w:tc>
        <w:tc>
          <w:tcPr>
            <w:tcW w:type="dxa" w:w="22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lonely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（孤独的，情感）</w:t>
            </w:r>
          </w:p>
        </w:tc>
        <w:tc>
          <w:tcPr>
            <w:tcW w:type="dxa" w:w="2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alone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（独自的，状态）</w:t>
            </w:r>
          </w:p>
        </w:tc>
        <w:tc>
          <w:tcPr>
            <w:tcW w:type="dxa" w:w="4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live alone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（客观）；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feel lonely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（主观）</w:t>
            </w:r>
          </w:p>
        </w:tc>
      </w:tr>
    </w:tbl>
    <w:p>
      <w:pPr>
        <w:autoSpaceDN w:val="0"/>
        <w:autoSpaceDE w:val="0"/>
        <w:widowControl/>
        <w:spacing w:line="304" w:lineRule="exact" w:before="404" w:after="0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7030A0"/>
          <w:sz w:val="22"/>
        </w:rPr>
        <w:t>四、动词→形容词（上海中考高频：</w:t>
      </w:r>
      <w:r>
        <w:rPr>
          <w:rFonts w:ascii="TimesNewRomanPS" w:hAnsi="TimesNewRomanPS" w:eastAsia="TimesNewRomanPS"/>
          <w:b/>
          <w:i w:val="0"/>
          <w:color w:val="7030A0"/>
          <w:sz w:val="22"/>
        </w:rPr>
        <w:t>-ed/-ing</w:t>
      </w:r>
      <w:r>
        <w:rPr>
          <w:rFonts w:ascii="SimSun" w:hAnsi="SimSun" w:eastAsia="SimSun"/>
          <w:b w:val="0"/>
          <w:i w:val="0"/>
          <w:color w:val="7030A0"/>
          <w:sz w:val="22"/>
        </w:rPr>
        <w:t xml:space="preserve"> 区分</w:t>
      </w:r>
      <w:r>
        <w:rPr>
          <w:rFonts w:ascii="TimesNewRomanPS" w:hAnsi="TimesNewRomanPS" w:eastAsia="TimesNewRomanPS"/>
          <w:b/>
          <w:i w:val="0"/>
          <w:color w:val="7030A0"/>
          <w:sz w:val="22"/>
        </w:rPr>
        <w:t>+</w:t>
      </w:r>
      <w:r>
        <w:rPr>
          <w:rFonts w:ascii="SimSun" w:hAnsi="SimSun" w:eastAsia="SimSun"/>
          <w:b w:val="0"/>
          <w:i w:val="0"/>
          <w:color w:val="7030A0"/>
          <w:sz w:val="22"/>
        </w:rPr>
        <w:t>特殊变形）</w:t>
      </w:r>
    </w:p>
    <w:p>
      <w:pPr>
        <w:autoSpaceDN w:val="0"/>
        <w:tabs>
          <w:tab w:pos="556" w:val="left"/>
        </w:tabs>
        <w:autoSpaceDE w:val="0"/>
        <w:widowControl/>
        <w:spacing w:line="304" w:lineRule="exact" w:before="426" w:after="0"/>
        <w:ind w:left="118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核心考点：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-ed</w:t>
      </w:r>
      <w:r>
        <w:rPr>
          <w:rFonts w:ascii="SimSun" w:hAnsi="SimSun" w:eastAsia="SimSun"/>
          <w:b w:val="0"/>
          <w:i w:val="0"/>
          <w:color w:val="000000"/>
          <w:sz w:val="22"/>
        </w:rPr>
        <w:t>（修饰人，感到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的）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/-ing</w:t>
      </w:r>
      <w:r>
        <w:rPr>
          <w:rFonts w:ascii="SimSun" w:hAnsi="SimSun" w:eastAsia="SimSun"/>
          <w:b w:val="0"/>
          <w:i w:val="0"/>
          <w:color w:val="000000"/>
          <w:sz w:val="22"/>
        </w:rPr>
        <w:t>（修饰物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事，令人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的）为上海中考必考点，</w:t>
      </w:r>
      <w:r>
        <w:rPr>
          <w:rFonts w:ascii="SimSun" w:hAnsi="SimSun" w:eastAsia="SimSun"/>
          <w:b w:val="0"/>
          <w:i w:val="0"/>
          <w:color w:val="000000"/>
          <w:sz w:val="22"/>
        </w:rPr>
        <w:t>特殊变形（过去分词作形容词）为完形填空高频，重点标注易错拼写。</w:t>
      </w:r>
    </w:p>
    <w:p>
      <w:pPr>
        <w:autoSpaceDN w:val="0"/>
        <w:autoSpaceDE w:val="0"/>
        <w:widowControl/>
        <w:spacing w:line="332" w:lineRule="exact" w:before="300" w:after="124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（一）</w:t>
      </w:r>
      <w:r>
        <w:rPr>
          <w:rFonts w:ascii="TimesNewRomanPS" w:hAnsi="TimesNewRomanPS" w:eastAsia="TimesNewRomanPS"/>
          <w:b/>
          <w:i w:val="0"/>
          <w:color w:val="00B050"/>
          <w:sz w:val="24"/>
        </w:rPr>
        <w:t>-ed /-ing</w:t>
      </w:r>
      <w:r>
        <w:rPr>
          <w:rFonts w:ascii="SimSun" w:hAnsi="SimSun" w:eastAsia="SimSun"/>
          <w:b w:val="0"/>
          <w:i w:val="0"/>
          <w:color w:val="00B050"/>
          <w:sz w:val="24"/>
        </w:rPr>
        <w:t xml:space="preserve"> 变形（上海中考高频情感类，必背）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01"/>
        <w:gridCol w:w="2501"/>
        <w:gridCol w:w="2501"/>
        <w:gridCol w:w="2501"/>
      </w:tblGrid>
      <w:tr>
        <w:trPr>
          <w:trHeight w:hRule="exact" w:val="624"/>
        </w:trPr>
        <w:tc>
          <w:tcPr>
            <w:tcW w:type="dxa" w:w="16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动词</w:t>
            </w:r>
          </w:p>
        </w:tc>
        <w:tc>
          <w:tcPr>
            <w:tcW w:type="dxa" w:w="2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修饰人（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-ed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</w:t>
            </w:r>
          </w:p>
        </w:tc>
        <w:tc>
          <w:tcPr>
            <w:tcW w:type="dxa" w:w="2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修饰物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事（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-ing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</w:t>
            </w:r>
          </w:p>
        </w:tc>
        <w:tc>
          <w:tcPr>
            <w:tcW w:type="dxa" w:w="30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中考常考搭配</w:t>
            </w:r>
          </w:p>
        </w:tc>
      </w:tr>
      <w:tr>
        <w:trPr>
          <w:trHeight w:hRule="exact" w:val="592"/>
        </w:trPr>
        <w:tc>
          <w:tcPr>
            <w:tcW w:type="dxa" w:w="16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interest</w:t>
            </w:r>
          </w:p>
        </w:tc>
        <w:tc>
          <w:tcPr>
            <w:tcW w:type="dxa" w:w="2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interested</w:t>
            </w:r>
          </w:p>
        </w:tc>
        <w:tc>
          <w:tcPr>
            <w:tcW w:type="dxa" w:w="2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interesting</w:t>
            </w:r>
          </w:p>
        </w:tc>
        <w:tc>
          <w:tcPr>
            <w:tcW w:type="dxa" w:w="30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interested in</w:t>
            </w:r>
          </w:p>
        </w:tc>
      </w:tr>
      <w:tr>
        <w:trPr>
          <w:trHeight w:hRule="exact" w:val="594"/>
        </w:trPr>
        <w:tc>
          <w:tcPr>
            <w:tcW w:type="dxa" w:w="16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surprise</w:t>
            </w:r>
          </w:p>
        </w:tc>
        <w:tc>
          <w:tcPr>
            <w:tcW w:type="dxa" w:w="2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8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surprised</w:t>
            </w:r>
          </w:p>
        </w:tc>
        <w:tc>
          <w:tcPr>
            <w:tcW w:type="dxa" w:w="2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surprising</w:t>
            </w:r>
          </w:p>
        </w:tc>
        <w:tc>
          <w:tcPr>
            <w:tcW w:type="dxa" w:w="30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surprised at</w:t>
            </w:r>
          </w:p>
        </w:tc>
      </w:tr>
      <w:tr>
        <w:trPr>
          <w:trHeight w:hRule="exact" w:val="594"/>
        </w:trPr>
        <w:tc>
          <w:tcPr>
            <w:tcW w:type="dxa" w:w="16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excite</w:t>
            </w:r>
          </w:p>
        </w:tc>
        <w:tc>
          <w:tcPr>
            <w:tcW w:type="dxa" w:w="2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6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excited</w:t>
            </w:r>
          </w:p>
        </w:tc>
        <w:tc>
          <w:tcPr>
            <w:tcW w:type="dxa" w:w="2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exciting</w:t>
            </w:r>
          </w:p>
        </w:tc>
        <w:tc>
          <w:tcPr>
            <w:tcW w:type="dxa" w:w="30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excited about</w:t>
            </w:r>
          </w:p>
        </w:tc>
      </w:tr>
      <w:tr>
        <w:trPr>
          <w:trHeight w:hRule="exact" w:val="590"/>
        </w:trPr>
        <w:tc>
          <w:tcPr>
            <w:tcW w:type="dxa" w:w="16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bore</w:t>
            </w:r>
          </w:p>
        </w:tc>
        <w:tc>
          <w:tcPr>
            <w:tcW w:type="dxa" w:w="2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bored</w:t>
            </w:r>
          </w:p>
        </w:tc>
        <w:tc>
          <w:tcPr>
            <w:tcW w:type="dxa" w:w="2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boring</w:t>
            </w:r>
          </w:p>
        </w:tc>
        <w:tc>
          <w:tcPr>
            <w:tcW w:type="dxa" w:w="30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bored with</w:t>
            </w:r>
          </w:p>
        </w:tc>
      </w:tr>
      <w:tr>
        <w:trPr>
          <w:trHeight w:hRule="exact" w:val="592"/>
        </w:trPr>
        <w:tc>
          <w:tcPr>
            <w:tcW w:type="dxa" w:w="16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tire</w:t>
            </w:r>
          </w:p>
        </w:tc>
        <w:tc>
          <w:tcPr>
            <w:tcW w:type="dxa" w:w="2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8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tired</w:t>
            </w:r>
          </w:p>
        </w:tc>
        <w:tc>
          <w:tcPr>
            <w:tcW w:type="dxa" w:w="2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tiring</w:t>
            </w:r>
          </w:p>
        </w:tc>
        <w:tc>
          <w:tcPr>
            <w:tcW w:type="dxa" w:w="30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tired of</w:t>
            </w:r>
          </w:p>
        </w:tc>
      </w:tr>
    </w:tbl>
    <w:p>
      <w:pPr>
        <w:autoSpaceDN w:val="0"/>
        <w:autoSpaceDE w:val="0"/>
        <w:widowControl/>
        <w:spacing w:line="4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03"/>
        <w:gridCol w:w="5003"/>
      </w:tblGrid>
      <w:tr>
        <w:trPr>
          <w:trHeight w:hRule="exact" w:val="37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7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2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0" w:bottom="4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2794000</wp:posOffset>
            </wp:positionV>
            <wp:extent cx="6350000" cy="37719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77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01"/>
        <w:gridCol w:w="2501"/>
        <w:gridCol w:w="2501"/>
        <w:gridCol w:w="2501"/>
      </w:tblGrid>
      <w:tr>
        <w:trPr>
          <w:trHeight w:hRule="exact" w:val="622"/>
        </w:trPr>
        <w:tc>
          <w:tcPr>
            <w:tcW w:type="dxa" w:w="16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动词</w:t>
            </w:r>
          </w:p>
        </w:tc>
        <w:tc>
          <w:tcPr>
            <w:tcW w:type="dxa" w:w="2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修饰人（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-ed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</w:t>
            </w:r>
          </w:p>
        </w:tc>
        <w:tc>
          <w:tcPr>
            <w:tcW w:type="dxa" w:w="2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修饰物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事（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-ing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</w:t>
            </w:r>
          </w:p>
        </w:tc>
        <w:tc>
          <w:tcPr>
            <w:tcW w:type="dxa" w:w="30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中考常考搭配</w:t>
            </w:r>
          </w:p>
        </w:tc>
      </w:tr>
      <w:tr>
        <w:trPr>
          <w:trHeight w:hRule="exact" w:val="596"/>
        </w:trPr>
        <w:tc>
          <w:tcPr>
            <w:tcW w:type="dxa" w:w="16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amaze</w:t>
            </w:r>
          </w:p>
        </w:tc>
        <w:tc>
          <w:tcPr>
            <w:tcW w:type="dxa" w:w="2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8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amazed</w:t>
            </w:r>
          </w:p>
        </w:tc>
        <w:tc>
          <w:tcPr>
            <w:tcW w:type="dxa" w:w="2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amazing</w:t>
            </w:r>
          </w:p>
        </w:tc>
        <w:tc>
          <w:tcPr>
            <w:tcW w:type="dxa" w:w="30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amazed by</w:t>
            </w:r>
          </w:p>
        </w:tc>
      </w:tr>
      <w:tr>
        <w:trPr>
          <w:trHeight w:hRule="exact" w:val="592"/>
        </w:trPr>
        <w:tc>
          <w:tcPr>
            <w:tcW w:type="dxa" w:w="16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disappoint</w:t>
            </w:r>
          </w:p>
        </w:tc>
        <w:tc>
          <w:tcPr>
            <w:tcW w:type="dxa" w:w="2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disappointed</w:t>
            </w:r>
          </w:p>
        </w:tc>
        <w:tc>
          <w:tcPr>
            <w:tcW w:type="dxa" w:w="2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disappointing</w:t>
            </w:r>
          </w:p>
        </w:tc>
        <w:tc>
          <w:tcPr>
            <w:tcW w:type="dxa" w:w="30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disappointed with</w:t>
            </w:r>
          </w:p>
        </w:tc>
      </w:tr>
      <w:tr>
        <w:trPr>
          <w:trHeight w:hRule="exact" w:val="594"/>
        </w:trPr>
        <w:tc>
          <w:tcPr>
            <w:tcW w:type="dxa" w:w="16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worry</w:t>
            </w:r>
          </w:p>
        </w:tc>
        <w:tc>
          <w:tcPr>
            <w:tcW w:type="dxa" w:w="23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8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worried</w:t>
            </w:r>
          </w:p>
        </w:tc>
        <w:tc>
          <w:tcPr>
            <w:tcW w:type="dxa" w:w="2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worrying</w:t>
            </w:r>
          </w:p>
        </w:tc>
        <w:tc>
          <w:tcPr>
            <w:tcW w:type="dxa" w:w="30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worried about</w:t>
            </w:r>
          </w:p>
        </w:tc>
      </w:tr>
    </w:tbl>
    <w:p>
      <w:pPr>
        <w:autoSpaceDN w:val="0"/>
        <w:autoSpaceDE w:val="0"/>
        <w:widowControl/>
        <w:spacing w:line="240" w:lineRule="exact" w:before="168" w:after="282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（二）特殊变形（过去分词作形容词，上海中考易错点）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335"/>
        <w:gridCol w:w="3335"/>
        <w:gridCol w:w="3335"/>
      </w:tblGrid>
      <w:tr>
        <w:trPr>
          <w:trHeight w:hRule="exact" w:val="518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动词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形容词变形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11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中考常考搭配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易错点</w:t>
            </w:r>
          </w:p>
        </w:tc>
      </w:tr>
      <w:tr>
        <w:trPr>
          <w:trHeight w:hRule="exact" w:val="62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break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broken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（破碎的）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broken cup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broken heart</w:t>
            </w:r>
          </w:p>
        </w:tc>
      </w:tr>
      <w:tr>
        <w:trPr>
          <w:trHeight w:hRule="exact" w:val="62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lose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6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lost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（丢失的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迷路的）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6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get lost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（迷路，完形高频）；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lost key</w:t>
            </w:r>
          </w:p>
        </w:tc>
      </w:tr>
      <w:tr>
        <w:trPr>
          <w:trHeight w:hRule="exact" w:val="64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die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dead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（死的）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/dying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（垂死的）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0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dead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表状态；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dying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即将死亡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</w:p>
        </w:tc>
      </w:tr>
      <w:tr>
        <w:trPr>
          <w:trHeight w:hRule="exact" w:val="460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live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alive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（活着的，表语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后置定语）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/lively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（生动</w:t>
            </w:r>
          </w:p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08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lively party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alive fish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（后置）</w:t>
            </w:r>
          </w:p>
        </w:tc>
      </w:tr>
      <w:tr>
        <w:trPr>
          <w:trHeight w:hRule="exact" w:val="420"/>
        </w:trPr>
        <w:tc>
          <w:tcPr>
            <w:tcW w:type="dxa" w:w="3335"/>
            <w:vMerge/>
            <w:tcBorders/>
          </w:tcPr>
          <w:p/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1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的）</w:t>
            </w:r>
          </w:p>
        </w:tc>
        <w:tc>
          <w:tcPr>
            <w:tcW w:type="dxa" w:w="3335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speak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96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spoken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（口头的）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96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spoken English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（英语口语，必考）</w:t>
            </w:r>
          </w:p>
        </w:tc>
      </w:tr>
      <w:tr>
        <w:trPr>
          <w:trHeight w:hRule="exact" w:val="64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fall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2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fallen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（落下的）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2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fallen leaves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（落叶，书面表达高频）</w:t>
            </w:r>
          </w:p>
        </w:tc>
      </w:tr>
      <w:tr>
        <w:trPr>
          <w:trHeight w:hRule="exact" w:val="62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write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6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written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（书面的）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6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written English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（书面英语，必考）</w:t>
            </w:r>
          </w:p>
        </w:tc>
      </w:tr>
      <w:tr>
        <w:trPr>
          <w:trHeight w:hRule="exact" w:val="53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know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known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（著名的）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well-known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（众所周知的）；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well-known writer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0006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199999999999818" w:val="single" w:color="#6F2F9F"/>
              <w:end w:sz="12.0" w:val="single" w:color="#6F2F9F"/>
              <w:bottom w:sz="11.199999999999818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2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五、形容词→副词（上海中考核心考点：拼写规则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易混辨析）</w:t>
            </w:r>
          </w:p>
        </w:tc>
      </w:tr>
    </w:tbl>
    <w:p>
      <w:pPr>
        <w:autoSpaceDN w:val="0"/>
        <w:tabs>
          <w:tab w:pos="556" w:val="left"/>
        </w:tabs>
        <w:autoSpaceDE w:val="0"/>
        <w:widowControl/>
        <w:spacing w:line="302" w:lineRule="exact" w:before="284" w:after="0"/>
        <w:ind w:left="118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核心考点：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+ly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拼写规则为基础必背，易混副词辨析（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hard/hardly</w:t>
      </w:r>
      <w:r>
        <w:rPr>
          <w:rFonts w:ascii="SimSun" w:hAnsi="SimSun" w:eastAsia="SimSun"/>
          <w:b w:val="0"/>
          <w:i w:val="0"/>
          <w:color w:val="000000"/>
          <w:sz w:val="22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late/lately</w:t>
      </w:r>
      <w:r>
        <w:rPr>
          <w:rFonts w:ascii="SimSun" w:hAnsi="SimSun" w:eastAsia="SimSun"/>
          <w:b w:val="0"/>
          <w:i w:val="0"/>
          <w:color w:val="000000"/>
          <w:sz w:val="22"/>
        </w:rPr>
        <w:t>）为上海中考拉分</w:t>
      </w:r>
      <w:r>
        <w:rPr>
          <w:rFonts w:ascii="SimSun" w:hAnsi="SimSun" w:eastAsia="SimSun"/>
          <w:b w:val="0"/>
          <w:i w:val="0"/>
          <w:color w:val="000000"/>
          <w:sz w:val="22"/>
        </w:rPr>
        <w:t>点，同形副词和句首状语用法为高频考点，全部标注中考易错点。</w:t>
      </w:r>
    </w:p>
    <w:p>
      <w:pPr>
        <w:autoSpaceDN w:val="0"/>
        <w:autoSpaceDE w:val="0"/>
        <w:widowControl/>
        <w:spacing w:line="240" w:lineRule="exact" w:before="348" w:after="0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（一）规则变形（上海中考拼写易错点全标注）</w:t>
      </w:r>
    </w:p>
    <w:p>
      <w:pPr>
        <w:autoSpaceDN w:val="0"/>
        <w:tabs>
          <w:tab w:pos="406" w:val="left"/>
        </w:tabs>
        <w:autoSpaceDE w:val="0"/>
        <w:widowControl/>
        <w:spacing w:line="402" w:lineRule="exact" w:before="206" w:after="546"/>
        <w:ind w:left="1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</w:t>
      </w:r>
      <w:r>
        <w:rPr>
          <w:rFonts w:ascii="SimSun" w:hAnsi="SimSun" w:eastAsia="SimSun"/>
          <w:b w:val="0"/>
          <w:i w:val="0"/>
          <w:color w:val="000000"/>
          <w:sz w:val="22"/>
        </w:rPr>
        <w:t>直接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+ly</w:t>
      </w:r>
      <w:r>
        <w:rPr>
          <w:rFonts w:ascii="SimSun" w:hAnsi="SimSun" w:eastAsia="SimSun"/>
          <w:b w:val="0"/>
          <w:i w:val="0"/>
          <w:color w:val="000000"/>
          <w:sz w:val="22"/>
        </w:rPr>
        <w:t>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quick→quickly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careful→carefully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beautiful→beautifully</w:t>
      </w:r>
      <w:r>
        <w:rPr>
          <w:rFonts w:ascii="SimSun" w:hAnsi="SimSun" w:eastAsia="SimSun"/>
          <w:b w:val="0"/>
          <w:i w:val="0"/>
          <w:color w:val="000000"/>
          <w:sz w:val="22"/>
        </w:rPr>
        <w:t>（多音节词）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</w:t>
      </w:r>
      <w:r>
        <w:rPr>
          <w:rFonts w:ascii="SimSun" w:hAnsi="SimSun" w:eastAsia="SimSun"/>
          <w:b w:val="0"/>
          <w:i w:val="0"/>
          <w:color w:val="000000"/>
          <w:sz w:val="22"/>
        </w:rPr>
        <w:t>辅音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+y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变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i+ly</w:t>
      </w:r>
      <w:r>
        <w:rPr>
          <w:rFonts w:ascii="SimSun" w:hAnsi="SimSun" w:eastAsia="SimSun"/>
          <w:b w:val="0"/>
          <w:i w:val="0"/>
          <w:color w:val="000000"/>
          <w:sz w:val="22"/>
        </w:rPr>
        <w:t>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easy→easily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happy→happily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heavy→heavily</w:t>
      </w:r>
      <w:r>
        <w:rPr>
          <w:rFonts w:ascii="SimSun" w:hAnsi="SimSun" w:eastAsia="SimSun"/>
          <w:b w:val="0"/>
          <w:i w:val="0"/>
          <w:color w:val="000000"/>
          <w:sz w:val="22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rain heavily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下大雨，必考）；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angry→angrily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</w:t>
      </w:r>
      <w:r>
        <w:rPr>
          <w:rFonts w:ascii="SimSun" w:hAnsi="SimSun" w:eastAsia="SimSun"/>
          <w:b w:val="0"/>
          <w:i w:val="0"/>
          <w:color w:val="000000"/>
          <w:sz w:val="22"/>
        </w:rPr>
        <w:t>去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e+ly</w:t>
      </w:r>
      <w:r>
        <w:rPr>
          <w:rFonts w:ascii="SimSun" w:hAnsi="SimSun" w:eastAsia="SimSun"/>
          <w:b w:val="0"/>
          <w:i w:val="0"/>
          <w:color w:val="000000"/>
          <w:sz w:val="22"/>
        </w:rPr>
        <w:t>（中考高频易错）：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true→truly</w:t>
      </w:r>
      <w:r>
        <w:rPr>
          <w:rFonts w:ascii="SimSun" w:hAnsi="SimSun" w:eastAsia="SimSun"/>
          <w:b w:val="0"/>
          <w:i w:val="0"/>
          <w:color w:val="000000"/>
          <w:sz w:val="22"/>
        </w:rPr>
        <w:t>（易错：非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trueely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polite→politely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clear→clearly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sudden→suddenly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simple→simply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03"/>
        <w:gridCol w:w="5003"/>
      </w:tblGrid>
      <w:tr>
        <w:trPr>
          <w:trHeight w:hRule="exact" w:val="37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7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2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0" w:bottom="4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14" w:after="166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（二）上海中考易混副词辨析（拉分点，必背）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01"/>
        <w:gridCol w:w="2501"/>
        <w:gridCol w:w="2501"/>
        <w:gridCol w:w="2501"/>
      </w:tblGrid>
      <w:tr>
        <w:trPr>
          <w:trHeight w:hRule="exact" w:val="624"/>
        </w:trPr>
        <w:tc>
          <w:tcPr>
            <w:tcW w:type="dxa" w:w="18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副词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1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副词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2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词义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用法</w:t>
            </w:r>
          </w:p>
        </w:tc>
        <w:tc>
          <w:tcPr>
            <w:tcW w:type="dxa" w:w="27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中考常考搭配</w:t>
            </w:r>
          </w:p>
        </w:tc>
      </w:tr>
      <w:tr>
        <w:trPr>
          <w:trHeight w:hRule="exact" w:val="912"/>
        </w:trPr>
        <w:tc>
          <w:tcPr>
            <w:tcW w:type="dxa" w:w="18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hard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（努力地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猛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烈地）</w:t>
            </w:r>
          </w:p>
        </w:tc>
        <w:tc>
          <w:tcPr>
            <w:tcW w:type="dxa" w:w="21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6" w:after="0"/>
              <w:ind w:left="11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hardly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（几乎不，否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定）</w:t>
            </w:r>
          </w:p>
        </w:tc>
        <w:tc>
          <w:tcPr>
            <w:tcW w:type="dxa" w:w="32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6" w:after="0"/>
              <w:ind w:left="11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hard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表程度；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hardly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表否定，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放实义动词前</w:t>
            </w:r>
          </w:p>
        </w:tc>
        <w:tc>
          <w:tcPr>
            <w:tcW w:type="dxa" w:w="27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18" w:after="0"/>
              <w:ind w:left="116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work hard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hardly eat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anything</w:t>
            </w:r>
          </w:p>
        </w:tc>
      </w:tr>
      <w:tr>
        <w:trPr>
          <w:trHeight w:hRule="exact" w:val="910"/>
        </w:trPr>
        <w:tc>
          <w:tcPr>
            <w:tcW w:type="dxa" w:w="18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late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迟）</w:t>
            </w:r>
          </w:p>
        </w:tc>
        <w:tc>
          <w:tcPr>
            <w:tcW w:type="dxa" w:w="21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1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lately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（最近，现完标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志）</w:t>
            </w:r>
          </w:p>
        </w:tc>
        <w:tc>
          <w:tcPr>
            <w:tcW w:type="dxa" w:w="32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1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late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表时间；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lately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用于现在完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成时</w:t>
            </w:r>
          </w:p>
        </w:tc>
        <w:tc>
          <w:tcPr>
            <w:tcW w:type="dxa" w:w="27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16" w:after="0"/>
              <w:ind w:left="11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get up late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 haven’t seen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him lately</w:t>
            </w:r>
          </w:p>
        </w:tc>
      </w:tr>
      <w:tr>
        <w:trPr>
          <w:trHeight w:hRule="exact" w:val="908"/>
        </w:trPr>
        <w:tc>
          <w:tcPr>
            <w:tcW w:type="dxa" w:w="18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1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good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（形容词，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好的）</w:t>
            </w:r>
          </w:p>
        </w:tc>
        <w:tc>
          <w:tcPr>
            <w:tcW w:type="dxa" w:w="21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18" w:after="0"/>
              <w:ind w:left="11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well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（副词，好地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身体好）</w:t>
            </w:r>
          </w:p>
        </w:tc>
        <w:tc>
          <w:tcPr>
            <w:tcW w:type="dxa" w:w="32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good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修饰名词；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well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修饰动词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表身体</w:t>
            </w:r>
          </w:p>
        </w:tc>
        <w:tc>
          <w:tcPr>
            <w:tcW w:type="dxa" w:w="27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1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good student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sing well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feel well</w:t>
            </w:r>
          </w:p>
        </w:tc>
      </w:tr>
      <w:tr>
        <w:trPr>
          <w:trHeight w:hRule="exact" w:val="912"/>
        </w:trPr>
        <w:tc>
          <w:tcPr>
            <w:tcW w:type="dxa" w:w="18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fast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（快地，速度）</w:t>
            </w:r>
          </w:p>
        </w:tc>
        <w:tc>
          <w:tcPr>
            <w:tcW w:type="dxa" w:w="21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soon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（很快，时间）</w:t>
            </w:r>
          </w:p>
        </w:tc>
        <w:tc>
          <w:tcPr>
            <w:tcW w:type="dxa" w:w="32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88" w:after="0"/>
              <w:ind w:left="11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fast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侧重速度；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soon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侧重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不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久后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</w:p>
        </w:tc>
        <w:tc>
          <w:tcPr>
            <w:tcW w:type="dxa" w:w="27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run fast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come soon</w:t>
            </w:r>
          </w:p>
        </w:tc>
      </w:tr>
      <w:tr>
        <w:trPr>
          <w:trHeight w:hRule="exact" w:val="910"/>
        </w:trPr>
        <w:tc>
          <w:tcPr>
            <w:tcW w:type="dxa" w:w="18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wide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（宽地，具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体）</w:t>
            </w:r>
          </w:p>
        </w:tc>
        <w:tc>
          <w:tcPr>
            <w:tcW w:type="dxa" w:w="21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widely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（广泛地，抽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象）</w:t>
            </w:r>
          </w:p>
        </w:tc>
        <w:tc>
          <w:tcPr>
            <w:tcW w:type="dxa" w:w="32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14" w:after="0"/>
              <w:ind w:left="11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open the door wide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 widely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known</w:t>
            </w:r>
          </w:p>
        </w:tc>
        <w:tc>
          <w:tcPr>
            <w:tcW w:type="dxa" w:w="27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94" w:lineRule="exact" w:before="0" w:after="324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（三）特殊变形（同形副词，上海中考基础考点）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fast→fast</w:t>
      </w:r>
      <w:r>
        <w:rPr>
          <w:rFonts w:ascii="SimSun" w:hAnsi="SimSun" w:eastAsia="SimSun"/>
          <w:b w:val="0"/>
          <w:i w:val="0"/>
          <w:color w:val="000000"/>
          <w:sz w:val="22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late→late</w:t>
      </w:r>
      <w:r>
        <w:rPr>
          <w:rFonts w:ascii="SimSun" w:hAnsi="SimSun" w:eastAsia="SimSun"/>
          <w:b w:val="0"/>
          <w:i w:val="0"/>
          <w:color w:val="000000"/>
          <w:sz w:val="22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hard→hard</w:t>
      </w:r>
      <w:r>
        <w:rPr>
          <w:rFonts w:ascii="SimSun" w:hAnsi="SimSun" w:eastAsia="SimSun"/>
          <w:b w:val="0"/>
          <w:i w:val="0"/>
          <w:color w:val="000000"/>
          <w:sz w:val="22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early→early</w:t>
      </w:r>
      <w:r>
        <w:rPr>
          <w:rFonts w:ascii="SimSun" w:hAnsi="SimSun" w:eastAsia="SimSun"/>
          <w:b w:val="0"/>
          <w:i w:val="0"/>
          <w:color w:val="000000"/>
          <w:sz w:val="22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high→high</w:t>
      </w:r>
      <w:r>
        <w:rPr>
          <w:rFonts w:ascii="SimSun" w:hAnsi="SimSun" w:eastAsia="SimSun"/>
          <w:b w:val="0"/>
          <w:i w:val="0"/>
          <w:color w:val="000000"/>
          <w:sz w:val="22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low→low</w:t>
      </w:r>
      <w:r>
        <w:rPr>
          <w:rFonts w:ascii="SimSun" w:hAnsi="SimSun" w:eastAsia="SimSun"/>
          <w:b w:val="0"/>
          <w:i w:val="0"/>
          <w:color w:val="000000"/>
          <w:sz w:val="22"/>
        </w:rPr>
        <w:t>（直接作副词，无需加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ly</w:t>
      </w:r>
      <w:r>
        <w:rPr>
          <w:rFonts w:ascii="SimSun" w:hAnsi="SimSun" w:eastAsia="SimSun"/>
          <w:b w:val="0"/>
          <w:i w:val="0"/>
          <w:color w:val="000000"/>
          <w:sz w:val="22"/>
        </w:rPr>
        <w:t>）</w:t>
      </w:r>
      <w:r>
        <w:rPr>
          <w:rFonts w:ascii="SimSun" w:hAnsi="SimSun" w:eastAsia="SimSun"/>
          <w:b w:val="0"/>
          <w:i w:val="0"/>
          <w:color w:val="00B050"/>
          <w:sz w:val="24"/>
        </w:rPr>
        <w:t>（四）上海中考小技巧</w:t>
      </w:r>
      <w:r>
        <w:br/>
      </w:r>
      <w:r>
        <w:rPr>
          <w:rFonts w:ascii="SimSun" w:hAnsi="SimSun" w:eastAsia="SimSun"/>
          <w:b w:val="0"/>
          <w:i w:val="0"/>
          <w:color w:val="000000"/>
          <w:sz w:val="22"/>
        </w:rPr>
        <w:t>句首状语：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luckily→Luckily, he passed the exam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unluckily→Unluckily, he missed the bus</w:t>
      </w:r>
      <w:r>
        <w:rPr>
          <w:rFonts w:ascii="SimSun" w:hAnsi="SimSun" w:eastAsia="SimSun"/>
          <w:b w:val="0"/>
          <w:i w:val="0"/>
          <w:color w:val="000000"/>
          <w:sz w:val="22"/>
        </w:rPr>
        <w:t>（首字母大写，</w:t>
      </w:r>
      <w:r>
        <w:rPr>
          <w:rFonts w:ascii="SimSun" w:hAnsi="SimSun" w:eastAsia="SimSun"/>
          <w:b w:val="0"/>
          <w:i w:val="0"/>
          <w:color w:val="000000"/>
          <w:sz w:val="22"/>
        </w:rPr>
        <w:t>首字母填空必考）。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0006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2.0" w:val="single" w:color="#6F2F9F"/>
              <w:end w:sz="12.0" w:val="single" w:color="#6F2F9F"/>
              <w:bottom w:sz="11.199999999999818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2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六、形容词→名词（上海中考高频：后缀变形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反义延伸，书面表达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单词拼写）</w:t>
            </w:r>
          </w:p>
        </w:tc>
      </w:tr>
    </w:tbl>
    <w:p>
      <w:pPr>
        <w:autoSpaceDN w:val="0"/>
        <w:tabs>
          <w:tab w:pos="556" w:val="left"/>
        </w:tabs>
        <w:autoSpaceDE w:val="0"/>
        <w:widowControl/>
        <w:spacing w:line="338" w:lineRule="exact" w:before="244" w:after="3930"/>
        <w:ind w:left="118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核心考点：掌握后缀规则（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-ness/-th/-ty/-ce</w:t>
      </w:r>
      <w:r>
        <w:rPr>
          <w:rFonts w:ascii="SimSun" w:hAnsi="SimSun" w:eastAsia="SimSun"/>
          <w:b w:val="0"/>
          <w:i w:val="0"/>
          <w:color w:val="000000"/>
          <w:sz w:val="22"/>
        </w:rPr>
        <w:t>），区分反义名词，重点标注上海中考拼写易错点（如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angry→anger</w:t>
      </w:r>
      <w:r>
        <w:rPr>
          <w:rFonts w:ascii="SimSun" w:hAnsi="SimSun" w:eastAsia="SimSun"/>
          <w:b w:val="0"/>
          <w:i w:val="0"/>
          <w:color w:val="000000"/>
          <w:sz w:val="22"/>
        </w:rPr>
        <w:t>，非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angriness</w:t>
      </w:r>
      <w:r>
        <w:rPr>
          <w:rFonts w:ascii="SimSun" w:hAnsi="SimSun" w:eastAsia="SimSun"/>
          <w:b w:val="0"/>
          <w:i w:val="0"/>
          <w:color w:val="000000"/>
          <w:sz w:val="22"/>
        </w:rPr>
        <w:t>），为书面表达丰富词汇。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03"/>
        <w:gridCol w:w="5003"/>
      </w:tblGrid>
      <w:tr>
        <w:trPr>
          <w:trHeight w:hRule="exact" w:val="37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7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2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0" w:bottom="4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889000</wp:posOffset>
            </wp:positionV>
            <wp:extent cx="6350000" cy="63500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635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3" w:type="dxa"/>
      </w:tblPr>
      <w:tblGrid>
        <w:gridCol w:w="3330"/>
        <w:gridCol w:w="3330"/>
        <w:gridCol w:w="3330"/>
      </w:tblGrid>
      <w:tr>
        <w:trPr>
          <w:trHeight w:hRule="exact" w:val="52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形容词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3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名词变形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218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易错点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中考搭配</w:t>
            </w:r>
          </w:p>
        </w:tc>
      </w:tr>
      <w:tr>
        <w:trPr>
          <w:trHeight w:hRule="exact" w:val="60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happy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happiness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4" w:after="0"/>
              <w:ind w:left="2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辅音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+y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变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i+ness</w:t>
            </w:r>
          </w:p>
        </w:tc>
      </w:tr>
      <w:tr>
        <w:trPr>
          <w:trHeight w:hRule="exact" w:val="6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sad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sadness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2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trHeight w:hRule="exact" w:val="6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angry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anger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2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变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i+er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，非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angriness</w:t>
            </w:r>
          </w:p>
        </w:tc>
      </w:tr>
      <w:tr>
        <w:trPr>
          <w:trHeight w:hRule="exact" w:val="6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healthy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8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health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8" w:after="0"/>
              <w:ind w:left="2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变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i+th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keep in good health</w:t>
            </w:r>
          </w:p>
        </w:tc>
      </w:tr>
      <w:tr>
        <w:trPr>
          <w:trHeight w:hRule="exact" w:val="6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wealthy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wealth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2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变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i+th</w:t>
            </w:r>
          </w:p>
        </w:tc>
      </w:tr>
      <w:tr>
        <w:trPr>
          <w:trHeight w:hRule="exact" w:val="64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dangerous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8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danger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8" w:after="0"/>
              <w:ind w:left="2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ous+er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in danger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（必考）</w:t>
            </w:r>
          </w:p>
        </w:tc>
      </w:tr>
      <w:tr>
        <w:trPr>
          <w:trHeight w:hRule="exact" w:val="6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safe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safety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4" w:after="0"/>
              <w:ind w:left="2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e+ty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traffic safety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（交通安全，必考）</w:t>
            </w:r>
          </w:p>
        </w:tc>
      </w:tr>
      <w:tr>
        <w:trPr>
          <w:trHeight w:hRule="exact" w:val="6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important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importance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8" w:after="0"/>
              <w:ind w:left="2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t+ce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importance of study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（必考）</w:t>
            </w:r>
          </w:p>
        </w:tc>
      </w:tr>
      <w:tr>
        <w:trPr>
          <w:trHeight w:hRule="exact" w:val="6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different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difference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2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t+ce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difference between A and 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（必考）</w:t>
            </w:r>
          </w:p>
        </w:tc>
      </w:tr>
      <w:tr>
        <w:trPr>
          <w:trHeight w:hRule="exact" w:val="64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difficult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8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difficulty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8" w:after="0"/>
              <w:ind w:left="2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t+y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have difficulty (in) doing sth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（必考，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可省）</w:t>
            </w:r>
          </w:p>
        </w:tc>
      </w:tr>
      <w:tr>
        <w:trPr>
          <w:trHeight w:hRule="exact" w:val="6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kind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kindness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4" w:after="0"/>
              <w:ind w:left="2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show kindness to others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（书面表达高频）</w:t>
            </w:r>
          </w:p>
        </w:tc>
      </w:tr>
      <w:tr>
        <w:trPr>
          <w:trHeight w:hRule="exact" w:val="6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honest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honesty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2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honesty is the best policy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（谚语，书面表达加分）</w:t>
            </w:r>
          </w:p>
        </w:tc>
      </w:tr>
      <w:tr>
        <w:trPr>
          <w:trHeight w:hRule="exact" w:val="6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strong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6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strength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6" w:after="0"/>
              <w:ind w:left="2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ng+th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physical/mental strength</w:t>
            </w:r>
          </w:p>
        </w:tc>
      </w:tr>
      <w:tr>
        <w:trPr>
          <w:trHeight w:hRule="exact" w:val="64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weak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2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weakness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2" w:after="0"/>
              <w:ind w:left="2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find one’s weakness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（完形高频）</w:t>
            </w:r>
          </w:p>
        </w:tc>
      </w:tr>
      <w:tr>
        <w:trPr>
          <w:trHeight w:hRule="exact" w:val="52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patient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6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patience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6" w:after="0"/>
              <w:ind w:left="2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have patience with sb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patient with sb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（对应搭配）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0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2.0" w:val="single" w:color="#6F2F9F"/>
              <w:end w:sz="12.0" w:val="single" w:color="#6F2F9F"/>
              <w:bottom w:sz="12.0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4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七、形容词→反义词（上海中考高频：前缀辨析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直接变形，覆盖所有题型）</w:t>
            </w:r>
          </w:p>
        </w:tc>
      </w:tr>
    </w:tbl>
    <w:p>
      <w:pPr>
        <w:autoSpaceDN w:val="0"/>
        <w:tabs>
          <w:tab w:pos="548" w:val="left"/>
        </w:tabs>
        <w:autoSpaceDE w:val="0"/>
        <w:widowControl/>
        <w:spacing w:line="340" w:lineRule="exact" w:before="242" w:after="0"/>
        <w:ind w:left="11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核心考点：前缀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un-/in-/im-/dis-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为规则考点，无前缀直接变形为上海中考完形高频，重点掌握前</w:t>
      </w:r>
      <w:r>
        <w:rPr>
          <w:rFonts w:ascii="SimSun" w:hAnsi="SimSun" w:eastAsia="SimSun"/>
          <w:b w:val="0"/>
          <w:i w:val="0"/>
          <w:color w:val="000000"/>
          <w:sz w:val="22"/>
        </w:rPr>
        <w:t>缀适用规则和特殊反义（如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easy→difficult</w:t>
      </w:r>
      <w:r>
        <w:rPr>
          <w:rFonts w:ascii="SimSun" w:hAnsi="SimSun" w:eastAsia="SimSun"/>
          <w:b w:val="0"/>
          <w:i w:val="0"/>
          <w:color w:val="000000"/>
          <w:sz w:val="22"/>
        </w:rPr>
        <w:t>，非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uneasy</w:t>
      </w:r>
      <w:r>
        <w:rPr>
          <w:rFonts w:ascii="SimSun" w:hAnsi="SimSun" w:eastAsia="SimSun"/>
          <w:b w:val="0"/>
          <w:i w:val="0"/>
          <w:color w:val="000000"/>
          <w:sz w:val="22"/>
        </w:rPr>
        <w:t>）。</w:t>
      </w:r>
    </w:p>
    <w:p>
      <w:pPr>
        <w:autoSpaceDN w:val="0"/>
        <w:autoSpaceDE w:val="0"/>
        <w:widowControl/>
        <w:spacing w:line="332" w:lineRule="exact" w:before="262" w:after="0"/>
        <w:ind w:left="110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（一）前缀变形（标注适用规则</w:t>
      </w:r>
      <w:r>
        <w:rPr>
          <w:rFonts w:ascii="TimesNewRomanPS" w:hAnsi="TimesNewRomanPS" w:eastAsia="TimesNewRomanPS"/>
          <w:b/>
          <w:i w:val="0"/>
          <w:color w:val="00B050"/>
          <w:sz w:val="24"/>
        </w:rPr>
        <w:t>+</w:t>
      </w:r>
      <w:r>
        <w:rPr>
          <w:rFonts w:ascii="SimSun" w:hAnsi="SimSun" w:eastAsia="SimSun"/>
          <w:b w:val="0"/>
          <w:i w:val="0"/>
          <w:color w:val="00B050"/>
          <w:sz w:val="24"/>
        </w:rPr>
        <w:t>上海中考高频词）</w:t>
      </w:r>
    </w:p>
    <w:p>
      <w:pPr>
        <w:autoSpaceDN w:val="0"/>
        <w:tabs>
          <w:tab w:pos="398" w:val="left"/>
        </w:tabs>
        <w:autoSpaceDE w:val="0"/>
        <w:widowControl/>
        <w:spacing w:line="340" w:lineRule="exact" w:before="224" w:after="742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un-</w:t>
      </w:r>
      <w:r>
        <w:rPr>
          <w:rFonts w:ascii="SimSun" w:hAnsi="SimSun" w:eastAsia="SimSun"/>
          <w:b w:val="0"/>
          <w:i w:val="0"/>
          <w:color w:val="000000"/>
          <w:sz w:val="22"/>
        </w:rPr>
        <w:t>（最通用，接单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多音节形容词，必考）：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happy→unhappy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lucky→unlucky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healthy→unhealthy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usual→unusual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friendly→unfriendly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fair→unfair</w:t>
      </w:r>
      <w:r>
        <w:rPr>
          <w:rFonts w:ascii="SimSun" w:hAnsi="SimSun" w:eastAsia="SimSun"/>
          <w:b w:val="0"/>
          <w:i w:val="0"/>
          <w:color w:val="000000"/>
          <w:sz w:val="22"/>
        </w:rPr>
        <w:t>（必考）；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necessary→unnecessary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4995"/>
        <w:gridCol w:w="4995"/>
      </w:tblGrid>
      <w:tr>
        <w:trPr>
          <w:trHeight w:hRule="exact" w:val="37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5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2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8" w:bottom="498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2794000</wp:posOffset>
            </wp:positionV>
            <wp:extent cx="6350000" cy="46990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699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8" w:val="left"/>
        </w:tabs>
        <w:autoSpaceDE w:val="0"/>
        <w:widowControl/>
        <w:spacing w:line="336" w:lineRule="exact" w:before="234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in-</w:t>
      </w:r>
      <w:r>
        <w:rPr>
          <w:rFonts w:ascii="SimSun" w:hAnsi="SimSun" w:eastAsia="SimSun"/>
          <w:b w:val="0"/>
          <w:i w:val="0"/>
          <w:color w:val="000000"/>
          <w:sz w:val="22"/>
        </w:rPr>
        <w:t>（接多音节形容词）：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active→inactive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dependent→independent</w:t>
      </w:r>
      <w:r>
        <w:rPr>
          <w:rFonts w:ascii="SimSun" w:hAnsi="SimSun" w:eastAsia="SimSun"/>
          <w:b w:val="0"/>
          <w:i w:val="0"/>
          <w:color w:val="000000"/>
          <w:sz w:val="22"/>
        </w:rPr>
        <w:t>（必考）；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possible→impossible</w:t>
      </w:r>
      <w:r>
        <w:rPr>
          <w:rFonts w:ascii="SimSun" w:hAnsi="SimSun" w:eastAsia="SimSun"/>
          <w:b w:val="0"/>
          <w:i w:val="0"/>
          <w:color w:val="000000"/>
          <w:sz w:val="22"/>
        </w:rPr>
        <w:t>（也</w:t>
      </w:r>
      <w:r>
        <w:rPr>
          <w:rFonts w:ascii="SimSun" w:hAnsi="SimSun" w:eastAsia="SimSun"/>
          <w:b w:val="0"/>
          <w:i w:val="0"/>
          <w:color w:val="000000"/>
          <w:sz w:val="22"/>
        </w:rPr>
        <w:t>可接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im-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regular→irregular</w:t>
      </w:r>
      <w:r>
        <w:rPr>
          <w:rFonts w:ascii="SimSun" w:hAnsi="SimSun" w:eastAsia="SimSun"/>
          <w:b w:val="0"/>
          <w:i w:val="0"/>
          <w:color w:val="000000"/>
          <w:sz w:val="22"/>
        </w:rPr>
        <w:t>（饮食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作息，书面表达高频）</w:t>
      </w:r>
    </w:p>
    <w:p>
      <w:pPr>
        <w:autoSpaceDN w:val="0"/>
        <w:tabs>
          <w:tab w:pos="398" w:val="left"/>
        </w:tabs>
        <w:autoSpaceDE w:val="0"/>
        <w:widowControl/>
        <w:spacing w:line="338" w:lineRule="exact" w:before="130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im-</w:t>
      </w:r>
      <w:r>
        <w:rPr>
          <w:rFonts w:ascii="SimSun" w:hAnsi="SimSun" w:eastAsia="SimSun"/>
          <w:b w:val="0"/>
          <w:i w:val="0"/>
          <w:color w:val="000000"/>
          <w:sz w:val="22"/>
        </w:rPr>
        <w:t>（接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p/b/m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开头的形容词，易错高频）：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polite→impolite</w:t>
      </w:r>
      <w:r>
        <w:rPr>
          <w:rFonts w:ascii="SimSun" w:hAnsi="SimSun" w:eastAsia="SimSun"/>
          <w:b w:val="0"/>
          <w:i w:val="0"/>
          <w:color w:val="000000"/>
          <w:sz w:val="22"/>
        </w:rPr>
        <w:t>（易错：非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unpolite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patient→impatient</w:t>
      </w:r>
      <w:r>
        <w:rPr>
          <w:rFonts w:ascii="SimSun" w:hAnsi="SimSun" w:eastAsia="SimSun"/>
          <w:b w:val="0"/>
          <w:i w:val="0"/>
          <w:color w:val="000000"/>
          <w:sz w:val="22"/>
        </w:rPr>
        <w:t>（易错：非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unpatient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perfect→imperfect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balanced→imbalanced</w:t>
      </w:r>
      <w:r>
        <w:rPr>
          <w:rFonts w:ascii="SimSun" w:hAnsi="SimSun" w:eastAsia="SimSun"/>
          <w:b w:val="0"/>
          <w:i w:val="0"/>
          <w:color w:val="000000"/>
          <w:sz w:val="22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an imbalanced diet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不均衡饮食，</w:t>
      </w:r>
    </w:p>
    <w:p>
      <w:pPr>
        <w:autoSpaceDN w:val="0"/>
        <w:autoSpaceDE w:val="0"/>
        <w:widowControl/>
        <w:spacing w:line="220" w:lineRule="exact" w:before="88" w:after="0"/>
        <w:ind w:left="39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必考）</w:t>
      </w:r>
    </w:p>
    <w:p>
      <w:pPr>
        <w:autoSpaceDN w:val="0"/>
        <w:autoSpaceDE w:val="0"/>
        <w:widowControl/>
        <w:spacing w:line="306" w:lineRule="exact" w:before="200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dis-</w:t>
      </w:r>
      <w:r>
        <w:rPr>
          <w:rFonts w:ascii="SimSun" w:hAnsi="SimSun" w:eastAsia="SimSun"/>
          <w:b w:val="0"/>
          <w:i w:val="0"/>
          <w:color w:val="000000"/>
          <w:sz w:val="22"/>
        </w:rPr>
        <w:t>（接少数高频词）：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honest→dishonest</w:t>
      </w:r>
      <w:r>
        <w:rPr>
          <w:rFonts w:ascii="SimSun" w:hAnsi="SimSun" w:eastAsia="SimSun"/>
          <w:b w:val="0"/>
          <w:i w:val="0"/>
          <w:color w:val="000000"/>
          <w:sz w:val="22"/>
        </w:rPr>
        <w:t>（易错：非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unhonest</w:t>
      </w:r>
      <w:r>
        <w:rPr>
          <w:rFonts w:ascii="SimSun" w:hAnsi="SimSun" w:eastAsia="SimSun"/>
          <w:b w:val="0"/>
          <w:i w:val="0"/>
          <w:color w:val="000000"/>
          <w:sz w:val="22"/>
        </w:rPr>
        <w:t>）</w:t>
      </w:r>
    </w:p>
    <w:p>
      <w:pPr>
        <w:autoSpaceDN w:val="0"/>
        <w:autoSpaceDE w:val="0"/>
        <w:widowControl/>
        <w:spacing w:line="240" w:lineRule="exact" w:before="306" w:after="326"/>
        <w:ind w:left="110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（二）无前缀，直接变反义（上海中考完形高频，必背）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3331"/>
        <w:gridCol w:w="3331"/>
        <w:gridCol w:w="3331"/>
      </w:tblGrid>
      <w:tr>
        <w:trPr>
          <w:trHeight w:hRule="exact" w:val="45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形容词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38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反义词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77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中考考点</w:t>
            </w:r>
          </w:p>
        </w:tc>
      </w:tr>
      <w:tr>
        <w:trPr>
          <w:trHeight w:hRule="exact" w:val="64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happy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94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sad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94" w:after="0"/>
              <w:ind w:left="4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程度差异：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unhappy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（不开心）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&lt; sad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（悲伤）</w:t>
            </w:r>
          </w:p>
        </w:tc>
      </w:tr>
      <w:tr>
        <w:trPr>
          <w:trHeight w:hRule="exact" w:val="62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easy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0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difficult/hard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0" w:after="0"/>
              <w:ind w:left="4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必考，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uneasy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不安的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，非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困难的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</w:p>
        </w:tc>
      </w:tr>
      <w:tr>
        <w:trPr>
          <w:trHeight w:hRule="exact" w:val="60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big/large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small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trHeight w:hRule="exact" w:val="60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short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trHeight w:hRule="exact" w:val="62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high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tall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low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（高度）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/short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（身高）</w:t>
            </w:r>
          </w:p>
        </w:tc>
      </w:tr>
      <w:tr>
        <w:trPr>
          <w:trHeight w:hRule="exact" w:val="440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strong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6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weak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4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必考</w:t>
            </w:r>
          </w:p>
        </w:tc>
      </w:tr>
      <w:tr>
        <w:trPr>
          <w:trHeight w:hRule="exact" w:val="198"/>
        </w:trPr>
        <w:tc>
          <w:tcPr>
            <w:tcW w:type="dxa" w:w="3331"/>
            <w:vMerge/>
            <w:tcBorders/>
          </w:tcPr>
          <w:p/>
        </w:tc>
        <w:tc>
          <w:tcPr>
            <w:tcW w:type="dxa" w:w="3331"/>
            <w:vMerge/>
            <w:tcBorders/>
          </w:tcPr>
          <w:p/>
        </w:tc>
        <w:tc>
          <w:tcPr>
            <w:tcW w:type="dxa" w:w="5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2" w:after="0"/>
              <w:ind w:left="4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必考</w:t>
            </w:r>
          </w:p>
        </w:tc>
      </w:tr>
      <w:tr>
        <w:trPr>
          <w:trHeight w:hRule="exact" w:val="44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good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46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bad</w:t>
            </w:r>
          </w:p>
        </w:tc>
        <w:tc>
          <w:tcPr>
            <w:tcW w:type="dxa" w:w="3331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clean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2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dirty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2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trHeight w:hRule="exact" w:val="60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wet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6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dry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6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trHeight w:hRule="exact" w:val="62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hot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cold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warm→cool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（次高频）</w:t>
            </w:r>
          </w:p>
        </w:tc>
      </w:tr>
      <w:tr>
        <w:trPr>
          <w:trHeight w:hRule="exact" w:val="53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light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0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heavy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0" w:after="0"/>
              <w:ind w:left="4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重量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光线，必考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2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199999999999818" w:val="single" w:color="#6F2F9F"/>
              <w:end w:sz="12.0" w:val="single" w:color="#6F2F9F"/>
              <w:bottom w:sz="11.199999999999818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4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八、动词→反义词（上海中考高频：前缀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不规则反义，完形填空）</w:t>
            </w:r>
          </w:p>
        </w:tc>
      </w:tr>
    </w:tbl>
    <w:p>
      <w:pPr>
        <w:autoSpaceDN w:val="0"/>
        <w:tabs>
          <w:tab w:pos="548" w:val="left"/>
        </w:tabs>
        <w:autoSpaceDE w:val="0"/>
        <w:widowControl/>
        <w:spacing w:line="338" w:lineRule="exact" w:before="246" w:after="0"/>
        <w:ind w:left="11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核心考点：区分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un-</w:t>
      </w:r>
      <w:r>
        <w:rPr>
          <w:rFonts w:ascii="SimSun" w:hAnsi="SimSun" w:eastAsia="SimSun"/>
          <w:b w:val="0"/>
          <w:i w:val="0"/>
          <w:color w:val="000000"/>
          <w:sz w:val="22"/>
        </w:rPr>
        <w:t>（逆转动作）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/dis-</w:t>
      </w:r>
      <w:r>
        <w:rPr>
          <w:rFonts w:ascii="SimSun" w:hAnsi="SimSun" w:eastAsia="SimSun"/>
          <w:b w:val="0"/>
          <w:i w:val="0"/>
          <w:color w:val="000000"/>
          <w:sz w:val="22"/>
        </w:rPr>
        <w:t>（否定动作）前缀用法，不规则反义动词（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borrow/lend</w:t>
      </w:r>
      <w:r>
        <w:rPr>
          <w:rFonts w:ascii="SimSun" w:hAnsi="SimSun" w:eastAsia="SimSun"/>
          <w:b w:val="0"/>
          <w:i w:val="0"/>
          <w:color w:val="000000"/>
          <w:sz w:val="22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buy/sell</w:t>
      </w:r>
      <w:r>
        <w:rPr>
          <w:rFonts w:ascii="SimSun" w:hAnsi="SimSun" w:eastAsia="SimSun"/>
          <w:b w:val="0"/>
          <w:i w:val="0"/>
          <w:color w:val="000000"/>
          <w:sz w:val="22"/>
        </w:rPr>
        <w:t>）为上海中考拉分点，全部标注搭配和语境差异。</w:t>
      </w:r>
    </w:p>
    <w:p>
      <w:pPr>
        <w:autoSpaceDN w:val="0"/>
        <w:autoSpaceDE w:val="0"/>
        <w:widowControl/>
        <w:spacing w:line="332" w:lineRule="exact" w:before="266" w:after="0"/>
        <w:ind w:left="110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（一）前缀变形（规则</w:t>
      </w:r>
      <w:r>
        <w:rPr>
          <w:rFonts w:ascii="TimesNewRomanPS" w:hAnsi="TimesNewRomanPS" w:eastAsia="TimesNewRomanPS"/>
          <w:b/>
          <w:i w:val="0"/>
          <w:color w:val="00B050"/>
          <w:sz w:val="24"/>
        </w:rPr>
        <w:t>+</w:t>
      </w:r>
      <w:r>
        <w:rPr>
          <w:rFonts w:ascii="SimSun" w:hAnsi="SimSun" w:eastAsia="SimSun"/>
          <w:b w:val="0"/>
          <w:i w:val="0"/>
          <w:color w:val="00B050"/>
          <w:sz w:val="24"/>
        </w:rPr>
        <w:t>中考高频）</w:t>
      </w:r>
    </w:p>
    <w:p>
      <w:pPr>
        <w:autoSpaceDN w:val="0"/>
        <w:tabs>
          <w:tab w:pos="398" w:val="left"/>
        </w:tabs>
        <w:autoSpaceDE w:val="0"/>
        <w:widowControl/>
        <w:spacing w:line="338" w:lineRule="exact" w:before="226" w:after="350"/>
        <w:ind w:left="11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un-</w:t>
      </w:r>
      <w:r>
        <w:rPr>
          <w:rFonts w:ascii="SimSun" w:hAnsi="SimSun" w:eastAsia="SimSun"/>
          <w:b w:val="0"/>
          <w:i w:val="0"/>
          <w:color w:val="000000"/>
          <w:sz w:val="22"/>
        </w:rPr>
        <w:t>（逆转动作：撤销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恢复原状）：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lock→unlock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tie→untie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cover→uncover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fold→unfold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fasten→unfasten</w:t>
      </w:r>
      <w:r>
        <w:rPr>
          <w:rFonts w:ascii="SimSun" w:hAnsi="SimSun" w:eastAsia="SimSun"/>
          <w:b w:val="0"/>
          <w:i w:val="0"/>
          <w:color w:val="000000"/>
          <w:sz w:val="22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unfasten the seat belt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解开安全带，完形高频）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4996"/>
        <w:gridCol w:w="4996"/>
      </w:tblGrid>
      <w:tr>
        <w:trPr>
          <w:trHeight w:hRule="exact" w:val="37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5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2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6" w:bottom="498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06" w:val="left"/>
        </w:tabs>
        <w:autoSpaceDE w:val="0"/>
        <w:widowControl/>
        <w:spacing w:line="444" w:lineRule="exact" w:before="124" w:after="166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dis-</w:t>
      </w:r>
      <w:r>
        <w:rPr>
          <w:rFonts w:ascii="SimSun" w:hAnsi="SimSun" w:eastAsia="SimSun"/>
          <w:b w:val="0"/>
          <w:i w:val="0"/>
          <w:color w:val="000000"/>
          <w:sz w:val="22"/>
        </w:rPr>
        <w:t>（否定动作：相反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不做某事，必考）：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agree→disagree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like→dislike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obey→disobey</w:t>
      </w:r>
      <w:r>
        <w:rPr>
          <w:rFonts w:ascii="SimSun" w:hAnsi="SimSun" w:eastAsia="SimSun"/>
          <w:b w:val="0"/>
          <w:i w:val="0"/>
          <w:color w:val="000000"/>
          <w:sz w:val="22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disobey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rules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违反规则，必考）；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appear→disappear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believe→disbelieve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approve→disapprove</w:t>
      </w:r>
      <w:r>
        <w:br/>
      </w:r>
      <w:r>
        <w:rPr>
          <w:rFonts w:ascii="SimSun" w:hAnsi="SimSun" w:eastAsia="SimSun"/>
          <w:b w:val="0"/>
          <w:i w:val="0"/>
          <w:color w:val="00B050"/>
          <w:sz w:val="24"/>
        </w:rPr>
        <w:t>（二）无前缀，不规则反义（上海中考核心拉分点，必背搭配）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35"/>
        <w:gridCol w:w="3335"/>
        <w:gridCol w:w="3335"/>
      </w:tblGrid>
      <w:tr>
        <w:trPr>
          <w:trHeight w:hRule="exact" w:val="626"/>
        </w:trPr>
        <w:tc>
          <w:tcPr>
            <w:tcW w:type="dxa" w:w="14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动词</w:t>
            </w:r>
          </w:p>
        </w:tc>
        <w:tc>
          <w:tcPr>
            <w:tcW w:type="dxa" w:w="15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反义词</w:t>
            </w:r>
          </w:p>
        </w:tc>
        <w:tc>
          <w:tcPr>
            <w:tcW w:type="dxa" w:w="69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中考必考搭配</w:t>
            </w:r>
          </w:p>
        </w:tc>
      </w:tr>
      <w:tr>
        <w:trPr>
          <w:trHeight w:hRule="exact" w:val="592"/>
        </w:trPr>
        <w:tc>
          <w:tcPr>
            <w:tcW w:type="dxa" w:w="14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buy</w:t>
            </w:r>
          </w:p>
        </w:tc>
        <w:tc>
          <w:tcPr>
            <w:tcW w:type="dxa" w:w="15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sell</w:t>
            </w:r>
          </w:p>
        </w:tc>
        <w:tc>
          <w:tcPr>
            <w:tcW w:type="dxa" w:w="69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5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buy sth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sb/sell sth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sb</w:t>
            </w:r>
          </w:p>
        </w:tc>
      </w:tr>
      <w:tr>
        <w:trPr>
          <w:trHeight w:hRule="exact" w:val="624"/>
        </w:trPr>
        <w:tc>
          <w:tcPr>
            <w:tcW w:type="dxa" w:w="14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borrow</w:t>
            </w:r>
          </w:p>
        </w:tc>
        <w:tc>
          <w:tcPr>
            <w:tcW w:type="dxa" w:w="15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lend</w:t>
            </w:r>
          </w:p>
        </w:tc>
        <w:tc>
          <w:tcPr>
            <w:tcW w:type="dxa" w:w="69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6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borrow sth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sb/lend sth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（易错易混）</w:t>
            </w:r>
          </w:p>
        </w:tc>
      </w:tr>
      <w:tr>
        <w:trPr>
          <w:trHeight w:hRule="exact" w:val="594"/>
        </w:trPr>
        <w:tc>
          <w:tcPr>
            <w:tcW w:type="dxa" w:w="14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give</w:t>
            </w:r>
          </w:p>
        </w:tc>
        <w:tc>
          <w:tcPr>
            <w:tcW w:type="dxa" w:w="15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take</w:t>
            </w:r>
          </w:p>
        </w:tc>
        <w:tc>
          <w:tcPr>
            <w:tcW w:type="dxa" w:w="69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give sb sth/take sth from sb</w:t>
            </w:r>
          </w:p>
        </w:tc>
      </w:tr>
      <w:tr>
        <w:trPr>
          <w:trHeight w:hRule="exact" w:val="592"/>
        </w:trPr>
        <w:tc>
          <w:tcPr>
            <w:tcW w:type="dxa" w:w="14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receive</w:t>
            </w:r>
          </w:p>
        </w:tc>
        <w:tc>
          <w:tcPr>
            <w:tcW w:type="dxa" w:w="15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send</w:t>
            </w:r>
          </w:p>
        </w:tc>
        <w:tc>
          <w:tcPr>
            <w:tcW w:type="dxa" w:w="69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receive a letter/send a letter</w:t>
            </w:r>
          </w:p>
        </w:tc>
      </w:tr>
      <w:tr>
        <w:trPr>
          <w:trHeight w:hRule="exact" w:val="594"/>
        </w:trPr>
        <w:tc>
          <w:tcPr>
            <w:tcW w:type="dxa" w:w="14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arrive</w:t>
            </w:r>
          </w:p>
        </w:tc>
        <w:tc>
          <w:tcPr>
            <w:tcW w:type="dxa" w:w="15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leave</w:t>
            </w:r>
          </w:p>
        </w:tc>
        <w:tc>
          <w:tcPr>
            <w:tcW w:type="dxa" w:w="69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5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arrive at/in sp/leave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sp</w:t>
            </w:r>
          </w:p>
        </w:tc>
      </w:tr>
      <w:tr>
        <w:trPr>
          <w:trHeight w:hRule="exact" w:val="626"/>
        </w:trPr>
        <w:tc>
          <w:tcPr>
            <w:tcW w:type="dxa" w:w="14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open</w:t>
            </w:r>
          </w:p>
        </w:tc>
        <w:tc>
          <w:tcPr>
            <w:tcW w:type="dxa" w:w="15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close</w:t>
            </w:r>
          </w:p>
        </w:tc>
        <w:tc>
          <w:tcPr>
            <w:tcW w:type="dxa" w:w="69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open the door /close the door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（电器：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turn on/off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</w:t>
            </w:r>
          </w:p>
        </w:tc>
      </w:tr>
      <w:tr>
        <w:trPr>
          <w:trHeight w:hRule="exact" w:val="626"/>
        </w:trPr>
        <w:tc>
          <w:tcPr>
            <w:tcW w:type="dxa" w:w="14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rise</w:t>
            </w:r>
          </w:p>
        </w:tc>
        <w:tc>
          <w:tcPr>
            <w:tcW w:type="dxa" w:w="15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fall</w:t>
            </w:r>
          </w:p>
        </w:tc>
        <w:tc>
          <w:tcPr>
            <w:tcW w:type="dxa" w:w="69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sun rises/falls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prices rise/fall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（经济类，完形高频）</w:t>
            </w:r>
          </w:p>
        </w:tc>
      </w:tr>
      <w:tr>
        <w:trPr>
          <w:trHeight w:hRule="exact" w:val="624"/>
        </w:trPr>
        <w:tc>
          <w:tcPr>
            <w:tcW w:type="dxa" w:w="14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remember</w:t>
            </w:r>
          </w:p>
        </w:tc>
        <w:tc>
          <w:tcPr>
            <w:tcW w:type="dxa" w:w="15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forget</w:t>
            </w:r>
          </w:p>
        </w:tc>
        <w:tc>
          <w:tcPr>
            <w:tcW w:type="dxa" w:w="69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remember to do /forget to do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（必考）</w:t>
            </w:r>
          </w:p>
        </w:tc>
      </w:tr>
      <w:tr>
        <w:trPr>
          <w:trHeight w:hRule="exact" w:val="592"/>
        </w:trPr>
        <w:tc>
          <w:tcPr>
            <w:tcW w:type="dxa" w:w="14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accept</w:t>
            </w:r>
          </w:p>
        </w:tc>
        <w:tc>
          <w:tcPr>
            <w:tcW w:type="dxa" w:w="15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refuse</w:t>
            </w:r>
          </w:p>
        </w:tc>
        <w:tc>
          <w:tcPr>
            <w:tcW w:type="dxa" w:w="69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accept an invitation/refuse an invitation</w:t>
            </w:r>
          </w:p>
        </w:tc>
      </w:tr>
      <w:tr>
        <w:trPr>
          <w:trHeight w:hRule="exact" w:val="594"/>
        </w:trPr>
        <w:tc>
          <w:tcPr>
            <w:tcW w:type="dxa" w:w="14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encourage</w:t>
            </w:r>
          </w:p>
        </w:tc>
        <w:tc>
          <w:tcPr>
            <w:tcW w:type="dxa" w:w="15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discourage</w:t>
            </w:r>
          </w:p>
        </w:tc>
        <w:tc>
          <w:tcPr>
            <w:tcW w:type="dxa" w:w="69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encourage sb to do/discourage sb from doing</w:t>
            </w:r>
          </w:p>
        </w:tc>
      </w:tr>
    </w:tbl>
    <w:p>
      <w:pPr>
        <w:autoSpaceDN w:val="0"/>
        <w:autoSpaceDE w:val="0"/>
        <w:widowControl/>
        <w:spacing w:line="504" w:lineRule="exact" w:before="0" w:after="288"/>
        <w:ind w:left="118" w:right="1584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（三）上海中考易错提醒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un -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是动作可逆（如绑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→</w:t>
      </w:r>
      <w:r>
        <w:rPr>
          <w:rFonts w:ascii="SimSun" w:hAnsi="SimSun" w:eastAsia="SimSun"/>
          <w:b w:val="0"/>
          <w:i w:val="0"/>
          <w:color w:val="000000"/>
          <w:sz w:val="22"/>
        </w:rPr>
        <w:t>解开），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dis -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是动作相反（如同意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→</w:t>
      </w:r>
      <w:r>
        <w:rPr>
          <w:rFonts w:ascii="SimSun" w:hAnsi="SimSun" w:eastAsia="SimSun"/>
          <w:b w:val="0"/>
          <w:i w:val="0"/>
          <w:color w:val="000000"/>
          <w:sz w:val="22"/>
        </w:rPr>
        <w:t>不同意），不可混用。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006"/>
      </w:tblGrid>
      <w:tr>
        <w:trPr>
          <w:trHeight w:hRule="exact" w:val="562"/>
        </w:trPr>
        <w:tc>
          <w:tcPr>
            <w:tcW w:type="dxa" w:w="9954"/>
            <w:tcBorders>
              <w:top w:sz="11.199999999999818" w:val="single" w:color="#6F2F9F"/>
              <w:end w:sz="12.0" w:val="single" w:color="#6F2F9F"/>
              <w:bottom w:sz="12.0" w:val="single" w:color="#6F2F9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9954"/>
            </w:tblGrid>
            <w:tr>
              <w:trPr>
                <w:trHeight w:hRule="exact" w:val="514"/>
              </w:trPr>
              <w:tc>
                <w:tcPr>
                  <w:tcW w:type="dxa" w:w="9912"/>
                  <w:tcBorders/>
                  <w:shd w:fill="e7d9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6" w:lineRule="exact" w:before="112" w:after="0"/>
                    <w:ind w:left="8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7030A0"/>
                      <w:sz w:val="22"/>
                    </w:rPr>
                    <w:t>九、副词→反义词（上海中考高频：前缀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7030A0"/>
                      <w:sz w:val="22"/>
                    </w:rPr>
                    <w:t>+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7030A0"/>
                      <w:sz w:val="22"/>
                    </w:rPr>
                    <w:t>直接变形）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556" w:val="left"/>
        </w:tabs>
        <w:autoSpaceDE w:val="0"/>
        <w:widowControl/>
        <w:spacing w:line="344" w:lineRule="exact" w:before="236" w:after="0"/>
        <w:ind w:left="118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核心考点：延续形容词前缀规则，易混副词反义（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already/yet</w:t>
      </w:r>
      <w:r>
        <w:rPr>
          <w:rFonts w:ascii="SimSun" w:hAnsi="SimSun" w:eastAsia="SimSun"/>
          <w:b w:val="0"/>
          <w:i w:val="0"/>
          <w:color w:val="000000"/>
          <w:sz w:val="22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almost/hardly</w:t>
      </w:r>
      <w:r>
        <w:rPr>
          <w:rFonts w:ascii="SimSun" w:hAnsi="SimSun" w:eastAsia="SimSun"/>
          <w:b w:val="0"/>
          <w:i w:val="0"/>
          <w:color w:val="000000"/>
          <w:sz w:val="22"/>
        </w:rPr>
        <w:t>）为上海中考首字母</w:t>
      </w:r>
      <w:r>
        <w:rPr>
          <w:rFonts w:ascii="SimSun" w:hAnsi="SimSun" w:eastAsia="SimSun"/>
          <w:b w:val="0"/>
          <w:i w:val="0"/>
          <w:color w:val="000000"/>
          <w:sz w:val="22"/>
        </w:rPr>
        <w:t>填空必考，重点标注无对应前缀形式的副词（如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recently→not recently</w:t>
      </w:r>
      <w:r>
        <w:rPr>
          <w:rFonts w:ascii="SimSun" w:hAnsi="SimSun" w:eastAsia="SimSun"/>
          <w:b w:val="0"/>
          <w:i w:val="0"/>
          <w:color w:val="000000"/>
          <w:sz w:val="22"/>
        </w:rPr>
        <w:t>）。</w:t>
      </w:r>
    </w:p>
    <w:p>
      <w:pPr>
        <w:autoSpaceDN w:val="0"/>
        <w:autoSpaceDE w:val="0"/>
        <w:widowControl/>
        <w:spacing w:line="512" w:lineRule="exact" w:before="42" w:after="1028"/>
        <w:ind w:left="118" w:right="576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（一）前缀变形（中考高频）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un-</w:t>
      </w:r>
      <w:r>
        <w:rPr>
          <w:rFonts w:ascii="SimSun" w:hAnsi="SimSun" w:eastAsia="SimSun"/>
          <w:b w:val="0"/>
          <w:i w:val="0"/>
          <w:color w:val="000000"/>
          <w:sz w:val="22"/>
        </w:rPr>
        <w:t>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happily→unhappily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luckily→unluckily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carefully→carelessly</w:t>
      </w:r>
      <w:r>
        <w:rPr>
          <w:rFonts w:ascii="SimSun" w:hAnsi="SimSun" w:eastAsia="SimSun"/>
          <w:b w:val="0"/>
          <w:i w:val="0"/>
          <w:color w:val="000000"/>
          <w:sz w:val="22"/>
        </w:rPr>
        <w:t>（必考）；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clearly→unclearly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im-</w:t>
      </w:r>
      <w:r>
        <w:rPr>
          <w:rFonts w:ascii="SimSun" w:hAnsi="SimSun" w:eastAsia="SimSun"/>
          <w:b w:val="0"/>
          <w:i w:val="0"/>
          <w:color w:val="000000"/>
          <w:sz w:val="22"/>
        </w:rPr>
        <w:t>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politely→impolitely</w:t>
      </w:r>
      <w:r>
        <w:rPr>
          <w:rFonts w:ascii="SimSun" w:hAnsi="SimSun" w:eastAsia="SimSun"/>
          <w:b w:val="0"/>
          <w:i w:val="0"/>
          <w:color w:val="000000"/>
          <w:sz w:val="22"/>
        </w:rPr>
        <w:t>（易错：非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unpolitely</w:t>
      </w:r>
      <w:r>
        <w:rPr>
          <w:rFonts w:ascii="SimSun" w:hAnsi="SimSun" w:eastAsia="SimSun"/>
          <w:b w:val="0"/>
          <w:i w:val="0"/>
          <w:color w:val="000000"/>
          <w:sz w:val="22"/>
        </w:rPr>
        <w:t>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dis-</w:t>
      </w:r>
      <w:r>
        <w:rPr>
          <w:rFonts w:ascii="SimSun" w:hAnsi="SimSun" w:eastAsia="SimSun"/>
          <w:b w:val="0"/>
          <w:i w:val="0"/>
          <w:color w:val="000000"/>
          <w:sz w:val="22"/>
        </w:rPr>
        <w:t>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honestly→dishonestly</w:t>
      </w:r>
      <w:r>
        <w:rPr>
          <w:rFonts w:ascii="SimSun" w:hAnsi="SimSun" w:eastAsia="SimSun"/>
          <w:b w:val="0"/>
          <w:i w:val="0"/>
          <w:color w:val="000000"/>
          <w:sz w:val="22"/>
        </w:rPr>
        <w:t>（书面表达高频）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03"/>
        <w:gridCol w:w="5003"/>
      </w:tblGrid>
      <w:tr>
        <w:trPr>
          <w:trHeight w:hRule="exact" w:val="37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7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2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0" w:bottom="4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14" w:after="166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（二）无前缀，直接变反义（上海中考核心考点，必背）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335"/>
        <w:gridCol w:w="3335"/>
        <w:gridCol w:w="3335"/>
      </w:tblGrid>
      <w:tr>
        <w:trPr>
          <w:trHeight w:hRule="exact" w:val="624"/>
        </w:trPr>
        <w:tc>
          <w:tcPr>
            <w:tcW w:type="dxa" w:w="12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副词</w:t>
            </w:r>
          </w:p>
        </w:tc>
        <w:tc>
          <w:tcPr>
            <w:tcW w:type="dxa" w:w="1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反义词</w:t>
            </w:r>
          </w:p>
        </w:tc>
        <w:tc>
          <w:tcPr>
            <w:tcW w:type="dxa" w:w="75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中考考点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搭配</w:t>
            </w:r>
          </w:p>
        </w:tc>
      </w:tr>
      <w:tr>
        <w:trPr>
          <w:trHeight w:hRule="exact" w:val="624"/>
        </w:trPr>
        <w:tc>
          <w:tcPr>
            <w:tcW w:type="dxa" w:w="12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already</w:t>
            </w:r>
          </w:p>
        </w:tc>
        <w:tc>
          <w:tcPr>
            <w:tcW w:type="dxa" w:w="1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yet</w:t>
            </w:r>
          </w:p>
        </w:tc>
        <w:tc>
          <w:tcPr>
            <w:tcW w:type="dxa" w:w="75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already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（肯定句）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/yet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（否定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疑问，句末），现完必考</w:t>
            </w:r>
          </w:p>
        </w:tc>
      </w:tr>
      <w:tr>
        <w:trPr>
          <w:trHeight w:hRule="exact" w:val="628"/>
        </w:trPr>
        <w:tc>
          <w:tcPr>
            <w:tcW w:type="dxa" w:w="12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almost</w:t>
            </w:r>
          </w:p>
        </w:tc>
        <w:tc>
          <w:tcPr>
            <w:tcW w:type="dxa" w:w="1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hardly</w:t>
            </w:r>
          </w:p>
        </w:tc>
        <w:tc>
          <w:tcPr>
            <w:tcW w:type="dxa" w:w="75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almost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（几乎）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/hardly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（几乎不，否定）</w:t>
            </w:r>
          </w:p>
        </w:tc>
      </w:tr>
      <w:tr>
        <w:trPr>
          <w:trHeight w:hRule="exact" w:val="624"/>
        </w:trPr>
        <w:tc>
          <w:tcPr>
            <w:tcW w:type="dxa" w:w="12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ever</w:t>
            </w:r>
          </w:p>
        </w:tc>
        <w:tc>
          <w:tcPr>
            <w:tcW w:type="dxa" w:w="1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never</w:t>
            </w:r>
          </w:p>
        </w:tc>
        <w:tc>
          <w:tcPr>
            <w:tcW w:type="dxa" w:w="75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现在完成时必考；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Have you ever...?/I have never...</w:t>
            </w:r>
          </w:p>
        </w:tc>
      </w:tr>
      <w:tr>
        <w:trPr>
          <w:trHeight w:hRule="exact" w:val="592"/>
        </w:trPr>
        <w:tc>
          <w:tcPr>
            <w:tcW w:type="dxa" w:w="12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here</w:t>
            </w:r>
          </w:p>
        </w:tc>
        <w:tc>
          <w:tcPr>
            <w:tcW w:type="dxa" w:w="1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6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there</w:t>
            </w:r>
          </w:p>
        </w:tc>
        <w:tc>
          <w:tcPr>
            <w:tcW w:type="dxa" w:w="75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come here/go there</w:t>
            </w:r>
          </w:p>
        </w:tc>
      </w:tr>
      <w:tr>
        <w:trPr>
          <w:trHeight w:hRule="exact" w:val="628"/>
        </w:trPr>
        <w:tc>
          <w:tcPr>
            <w:tcW w:type="dxa" w:w="12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up</w:t>
            </w:r>
          </w:p>
        </w:tc>
        <w:tc>
          <w:tcPr>
            <w:tcW w:type="dxa" w:w="1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down</w:t>
            </w:r>
          </w:p>
        </w:tc>
        <w:tc>
          <w:tcPr>
            <w:tcW w:type="dxa" w:w="75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jump up/down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turn up/down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（音量，必考）</w:t>
            </w:r>
          </w:p>
        </w:tc>
      </w:tr>
      <w:tr>
        <w:trPr>
          <w:trHeight w:hRule="exact" w:val="592"/>
        </w:trPr>
        <w:tc>
          <w:tcPr>
            <w:tcW w:type="dxa" w:w="12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</w:t>
            </w:r>
          </w:p>
        </w:tc>
        <w:tc>
          <w:tcPr>
            <w:tcW w:type="dxa" w:w="1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out</w:t>
            </w:r>
          </w:p>
        </w:tc>
        <w:tc>
          <w:tcPr>
            <w:tcW w:type="dxa" w:w="75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come in/go out</w:t>
            </w:r>
          </w:p>
        </w:tc>
      </w:tr>
      <w:tr>
        <w:trPr>
          <w:trHeight w:hRule="exact" w:val="624"/>
        </w:trPr>
        <w:tc>
          <w:tcPr>
            <w:tcW w:type="dxa" w:w="12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early</w:t>
            </w:r>
          </w:p>
        </w:tc>
        <w:tc>
          <w:tcPr>
            <w:tcW w:type="dxa" w:w="1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late</w:t>
            </w:r>
          </w:p>
        </w:tc>
        <w:tc>
          <w:tcPr>
            <w:tcW w:type="dxa" w:w="75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get up early/late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（必考）</w:t>
            </w:r>
          </w:p>
        </w:tc>
      </w:tr>
      <w:tr>
        <w:trPr>
          <w:trHeight w:hRule="exact" w:val="594"/>
        </w:trPr>
        <w:tc>
          <w:tcPr>
            <w:tcW w:type="dxa" w:w="12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fast</w:t>
            </w:r>
          </w:p>
        </w:tc>
        <w:tc>
          <w:tcPr>
            <w:tcW w:type="dxa" w:w="1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6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slowly</w:t>
            </w:r>
          </w:p>
        </w:tc>
        <w:tc>
          <w:tcPr>
            <w:tcW w:type="dxa" w:w="75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5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run fast/walk slowly</w:t>
            </w:r>
          </w:p>
        </w:tc>
      </w:tr>
      <w:tr>
        <w:trPr>
          <w:trHeight w:hRule="exact" w:val="624"/>
        </w:trPr>
        <w:tc>
          <w:tcPr>
            <w:tcW w:type="dxa" w:w="12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well</w:t>
            </w:r>
          </w:p>
        </w:tc>
        <w:tc>
          <w:tcPr>
            <w:tcW w:type="dxa" w:w="123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badly</w:t>
            </w:r>
          </w:p>
        </w:tc>
        <w:tc>
          <w:tcPr>
            <w:tcW w:type="dxa" w:w="75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sing well/badly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（修饰动词，必考）</w:t>
            </w:r>
          </w:p>
        </w:tc>
      </w:tr>
    </w:tbl>
    <w:p>
      <w:pPr>
        <w:autoSpaceDN w:val="0"/>
        <w:autoSpaceDE w:val="0"/>
        <w:widowControl/>
        <w:spacing w:line="240" w:lineRule="exact" w:before="168" w:after="0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（三）上海中考易错提醒</w:t>
      </w:r>
    </w:p>
    <w:p>
      <w:pPr>
        <w:autoSpaceDN w:val="0"/>
        <w:tabs>
          <w:tab w:pos="556" w:val="left"/>
        </w:tabs>
        <w:autoSpaceDE w:val="0"/>
        <w:widowControl/>
        <w:spacing w:line="344" w:lineRule="exact" w:before="258" w:after="288"/>
        <w:ind w:left="118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部分副词无对应前缀形式，需用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“not+</w:t>
      </w:r>
      <w:r>
        <w:rPr>
          <w:rFonts w:ascii="SimSun" w:hAnsi="SimSun" w:eastAsia="SimSun"/>
          <w:b w:val="0"/>
          <w:i w:val="0"/>
          <w:color w:val="000000"/>
          <w:sz w:val="22"/>
        </w:rPr>
        <w:t>副词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”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表达：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recently→not recently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often→not often</w:t>
      </w:r>
      <w:r>
        <w:rPr>
          <w:rFonts w:ascii="SimSun" w:hAnsi="SimSun" w:eastAsia="SimSun"/>
          <w:b w:val="0"/>
          <w:i w:val="0"/>
          <w:color w:val="000000"/>
          <w:sz w:val="22"/>
        </w:rPr>
        <w:t>，不可</w:t>
      </w:r>
      <w:r>
        <w:rPr>
          <w:rFonts w:ascii="SimSun" w:hAnsi="SimSun" w:eastAsia="SimSun"/>
          <w:b w:val="0"/>
          <w:i w:val="0"/>
          <w:color w:val="000000"/>
          <w:sz w:val="22"/>
        </w:rPr>
        <w:t>写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unrecently/unoften</w:t>
      </w:r>
      <w:r>
        <w:rPr>
          <w:rFonts w:ascii="SimSun" w:hAnsi="SimSun" w:eastAsia="SimSun"/>
          <w:b w:val="0"/>
          <w:i w:val="0"/>
          <w:color w:val="000000"/>
          <w:sz w:val="22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0006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199999999999818" w:val="single" w:color="#6F2F9F"/>
              <w:end w:sz="12.0" w:val="single" w:color="#6F2F9F"/>
              <w:bottom w:sz="11.199999999999818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2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十、数词→相关词性变形（上海中考必考：序数词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倍数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频率，书面表达）</w:t>
            </w:r>
          </w:p>
        </w:tc>
      </w:tr>
    </w:tbl>
    <w:p>
      <w:pPr>
        <w:autoSpaceDN w:val="0"/>
        <w:tabs>
          <w:tab w:pos="556" w:val="left"/>
        </w:tabs>
        <w:autoSpaceDE w:val="0"/>
        <w:widowControl/>
        <w:spacing w:line="338" w:lineRule="exact" w:before="246" w:after="0"/>
        <w:ind w:left="118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2"/>
        </w:rPr>
        <w:t>核心考点：基数词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→</w:t>
      </w:r>
      <w:r>
        <w:rPr>
          <w:rFonts w:ascii="SimSun" w:hAnsi="SimSun" w:eastAsia="SimSun"/>
          <w:b w:val="0"/>
          <w:i w:val="0"/>
          <w:color w:val="000000"/>
          <w:sz w:val="22"/>
        </w:rPr>
        <w:t>序数词拼写易错点为基础必背，倍数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频率表达（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twice</w:t>
      </w:r>
      <w:r>
        <w:rPr>
          <w:rFonts w:ascii="SimSun" w:hAnsi="SimSun" w:eastAsia="SimSun"/>
          <w:b w:val="0"/>
          <w:i w:val="0"/>
          <w:color w:val="000000"/>
          <w:sz w:val="22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three times</w:t>
      </w:r>
      <w:r>
        <w:rPr>
          <w:rFonts w:ascii="SimSun" w:hAnsi="SimSun" w:eastAsia="SimSun"/>
          <w:b w:val="0"/>
          <w:i w:val="0"/>
          <w:color w:val="000000"/>
          <w:sz w:val="22"/>
        </w:rPr>
        <w:t>）为完形</w:t>
      </w:r>
      <w:r>
        <w:rPr>
          <w:rFonts w:ascii="SimSun" w:hAnsi="SimSun" w:eastAsia="SimSun"/>
          <w:b w:val="0"/>
          <w:i w:val="0"/>
          <w:color w:val="000000"/>
          <w:sz w:val="22"/>
        </w:rPr>
        <w:t>填空高频，复合形容词（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ten-year-old</w:t>
      </w:r>
      <w:r>
        <w:rPr>
          <w:rFonts w:ascii="SimSun" w:hAnsi="SimSun" w:eastAsia="SimSun"/>
          <w:b w:val="0"/>
          <w:i w:val="0"/>
          <w:color w:val="000000"/>
          <w:sz w:val="22"/>
        </w:rPr>
        <w:t>）为完形必考，全部标注上海中考特有的日期、倍数用法。</w:t>
      </w:r>
    </w:p>
    <w:p>
      <w:pPr>
        <w:autoSpaceDN w:val="0"/>
        <w:autoSpaceDE w:val="0"/>
        <w:widowControl/>
        <w:spacing w:line="332" w:lineRule="exact" w:before="264" w:after="0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（一）基数词</w:t>
      </w:r>
      <w:r>
        <w:rPr>
          <w:rFonts w:ascii="TimesNewRomanPS" w:hAnsi="TimesNewRomanPS" w:eastAsia="TimesNewRomanPS"/>
          <w:b/>
          <w:i w:val="0"/>
          <w:color w:val="00B050"/>
          <w:sz w:val="24"/>
        </w:rPr>
        <w:t>→</w:t>
      </w:r>
      <w:r>
        <w:rPr>
          <w:rFonts w:ascii="SimSun" w:hAnsi="SimSun" w:eastAsia="SimSun"/>
          <w:b w:val="0"/>
          <w:i w:val="0"/>
          <w:color w:val="00B050"/>
          <w:sz w:val="24"/>
        </w:rPr>
        <w:t>序数词（上海中考拼写易错点全标注，必背）</w:t>
      </w:r>
    </w:p>
    <w:p>
      <w:pPr>
        <w:autoSpaceDN w:val="0"/>
        <w:tabs>
          <w:tab w:pos="406" w:val="left"/>
        </w:tabs>
        <w:autoSpaceDE w:val="0"/>
        <w:widowControl/>
        <w:spacing w:line="338" w:lineRule="exact" w:before="226" w:after="0"/>
        <w:ind w:left="1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</w:t>
      </w:r>
      <w:r>
        <w:rPr>
          <w:rFonts w:ascii="SimSun" w:hAnsi="SimSun" w:eastAsia="SimSun"/>
          <w:b w:val="0"/>
          <w:i w:val="0"/>
          <w:color w:val="000000"/>
          <w:sz w:val="22"/>
        </w:rPr>
        <w:t>基础易错（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1-12</w:t>
      </w:r>
      <w:r>
        <w:rPr>
          <w:rFonts w:ascii="SimSun" w:hAnsi="SimSun" w:eastAsia="SimSun"/>
          <w:b w:val="0"/>
          <w:i w:val="0"/>
          <w:color w:val="000000"/>
          <w:sz w:val="22"/>
        </w:rPr>
        <w:t>，必考）：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one→first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two→second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three→third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four→fourth</w:t>
      </w:r>
      <w:r>
        <w:rPr>
          <w:rFonts w:ascii="SimSun" w:hAnsi="SimSun" w:eastAsia="SimSun"/>
          <w:b w:val="0"/>
          <w:i w:val="0"/>
          <w:color w:val="000000"/>
          <w:sz w:val="22"/>
        </w:rPr>
        <w:t>（去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five→fifth</w:t>
      </w:r>
      <w:r>
        <w:rPr>
          <w:rFonts w:ascii="SimSun" w:hAnsi="SimSun" w:eastAsia="SimSun"/>
          <w:b w:val="0"/>
          <w:i w:val="0"/>
          <w:color w:val="000000"/>
          <w:sz w:val="22"/>
        </w:rPr>
        <w:t>（去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ve+fth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eight→eighth</w:t>
      </w:r>
      <w:r>
        <w:rPr>
          <w:rFonts w:ascii="SimSun" w:hAnsi="SimSun" w:eastAsia="SimSun"/>
          <w:b w:val="0"/>
          <w:i w:val="0"/>
          <w:color w:val="000000"/>
          <w:sz w:val="22"/>
        </w:rPr>
        <w:t>（去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nine→ninth</w:t>
      </w:r>
      <w:r>
        <w:rPr>
          <w:rFonts w:ascii="SimSun" w:hAnsi="SimSun" w:eastAsia="SimSun"/>
          <w:b w:val="0"/>
          <w:i w:val="0"/>
          <w:color w:val="000000"/>
          <w:sz w:val="22"/>
        </w:rPr>
        <w:t>（去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twelve→twelfth</w:t>
      </w:r>
      <w:r>
        <w:rPr>
          <w:rFonts w:ascii="SimSun" w:hAnsi="SimSun" w:eastAsia="SimSun"/>
          <w:b w:val="0"/>
          <w:i w:val="0"/>
          <w:color w:val="000000"/>
          <w:sz w:val="22"/>
        </w:rPr>
        <w:t>（去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ve+lfth</w:t>
      </w:r>
      <w:r>
        <w:rPr>
          <w:rFonts w:ascii="SimSun" w:hAnsi="SimSun" w:eastAsia="SimSun"/>
          <w:b w:val="0"/>
          <w:i w:val="0"/>
          <w:color w:val="000000"/>
          <w:sz w:val="22"/>
        </w:rPr>
        <w:t>）</w:t>
      </w:r>
    </w:p>
    <w:p>
      <w:pPr>
        <w:autoSpaceDN w:val="0"/>
        <w:autoSpaceDE w:val="0"/>
        <w:widowControl/>
        <w:spacing w:line="298" w:lineRule="exact" w:before="16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</w:t>
      </w:r>
      <w:r>
        <w:rPr>
          <w:rFonts w:ascii="SimSun" w:hAnsi="SimSun" w:eastAsia="SimSun"/>
          <w:b w:val="0"/>
          <w:i w:val="0"/>
          <w:color w:val="000000"/>
          <w:sz w:val="22"/>
        </w:rPr>
        <w:t>整十易错：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twenty→twentieth</w:t>
      </w:r>
      <w:r>
        <w:rPr>
          <w:rFonts w:ascii="SimSun" w:hAnsi="SimSun" w:eastAsia="SimSun"/>
          <w:b w:val="0"/>
          <w:i w:val="0"/>
          <w:color w:val="000000"/>
          <w:sz w:val="22"/>
        </w:rPr>
        <w:t>（去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y+tieth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thirty→thirtieth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forty→fortieth</w:t>
      </w:r>
      <w:r>
        <w:rPr>
          <w:rFonts w:ascii="SimSun" w:hAnsi="SimSun" w:eastAsia="SimSun"/>
          <w:b w:val="0"/>
          <w:i w:val="0"/>
          <w:color w:val="000000"/>
          <w:sz w:val="22"/>
        </w:rPr>
        <w:t>（去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fifty→fiftieth</w:t>
      </w:r>
    </w:p>
    <w:p>
      <w:pPr>
        <w:autoSpaceDN w:val="0"/>
        <w:autoSpaceDE w:val="0"/>
        <w:widowControl/>
        <w:spacing w:line="296" w:lineRule="exact" w:before="166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</w:t>
      </w:r>
      <w:r>
        <w:rPr>
          <w:rFonts w:ascii="SimSun" w:hAnsi="SimSun" w:eastAsia="SimSun"/>
          <w:b w:val="0"/>
          <w:i w:val="0"/>
          <w:color w:val="000000"/>
          <w:sz w:val="22"/>
        </w:rPr>
        <w:t>复合数词：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twenty-one→twenty-first</w:t>
      </w:r>
      <w:r>
        <w:rPr>
          <w:rFonts w:ascii="SimSun" w:hAnsi="SimSun" w:eastAsia="SimSun"/>
          <w:b w:val="0"/>
          <w:i w:val="0"/>
          <w:color w:val="000000"/>
          <w:sz w:val="22"/>
        </w:rPr>
        <w:t>（只变最后一个，必考）；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thirty-five→thirty-fifth</w:t>
      </w:r>
    </w:p>
    <w:p>
      <w:pPr>
        <w:autoSpaceDN w:val="0"/>
        <w:autoSpaceDE w:val="0"/>
        <w:widowControl/>
        <w:spacing w:line="298" w:lineRule="exact" w:before="164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</w:t>
      </w:r>
      <w:r>
        <w:rPr>
          <w:rFonts w:ascii="SimSun" w:hAnsi="SimSun" w:eastAsia="SimSun"/>
          <w:b w:val="0"/>
          <w:i w:val="0"/>
          <w:color w:val="000000"/>
          <w:sz w:val="22"/>
        </w:rPr>
        <w:t>整百：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one hundred→one hundredth</w:t>
      </w:r>
    </w:p>
    <w:p>
      <w:pPr>
        <w:autoSpaceDN w:val="0"/>
        <w:autoSpaceDE w:val="0"/>
        <w:widowControl/>
        <w:spacing w:line="332" w:lineRule="exact" w:before="264" w:after="0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（二）数词</w:t>
      </w:r>
      <w:r>
        <w:rPr>
          <w:rFonts w:ascii="TimesNewRomanPS" w:hAnsi="TimesNewRomanPS" w:eastAsia="TimesNewRomanPS"/>
          <w:b/>
          <w:i w:val="0"/>
          <w:color w:val="00B050"/>
          <w:sz w:val="24"/>
        </w:rPr>
        <w:t>→</w:t>
      </w:r>
      <w:r>
        <w:rPr>
          <w:rFonts w:ascii="SimSun" w:hAnsi="SimSun" w:eastAsia="SimSun"/>
          <w:b w:val="0"/>
          <w:i w:val="0"/>
          <w:color w:val="00B050"/>
          <w:sz w:val="24"/>
        </w:rPr>
        <w:t>形容词（复合形容词，上海中考完形必考）</w:t>
      </w:r>
    </w:p>
    <w:p>
      <w:pPr>
        <w:autoSpaceDN w:val="0"/>
        <w:autoSpaceDE w:val="0"/>
        <w:widowControl/>
        <w:spacing w:line="298" w:lineRule="exact" w:before="262" w:after="64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规则：数词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+</w:t>
      </w:r>
      <w:r>
        <w:rPr>
          <w:rFonts w:ascii="SimSun" w:hAnsi="SimSun" w:eastAsia="SimSun"/>
          <w:b w:val="0"/>
          <w:i w:val="0"/>
          <w:color w:val="000000"/>
          <w:sz w:val="22"/>
        </w:rPr>
        <w:t>连字符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+</w:t>
      </w:r>
      <w:r>
        <w:rPr>
          <w:rFonts w:ascii="SimSun" w:hAnsi="SimSun" w:eastAsia="SimSun"/>
          <w:b w:val="0"/>
          <w:i w:val="0"/>
          <w:color w:val="000000"/>
          <w:sz w:val="22"/>
        </w:rPr>
        <w:t>名词单数（不可用复数），如：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03"/>
        <w:gridCol w:w="5003"/>
      </w:tblGrid>
      <w:tr>
        <w:trPr>
          <w:trHeight w:hRule="exact" w:val="37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7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1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0" w:bottom="4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268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ten→ten-year-old</w:t>
      </w:r>
      <w:r>
        <w:rPr>
          <w:rFonts w:ascii="SimSun" w:hAnsi="SimSun" w:eastAsia="SimSun"/>
          <w:b w:val="0"/>
          <w:i w:val="0"/>
          <w:color w:val="000000"/>
          <w:sz w:val="22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 ten-year-old boy</w:t>
      </w:r>
      <w:r>
        <w:rPr>
          <w:rFonts w:ascii="SimSun" w:hAnsi="SimSun" w:eastAsia="SimSun"/>
          <w:b w:val="0"/>
          <w:i w:val="0"/>
          <w:color w:val="000000"/>
          <w:sz w:val="22"/>
        </w:rPr>
        <w:t>，易错：非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ten-years-old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twenty→twenty-year-old</w:t>
      </w:r>
    </w:p>
    <w:p>
      <w:pPr>
        <w:autoSpaceDN w:val="0"/>
        <w:autoSpaceDE w:val="0"/>
        <w:widowControl/>
        <w:spacing w:line="332" w:lineRule="exact" w:before="262" w:after="0"/>
        <w:ind w:left="110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（三）数词</w:t>
      </w:r>
      <w:r>
        <w:rPr>
          <w:rFonts w:ascii="TimesNewRomanPS" w:hAnsi="TimesNewRomanPS" w:eastAsia="TimesNewRomanPS"/>
          <w:b/>
          <w:i w:val="0"/>
          <w:color w:val="00B050"/>
          <w:sz w:val="24"/>
        </w:rPr>
        <w:t>→</w:t>
      </w:r>
      <w:r>
        <w:rPr>
          <w:rFonts w:ascii="SimSun" w:hAnsi="SimSun" w:eastAsia="SimSun"/>
          <w:b w:val="0"/>
          <w:i w:val="0"/>
          <w:color w:val="00B050"/>
          <w:sz w:val="24"/>
        </w:rPr>
        <w:t>副词（倍数</w:t>
      </w:r>
      <w:r>
        <w:rPr>
          <w:rFonts w:ascii="TimesNewRomanPS" w:hAnsi="TimesNewRomanPS" w:eastAsia="TimesNewRomanPS"/>
          <w:b/>
          <w:i w:val="0"/>
          <w:color w:val="00B050"/>
          <w:sz w:val="24"/>
        </w:rPr>
        <w:t>/</w:t>
      </w:r>
      <w:r>
        <w:rPr>
          <w:rFonts w:ascii="SimSun" w:hAnsi="SimSun" w:eastAsia="SimSun"/>
          <w:b w:val="0"/>
          <w:i w:val="0"/>
          <w:color w:val="00B050"/>
          <w:sz w:val="24"/>
        </w:rPr>
        <w:t>频率</w:t>
      </w:r>
      <w:r>
        <w:rPr>
          <w:rFonts w:ascii="TimesNewRomanPS" w:hAnsi="TimesNewRomanPS" w:eastAsia="TimesNewRomanPS"/>
          <w:b/>
          <w:i w:val="0"/>
          <w:color w:val="00B050"/>
          <w:sz w:val="24"/>
        </w:rPr>
        <w:t>/</w:t>
      </w:r>
      <w:r>
        <w:rPr>
          <w:rFonts w:ascii="SimSun" w:hAnsi="SimSun" w:eastAsia="SimSun"/>
          <w:b w:val="0"/>
          <w:i w:val="0"/>
          <w:color w:val="00B050"/>
          <w:sz w:val="24"/>
        </w:rPr>
        <w:t>顺序，上海中考书面表达必考）</w:t>
      </w:r>
    </w:p>
    <w:p>
      <w:pPr>
        <w:autoSpaceDN w:val="0"/>
        <w:tabs>
          <w:tab w:pos="398" w:val="left"/>
        </w:tabs>
        <w:autoSpaceDE w:val="0"/>
        <w:widowControl/>
        <w:spacing w:line="390" w:lineRule="exact" w:before="17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</w:t>
      </w:r>
      <w:r>
        <w:rPr>
          <w:rFonts w:ascii="SimSun" w:hAnsi="SimSun" w:eastAsia="SimSun"/>
          <w:b w:val="0"/>
          <w:i w:val="0"/>
          <w:color w:val="000000"/>
          <w:sz w:val="22"/>
        </w:rPr>
        <w:t>频率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次数（必考）：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one→once</w:t>
      </w:r>
      <w:r>
        <w:rPr>
          <w:rFonts w:ascii="SimSun" w:hAnsi="SimSun" w:eastAsia="SimSun"/>
          <w:b w:val="0"/>
          <w:i w:val="0"/>
          <w:color w:val="000000"/>
          <w:sz w:val="22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once a week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two→twice</w:t>
      </w:r>
      <w:r>
        <w:rPr>
          <w:rFonts w:ascii="SimSun" w:hAnsi="SimSun" w:eastAsia="SimSun"/>
          <w:b w:val="0"/>
          <w:i w:val="0"/>
          <w:color w:val="000000"/>
          <w:sz w:val="22"/>
        </w:rPr>
        <w:t>（易错：非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two times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twice a month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three→three times</w:t>
      </w:r>
      <w:r>
        <w:rPr>
          <w:rFonts w:ascii="SimSun" w:hAnsi="SimSun" w:eastAsia="SimSun"/>
          <w:b w:val="0"/>
          <w:i w:val="0"/>
          <w:color w:val="000000"/>
          <w:sz w:val="22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three times a year</w:t>
      </w:r>
      <w:r>
        <w:rPr>
          <w:rFonts w:ascii="SimSun" w:hAnsi="SimSun" w:eastAsia="SimSun"/>
          <w:b w:val="0"/>
          <w:i w:val="0"/>
          <w:color w:val="000000"/>
          <w:sz w:val="22"/>
        </w:rPr>
        <w:t>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</w:t>
      </w:r>
      <w:r>
        <w:rPr>
          <w:rFonts w:ascii="SimSun" w:hAnsi="SimSun" w:eastAsia="SimSun"/>
          <w:b w:val="0"/>
          <w:i w:val="0"/>
          <w:color w:val="000000"/>
          <w:sz w:val="22"/>
        </w:rPr>
        <w:t>倍数表达（上海中考书面表达加分点）：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twice as+</w:t>
      </w:r>
      <w:r>
        <w:rPr>
          <w:rFonts w:ascii="SimSun" w:hAnsi="SimSun" w:eastAsia="SimSun"/>
          <w:b w:val="0"/>
          <w:i w:val="0"/>
          <w:color w:val="000000"/>
          <w:sz w:val="22"/>
        </w:rPr>
        <w:t>形容词原级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+as</w:t>
      </w:r>
      <w:r>
        <w:rPr>
          <w:rFonts w:ascii="SimSun" w:hAnsi="SimSun" w:eastAsia="SimSun"/>
          <w:b w:val="0"/>
          <w:i w:val="0"/>
          <w:color w:val="000000"/>
          <w:sz w:val="22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This book is twice as thick as that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one.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three times as+</w:t>
      </w:r>
      <w:r>
        <w:rPr>
          <w:rFonts w:ascii="SimSun" w:hAnsi="SimSun" w:eastAsia="SimSun"/>
          <w:b w:val="0"/>
          <w:i w:val="0"/>
          <w:color w:val="000000"/>
          <w:sz w:val="22"/>
        </w:rPr>
        <w:t>原级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+as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</w:t>
      </w:r>
      <w:r>
        <w:rPr>
          <w:rFonts w:ascii="SimSun" w:hAnsi="SimSun" w:eastAsia="SimSun"/>
          <w:b w:val="0"/>
          <w:i w:val="0"/>
          <w:color w:val="000000"/>
          <w:sz w:val="22"/>
        </w:rPr>
        <w:t>顺序（句首状语，必考）：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first→First</w:t>
      </w:r>
      <w:r>
        <w:rPr>
          <w:rFonts w:ascii="SimSun" w:hAnsi="SimSun" w:eastAsia="SimSun"/>
          <w:b w:val="0"/>
          <w:i w:val="0"/>
          <w:color w:val="000000"/>
          <w:sz w:val="22"/>
        </w:rPr>
        <w:t>（首字母大写）；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second→Second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third→Third</w:t>
      </w:r>
      <w:r>
        <w:rPr>
          <w:rFonts w:ascii="SimSun" w:hAnsi="SimSun" w:eastAsia="SimSun"/>
          <w:b w:val="0"/>
          <w:i w:val="0"/>
          <w:color w:val="000000"/>
          <w:sz w:val="22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First, we need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to...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书面表达句式）</w:t>
      </w:r>
    </w:p>
    <w:p>
      <w:pPr>
        <w:autoSpaceDN w:val="0"/>
        <w:autoSpaceDE w:val="0"/>
        <w:widowControl/>
        <w:spacing w:line="240" w:lineRule="exact" w:before="310" w:after="0"/>
        <w:ind w:left="110" w:right="0" w:firstLine="0"/>
        <w:jc w:val="left"/>
      </w:pPr>
      <w:r>
        <w:rPr>
          <w:rFonts w:ascii="SimSun" w:hAnsi="SimSun" w:eastAsia="SimSun"/>
          <w:b w:val="0"/>
          <w:i w:val="0"/>
          <w:color w:val="00B050"/>
          <w:sz w:val="24"/>
        </w:rPr>
        <w:t>（四）上海中考小技巧</w:t>
      </w:r>
    </w:p>
    <w:p>
      <w:pPr>
        <w:autoSpaceDN w:val="0"/>
        <w:autoSpaceDE w:val="0"/>
        <w:widowControl/>
        <w:spacing w:line="306" w:lineRule="exact" w:before="298" w:after="0"/>
        <w:ind w:left="1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日期表达：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June 1st</w:t>
      </w:r>
      <w:r>
        <w:rPr>
          <w:rFonts w:ascii="SimSun" w:hAnsi="SimSun" w:eastAsia="SimSun"/>
          <w:b w:val="0"/>
          <w:i w:val="0"/>
          <w:color w:val="000000"/>
          <w:sz w:val="22"/>
        </w:rPr>
        <w:t>（六月一日）、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October 12th</w:t>
      </w:r>
      <w:r>
        <w:rPr>
          <w:rFonts w:ascii="SimSun" w:hAnsi="SimSun" w:eastAsia="SimSun"/>
          <w:b w:val="0"/>
          <w:i w:val="0"/>
          <w:color w:val="000000"/>
          <w:sz w:val="22"/>
        </w:rPr>
        <w:t>（十月十二日），序数词可缩写（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1st/2nd/3rd/4th</w:t>
      </w:r>
      <w:r>
        <w:rPr>
          <w:rFonts w:ascii="SimSun" w:hAnsi="SimSun" w:eastAsia="SimSun"/>
          <w:b w:val="0"/>
          <w:i w:val="0"/>
          <w:color w:val="000000"/>
          <w:sz w:val="22"/>
        </w:rPr>
        <w:t>），首</w:t>
      </w:r>
      <w:r>
        <w:rPr>
          <w:rFonts w:ascii="SimSun" w:hAnsi="SimSun" w:eastAsia="SimSun"/>
          <w:b w:val="0"/>
          <w:i w:val="0"/>
          <w:color w:val="000000"/>
          <w:sz w:val="22"/>
        </w:rPr>
        <w:t>字母填空常考。</w:t>
      </w:r>
    </w:p>
    <w:p>
      <w:pPr>
        <w:autoSpaceDN w:val="0"/>
        <w:autoSpaceDE w:val="0"/>
        <w:widowControl/>
        <w:spacing w:line="388" w:lineRule="exact" w:before="272" w:after="356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FF"/>
          <w:sz w:val="28"/>
        </w:rPr>
        <w:t>Part 3</w:t>
      </w:r>
      <w:r>
        <w:rPr>
          <w:rFonts w:ascii="SimSun" w:hAnsi="SimSun" w:eastAsia="SimSun"/>
          <w:b w:val="0"/>
          <w:i w:val="0"/>
          <w:color w:val="0000FF"/>
          <w:sz w:val="28"/>
        </w:rPr>
        <w:t xml:space="preserve"> 上海中考英语词汇变形十大类型易错题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2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2.0" w:val="single" w:color="#6F2F9F"/>
              <w:end w:sz="12.0" w:val="single" w:color="#6F2F9F"/>
              <w:bottom w:sz="11.200000000000273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2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一、动词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→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名词（易错题）</w:t>
            </w:r>
          </w:p>
        </w:tc>
      </w:tr>
    </w:tbl>
    <w:p>
      <w:pPr>
        <w:autoSpaceDN w:val="0"/>
        <w:autoSpaceDE w:val="0"/>
        <w:widowControl/>
        <w:spacing w:line="298" w:lineRule="exact" w:before="280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1.We need to have a ______ (discuss) about the plan before making a decision.</w:t>
      </w:r>
    </w:p>
    <w:p>
      <w:pPr>
        <w:autoSpaceDN w:val="0"/>
        <w:autoSpaceDE w:val="0"/>
        <w:widowControl/>
        <w:spacing w:line="464" w:lineRule="exact" w:before="0" w:after="0"/>
        <w:ind w:left="110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2.His ______ (pronounce) of English words is very clear, so we all admire him.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3.The ______ (die) of the famous writer made many readers sad.</w:t>
      </w:r>
    </w:p>
    <w:p>
      <w:pPr>
        <w:autoSpaceDN w:val="0"/>
        <w:autoSpaceDE w:val="0"/>
        <w:widowControl/>
        <w:spacing w:line="296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4.She sent an ______ (invite) to her classmates for her birthday party.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5.The ______ (pollute) of the river has been a serious problem for years.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6.He made a ______ (decide) to study abroad after finishing high school.</w:t>
      </w:r>
    </w:p>
    <w:p>
      <w:pPr>
        <w:autoSpaceDN w:val="0"/>
        <w:autoSpaceDE w:val="0"/>
        <w:widowControl/>
        <w:spacing w:line="462" w:lineRule="exact" w:before="0" w:after="0"/>
        <w:ind w:left="110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7.The ______ (appear) of the new technology changed people’s lives greatly.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8.Her ______ (succeed) in the exam made her parents very proud.</w:t>
      </w:r>
    </w:p>
    <w:p>
      <w:pPr>
        <w:autoSpaceDN w:val="0"/>
        <w:autoSpaceDE w:val="0"/>
        <w:widowControl/>
        <w:spacing w:line="464" w:lineRule="exact" w:before="0" w:after="284"/>
        <w:ind w:left="110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9.We should find a ______ (solve) to the environmental problem as soon as possible.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10.After a long ______ (argue) with his parents, he finally agreed to go to college.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2"/>
      </w:tblGrid>
      <w:tr>
        <w:trPr>
          <w:trHeight w:hRule="exact" w:val="566"/>
        </w:trPr>
        <w:tc>
          <w:tcPr>
            <w:tcW w:type="dxa" w:w="9940"/>
            <w:tcBorders>
              <w:start w:sz="11.199999999999989" w:val="single" w:color="#6F2F9F"/>
              <w:top w:sz="12.0" w:val="single" w:color="#6F2F9F"/>
              <w:end w:sz="12.0" w:val="single" w:color="#6F2F9F"/>
              <w:bottom w:sz="11.200000000000728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2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二、名词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→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动词（易错题）</w:t>
            </w:r>
          </w:p>
        </w:tc>
      </w:tr>
    </w:tbl>
    <w:p>
      <w:pPr>
        <w:autoSpaceDN w:val="0"/>
        <w:autoSpaceDE w:val="0"/>
        <w:widowControl/>
        <w:spacing w:line="462" w:lineRule="exact" w:before="116" w:after="368"/>
        <w:ind w:left="11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1.We should ______ (communication) with our parents more often to avoid misunderstandings.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2.The teacher ______ (information) us that the exam would be put off.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3.He ______ (introduction) his new friend to us at the party yesterday.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4996"/>
        <w:gridCol w:w="4996"/>
      </w:tblGrid>
      <w:tr>
        <w:trPr>
          <w:trHeight w:hRule="exact" w:val="376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5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20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11/15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6" w:bottom="498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102" w:after="0"/>
        <w:ind w:left="110" w:right="31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4.Doctors are trying to ______ (operation) on the sick child to save his life.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5.We must ______ (pollute) the environment no longer—let’s take action.</w:t>
      </w:r>
    </w:p>
    <w:p>
      <w:pPr>
        <w:autoSpaceDN w:val="0"/>
        <w:autoSpaceDE w:val="0"/>
        <w:widowControl/>
        <w:spacing w:line="464" w:lineRule="exact" w:before="0" w:after="0"/>
        <w:ind w:left="110" w:right="31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6.She ______ (agree) with my plan because she thought it was too risky.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7.He finally ______ (success) in passing the difficult exam after hard work.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8.We need to ______ (breath) fresh air every day to keep healthy.</w:t>
      </w:r>
    </w:p>
    <w:p>
      <w:pPr>
        <w:autoSpaceDN w:val="0"/>
        <w:autoSpaceDE w:val="0"/>
        <w:widowControl/>
        <w:spacing w:line="296" w:lineRule="exact" w:before="168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9.Teachers often ______ (courage) students to face challenges bravely.</w:t>
      </w:r>
    </w:p>
    <w:p>
      <w:pPr>
        <w:autoSpaceDN w:val="0"/>
        <w:autoSpaceDE w:val="0"/>
        <w:widowControl/>
        <w:spacing w:line="298" w:lineRule="exact" w:before="164" w:after="288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10.The two methods ______ (difference) greatly in cost and efficiency.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0"/>
      </w:tblGrid>
      <w:tr>
        <w:trPr>
          <w:trHeight w:hRule="exact" w:val="562"/>
        </w:trPr>
        <w:tc>
          <w:tcPr>
            <w:tcW w:type="dxa" w:w="9940"/>
            <w:tcBorders>
              <w:start w:sz="11.199999999999989" w:val="single" w:color="#6F2F9F"/>
              <w:top w:sz="11.200000000000045" w:val="single" w:color="#6F2F9F"/>
              <w:end w:sz="12.0" w:val="single" w:color="#6F2F9F"/>
              <w:bottom w:sz="12.0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2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三、名词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→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形容词（易错题）</w:t>
            </w:r>
          </w:p>
        </w:tc>
      </w:tr>
    </w:tbl>
    <w:p>
      <w:pPr>
        <w:autoSpaceDN w:val="0"/>
        <w:autoSpaceDE w:val="0"/>
        <w:widowControl/>
        <w:spacing w:line="296" w:lineRule="exact" w:before="284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1.The ______ (wind) day made it hard for us to go out.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2.She is a ______ (friend) girl who gets along well with everyone.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3.He felt ______ (loneliness) when he moved to the new city alone.</w:t>
      </w:r>
    </w:p>
    <w:p>
      <w:pPr>
        <w:autoSpaceDN w:val="0"/>
        <w:autoSpaceDE w:val="0"/>
        <w:widowControl/>
        <w:spacing w:line="298" w:lineRule="exact" w:before="164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4.The ______ (nation) flag is raised every morning in our school.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5.It’s ______ (danger) to cross the road when the traffic light is red.</w:t>
      </w:r>
    </w:p>
    <w:p>
      <w:pPr>
        <w:autoSpaceDN w:val="0"/>
        <w:autoSpaceDE w:val="0"/>
        <w:widowControl/>
        <w:spacing w:line="296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6.The ______ (fun) story made all the children laugh loudly.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7.She is ______ (pride) of her son’s great achievements.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8.The ______ (silence) library requires us to speak softly.</w:t>
      </w:r>
    </w:p>
    <w:p>
      <w:pPr>
        <w:autoSpaceDN w:val="0"/>
        <w:autoSpaceDE w:val="0"/>
        <w:widowControl/>
        <w:spacing w:line="464" w:lineRule="exact" w:before="0" w:after="288"/>
        <w:ind w:left="0" w:right="273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9.We should protect the ______ (environment) resources for future generations.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10.He is a ______ (care) student, so he often makes mistakes in his homework.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0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199999999999818" w:val="single" w:color="#6F2F9F"/>
              <w:end w:sz="12.0" w:val="single" w:color="#6F2F9F"/>
              <w:bottom w:sz="12.0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2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四、动词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→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形容词（易错题）</w:t>
            </w:r>
          </w:p>
        </w:tc>
      </w:tr>
    </w:tbl>
    <w:p>
      <w:pPr>
        <w:autoSpaceDN w:val="0"/>
        <w:autoSpaceDE w:val="0"/>
        <w:widowControl/>
        <w:spacing w:line="296" w:lineRule="exact" w:before="282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1.The ______ (excite) news made all of us jump with joy.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2.She felt ______ (disappoint) when she didn’t get the expected gift.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3.The ______ (break) glass hurt his foot badly.</w:t>
      </w:r>
    </w:p>
    <w:p>
      <w:pPr>
        <w:autoSpaceDN w:val="0"/>
        <w:autoSpaceDE w:val="0"/>
        <w:widowControl/>
        <w:spacing w:line="298" w:lineRule="exact" w:before="164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4.He is one of the most ______ (know) writers in China.</w:t>
      </w:r>
    </w:p>
    <w:p>
      <w:pPr>
        <w:autoSpaceDN w:val="0"/>
        <w:autoSpaceDE w:val="0"/>
        <w:widowControl/>
        <w:spacing w:line="462" w:lineRule="exact" w:before="2" w:after="0"/>
        <w:ind w:left="11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5.We found a ______ (lose) dog on the street and took it to the animal shelter.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6.The ______ (tire) trip made everyone feel exhausted.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7.The ______ (live) show attracted millions of viewers.</w:t>
      </w:r>
    </w:p>
    <w:p>
      <w:pPr>
        <w:autoSpaceDN w:val="0"/>
        <w:autoSpaceDE w:val="0"/>
        <w:widowControl/>
        <w:spacing w:line="462" w:lineRule="exact" w:before="2" w:after="112"/>
        <w:ind w:left="110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8.He is ______ (interest) in playing basketball and practices every day.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9.The ______ (fall) leaves in autumn are very beautiful.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4995"/>
        <w:gridCol w:w="4995"/>
      </w:tblGrid>
      <w:tr>
        <w:trPr>
          <w:trHeight w:hRule="exact" w:val="376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5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1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12/15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8" w:bottom="498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268" w:after="286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10.The ______ (surprise) result of the exam shocked both teachers and students.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0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200000000000045" w:val="single" w:color="#6F2F9F"/>
              <w:end w:sz="12.0" w:val="single" w:color="#6F2F9F"/>
              <w:bottom w:sz="11.199999999999818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4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五、形容词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→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副词（易错题）</w:t>
            </w:r>
          </w:p>
        </w:tc>
      </w:tr>
    </w:tbl>
    <w:p>
      <w:pPr>
        <w:autoSpaceDN w:val="0"/>
        <w:autoSpaceDE w:val="0"/>
        <w:widowControl/>
        <w:spacing w:line="298" w:lineRule="exact" w:before="282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1.She sings very ______ (beautiful), so she won the singing competition.</w:t>
      </w:r>
    </w:p>
    <w:p>
      <w:pPr>
        <w:autoSpaceDN w:val="0"/>
        <w:autoSpaceDE w:val="0"/>
        <w:widowControl/>
        <w:spacing w:line="296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2.He drives ______ (careful) on rainy days to avoid accidents.</w:t>
      </w:r>
    </w:p>
    <w:p>
      <w:pPr>
        <w:autoSpaceDN w:val="0"/>
        <w:autoSpaceDE w:val="0"/>
        <w:widowControl/>
        <w:spacing w:line="464" w:lineRule="exact" w:before="0" w:after="0"/>
        <w:ind w:left="110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3.The teacher explained the problem ______ (clear) so that everyone could understand.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4.He works ______ (hard) than his classmates, so he makes greater progress.</w:t>
      </w:r>
    </w:p>
    <w:p>
      <w:pPr>
        <w:autoSpaceDN w:val="0"/>
        <w:autoSpaceDE w:val="0"/>
        <w:widowControl/>
        <w:spacing w:line="298" w:lineRule="exact" w:before="164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5.I ______ (hard) know him, so I can’t help you find him.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6.She answered the question ______ (polite) when the teacher asked her.</w:t>
      </w:r>
    </w:p>
    <w:p>
      <w:pPr>
        <w:autoSpaceDN w:val="0"/>
        <w:autoSpaceDE w:val="0"/>
        <w:widowControl/>
        <w:spacing w:line="296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7.The rain is falling ______ (heavy), so we have to stay at home.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8.He finished his homework ______ (quick) and went out to play.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9.______ (lucky), he missed the bus and was late for school.</w:t>
      </w:r>
    </w:p>
    <w:p>
      <w:pPr>
        <w:autoSpaceDN w:val="0"/>
        <w:autoSpaceDE w:val="0"/>
        <w:widowControl/>
        <w:spacing w:line="298" w:lineRule="exact" w:before="164" w:after="284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10.She speaks English ______ (fluent), so she can communicate with foreigners easily.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0"/>
      </w:tblGrid>
      <w:tr>
        <w:trPr>
          <w:trHeight w:hRule="exact" w:val="566"/>
        </w:trPr>
        <w:tc>
          <w:tcPr>
            <w:tcW w:type="dxa" w:w="9940"/>
            <w:tcBorders>
              <w:start w:sz="11.199999999999989" w:val="single" w:color="#6F2F9F"/>
              <w:top w:sz="12.0" w:val="single" w:color="#6F2F9F"/>
              <w:end w:sz="12.0" w:val="single" w:color="#6F2F9F"/>
              <w:bottom w:sz="12.0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4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六、形容词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→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名词（易错题）</w:t>
            </w:r>
          </w:p>
        </w:tc>
      </w:tr>
    </w:tbl>
    <w:p>
      <w:pPr>
        <w:autoSpaceDN w:val="0"/>
        <w:autoSpaceDE w:val="0"/>
        <w:widowControl/>
        <w:spacing w:line="298" w:lineRule="exact" w:before="282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1.We should care about the ______ (safe) of ourselves when we go out.</w:t>
      </w:r>
    </w:p>
    <w:p>
      <w:pPr>
        <w:autoSpaceDN w:val="0"/>
        <w:autoSpaceDE w:val="0"/>
        <w:widowControl/>
        <w:spacing w:line="296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2.The ______ (important) of learning English can’t be ignored.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3.She has a lot of ______ (kind) and often helps people in need.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4.His ______ (honest) made him win the trust of his friends.</w:t>
      </w:r>
    </w:p>
    <w:p>
      <w:pPr>
        <w:autoSpaceDN w:val="0"/>
        <w:autoSpaceDE w:val="0"/>
        <w:widowControl/>
        <w:spacing w:line="298" w:lineRule="exact" w:before="164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5.The ______ (different) between the two books is not very obvious.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6.We need to have ______ (patient) when we teach children.</w:t>
      </w:r>
    </w:p>
    <w:p>
      <w:pPr>
        <w:autoSpaceDN w:val="0"/>
        <w:autoSpaceDE w:val="0"/>
        <w:widowControl/>
        <w:spacing w:line="296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7.The ______ (strong) of his body comes from regular exercise.</w:t>
      </w:r>
    </w:p>
    <w:p>
      <w:pPr>
        <w:autoSpaceDN w:val="0"/>
        <w:autoSpaceDE w:val="0"/>
        <w:widowControl/>
        <w:spacing w:line="464" w:lineRule="exact" w:before="0" w:after="0"/>
        <w:ind w:left="110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8.The ______ (happy) on her face showed that she was satisfied with the result.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9.He has great ______ (difficult) in solving this math problem.</w:t>
      </w:r>
    </w:p>
    <w:p>
      <w:pPr>
        <w:autoSpaceDN w:val="0"/>
        <w:autoSpaceDE w:val="0"/>
        <w:widowControl/>
        <w:spacing w:line="298" w:lineRule="exact" w:before="164" w:after="288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10.The ______ (healthy) of the children is the most important thing for parents.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0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199999999999818" w:val="single" w:color="#6F2F9F"/>
              <w:end w:sz="12.0" w:val="single" w:color="#6F2F9F"/>
              <w:bottom w:sz="12.0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4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七、形容词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→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反义词（易错题）</w:t>
            </w:r>
          </w:p>
        </w:tc>
      </w:tr>
    </w:tbl>
    <w:p>
      <w:pPr>
        <w:autoSpaceDN w:val="0"/>
        <w:autoSpaceDE w:val="0"/>
        <w:widowControl/>
        <w:spacing w:line="462" w:lineRule="exact" w:before="118" w:after="0"/>
        <w:ind w:left="110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1.The task is not ______ (easy); it’s quite difficult for us.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2.He is an ______ (honest) boy who often tells lies.</w:t>
      </w:r>
    </w:p>
    <w:p>
      <w:pPr>
        <w:autoSpaceDN w:val="0"/>
        <w:autoSpaceDE w:val="0"/>
        <w:widowControl/>
        <w:spacing w:line="298" w:lineRule="exact" w:before="166" w:after="5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3.The movie is ______ (interesting); I fell asleep halfway.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4995"/>
        <w:gridCol w:w="4995"/>
      </w:tblGrid>
      <w:tr>
        <w:trPr>
          <w:trHeight w:hRule="exact" w:val="368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52" w:after="0"/>
              <w:ind w:left="5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0" w:after="0"/>
              <w:ind w:left="0" w:right="231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13/15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8" w:bottom="498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268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4.It’s ______ (fair) to blame him for the mistake—he didn’t do it.</w:t>
      </w:r>
    </w:p>
    <w:p>
      <w:pPr>
        <w:autoSpaceDN w:val="0"/>
        <w:autoSpaceDE w:val="0"/>
        <w:widowControl/>
        <w:spacing w:line="298" w:lineRule="exact" w:before="164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5.The water is ______ (clean); we can’t drink it directly.</w:t>
      </w:r>
    </w:p>
    <w:p>
      <w:pPr>
        <w:autoSpaceDN w:val="0"/>
        <w:autoSpaceDE w:val="0"/>
        <w:widowControl/>
        <w:spacing w:line="296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6.She is ______ (polite) to her teachers, so no one likes her.</w:t>
      </w:r>
    </w:p>
    <w:p>
      <w:pPr>
        <w:autoSpaceDN w:val="0"/>
        <w:autoSpaceDE w:val="0"/>
        <w:widowControl/>
        <w:spacing w:line="464" w:lineRule="exact" w:before="0" w:after="0"/>
        <w:ind w:left="110" w:right="24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7.The plan is ______ (possible) to carry out because we don’t have enough money.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8.He is ______ (patient) and can’t wait for anyone.</w:t>
      </w:r>
    </w:p>
    <w:p>
      <w:pPr>
        <w:autoSpaceDN w:val="0"/>
        <w:autoSpaceDE w:val="0"/>
        <w:widowControl/>
        <w:spacing w:line="296" w:lineRule="exact" w:before="168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9.The food is ______ (good); we should throw it away.</w:t>
      </w:r>
    </w:p>
    <w:p>
      <w:pPr>
        <w:autoSpaceDN w:val="0"/>
        <w:autoSpaceDE w:val="0"/>
        <w:widowControl/>
        <w:spacing w:line="298" w:lineRule="exact" w:before="164" w:after="75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10.The weather is ______ (usual) today—it’s snowing in June.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0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200000000000273" w:val="single" w:color="#6F2F9F"/>
              <w:end w:sz="12.0" w:val="single" w:color="#6F2F9F"/>
              <w:bottom w:sz="11.200000000000273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4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八、动词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→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反义词（易错题）</w:t>
            </w:r>
          </w:p>
        </w:tc>
      </w:tr>
    </w:tbl>
    <w:p>
      <w:pPr>
        <w:autoSpaceDN w:val="0"/>
        <w:autoSpaceDE w:val="0"/>
        <w:widowControl/>
        <w:spacing w:line="464" w:lineRule="exact" w:before="116" w:after="0"/>
        <w:ind w:left="110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1.He ______ (agree) with my opinion because he had a different idea.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2.She ______ (like) eating spicy food, so she never orders it.</w:t>
      </w:r>
    </w:p>
    <w:p>
      <w:pPr>
        <w:autoSpaceDN w:val="0"/>
        <w:autoSpaceDE w:val="0"/>
        <w:widowControl/>
        <w:spacing w:line="298" w:lineRule="exact" w:before="164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3.The door is locked; can you ______ (lock) it for me?</w:t>
      </w:r>
    </w:p>
    <w:p>
      <w:pPr>
        <w:autoSpaceDN w:val="0"/>
        <w:autoSpaceDE w:val="0"/>
        <w:widowControl/>
        <w:spacing w:line="462" w:lineRule="exact" w:before="2" w:after="0"/>
        <w:ind w:left="110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4.He ______ (obey) the school rules and was punished by the teacher.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5.The sun ______ (rise) in the west and sets in the east.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6.She ______ (accept) the invitation because she was too busy.</w:t>
      </w:r>
    </w:p>
    <w:p>
      <w:pPr>
        <w:autoSpaceDN w:val="0"/>
        <w:autoSpaceDE w:val="0"/>
        <w:widowControl/>
        <w:spacing w:line="462" w:lineRule="exact" w:before="2" w:after="0"/>
        <w:ind w:left="110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7.He ______ (remember) to bring his homework, so he had to go back home.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8.The magician ______ (appear) suddenly and surprised everyone.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9.I ______ (borrow) a book from the library and returned it yesterday.</w:t>
      </w:r>
    </w:p>
    <w:p>
      <w:pPr>
        <w:autoSpaceDN w:val="0"/>
        <w:autoSpaceDE w:val="0"/>
        <w:widowControl/>
        <w:spacing w:line="296" w:lineRule="exact" w:before="166" w:after="288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10.She ______ (encourage) him to give up smoking, but he didn’t listen.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0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199999999999818" w:val="single" w:color="#6F2F9F"/>
              <w:end w:sz="12.0" w:val="single" w:color="#6F2F9F"/>
              <w:bottom w:sz="11.200000000000728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4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九、副词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→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反义词（易错题）</w:t>
            </w:r>
          </w:p>
        </w:tc>
      </w:tr>
    </w:tbl>
    <w:p>
      <w:pPr>
        <w:autoSpaceDN w:val="0"/>
        <w:autoSpaceDE w:val="0"/>
        <w:widowControl/>
        <w:spacing w:line="298" w:lineRule="exact" w:before="282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1.He runs ______ (fast); he is the slowest in the class.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2.She speaks ______ (loudly); everyone can hear her clearly.</w:t>
      </w:r>
    </w:p>
    <w:p>
      <w:pPr>
        <w:autoSpaceDN w:val="0"/>
        <w:autoSpaceDE w:val="0"/>
        <w:widowControl/>
        <w:spacing w:line="298" w:lineRule="exact" w:before="164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3.He has ______ (ever) been to Beijing—this is his first time.</w:t>
      </w:r>
    </w:p>
    <w:p>
      <w:pPr>
        <w:autoSpaceDN w:val="0"/>
        <w:autoSpaceDE w:val="0"/>
        <w:widowControl/>
        <w:spacing w:line="462" w:lineRule="exact" w:before="2" w:after="0"/>
        <w:ind w:left="110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4.The meeting hasn’t started ______ (already); we still have time.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5.She sings ______ (well); her voice is terrible.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6.He arrived ______ (early) for the meeting and was 30 minutes late.</w:t>
      </w:r>
    </w:p>
    <w:p>
      <w:pPr>
        <w:autoSpaceDN w:val="0"/>
        <w:autoSpaceDE w:val="0"/>
        <w:widowControl/>
        <w:spacing w:line="462" w:lineRule="exact" w:before="2" w:after="112"/>
        <w:ind w:left="110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7.The news spread ______ (widely); only a few people know it.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8.He ______ (hardly) works—he is always busy with his job.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4995"/>
        <w:gridCol w:w="4995"/>
      </w:tblGrid>
      <w:tr>
        <w:trPr>
          <w:trHeight w:hRule="exact" w:val="376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5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1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14/15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8" w:bottom="498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102" w:after="286"/>
        <w:ind w:left="110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9.She answered the question ______ (politely); her words hurt others.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10.He drives ______ (carefully); he often has accidents.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0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2.0" w:val="single" w:color="#6F2F9F"/>
              <w:end w:sz="12.0" w:val="single" w:color="#6F2F9F"/>
              <w:bottom w:sz="12.0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0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十、数词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→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相关词性变形（易错题）</w:t>
            </w:r>
          </w:p>
        </w:tc>
      </w:tr>
    </w:tbl>
    <w:p>
      <w:pPr>
        <w:autoSpaceDN w:val="0"/>
        <w:autoSpaceDE w:val="0"/>
        <w:widowControl/>
        <w:spacing w:line="296" w:lineRule="exact" w:before="282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1.Today is my brother’s ______ (twelve) birthday.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2.This is the ______ (three) time I’ve seen this movie.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3.He is a ______ (ten-year-old) boy who can play the piano very well.</w:t>
      </w:r>
    </w:p>
    <w:p>
      <w:pPr>
        <w:autoSpaceDN w:val="0"/>
        <w:autoSpaceDE w:val="0"/>
        <w:widowControl/>
        <w:spacing w:line="298" w:lineRule="exact" w:before="164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4.She goes to the gym ______ (two) a week to keep fit.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5.The building is ______ (two) as tall as that one.</w:t>
      </w:r>
    </w:p>
    <w:p>
      <w:pPr>
        <w:autoSpaceDN w:val="0"/>
        <w:autoSpaceDE w:val="0"/>
        <w:widowControl/>
        <w:spacing w:line="464" w:lineRule="exact" w:before="0" w:after="0"/>
        <w:ind w:left="110" w:right="2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6.______ (one), we need to prepare the materials; second, we should make a plan.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7.He got the ______ (five) place in the English competition.</w:t>
      </w:r>
    </w:p>
    <w:p>
      <w:pPr>
        <w:autoSpaceDN w:val="0"/>
        <w:autoSpaceDE w:val="0"/>
        <w:widowControl/>
        <w:spacing w:line="298" w:lineRule="exact" w:before="166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8.There are ______ (forty) students in our class.</w:t>
      </w:r>
    </w:p>
    <w:p>
      <w:pPr>
        <w:autoSpaceDN w:val="0"/>
        <w:autoSpaceDE w:val="0"/>
        <w:widowControl/>
        <w:spacing w:line="298" w:lineRule="exact" w:before="164" w:after="0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9.This book is ______ (three) times thicker than the one I read before.</w:t>
      </w:r>
    </w:p>
    <w:p>
      <w:pPr>
        <w:autoSpaceDN w:val="0"/>
        <w:autoSpaceDE w:val="0"/>
        <w:widowControl/>
        <w:spacing w:line="298" w:lineRule="exact" w:before="166" w:after="7592"/>
        <w:ind w:left="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10.The ______ (twenty) of December is my mother’s birthday.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4995"/>
        <w:gridCol w:w="4995"/>
      </w:tblGrid>
      <w:tr>
        <w:trPr>
          <w:trHeight w:hRule="exact" w:val="376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5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1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15/15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sectPr w:rsidR="00FC693F" w:rsidRPr="0006063C" w:rsidSect="00034616">
      <w:pgSz w:w="11906" w:h="16838"/>
      <w:pgMar w:top="436" w:right="948" w:bottom="498" w:left="9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