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6" w:lineRule="exact" w:before="256" w:after="616"/>
        <w:ind w:left="864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>2025-2026</w:t>
      </w:r>
      <w:r>
        <w:rPr>
          <w:rFonts w:ascii="SimHei" w:hAnsi="SimHei" w:eastAsia="SimHei"/>
          <w:b w:val="0"/>
          <w:i w:val="0"/>
          <w:color w:val="000000"/>
          <w:sz w:val="36"/>
        </w:rPr>
        <w:t xml:space="preserve"> 学年八年级下册英语单元测试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Unit1·</w:t>
      </w:r>
      <w:r>
        <w:rPr>
          <w:rFonts w:ascii="SimSun" w:hAnsi="SimSun" w:eastAsia="SimSun"/>
          <w:b w:val="0"/>
          <w:i w:val="0"/>
          <w:color w:val="000000"/>
          <w:sz w:val="30"/>
        </w:rPr>
        <w:t>提升卷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学校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:___________</w:t>
      </w:r>
      <w:r>
        <w:rPr>
          <w:rFonts w:ascii="SimSun" w:hAnsi="SimSun" w:eastAsia="SimSun"/>
          <w:b w:val="0"/>
          <w:i w:val="0"/>
          <w:color w:val="000000"/>
          <w:sz w:val="24"/>
        </w:rPr>
        <w:t>班级：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4"/>
        </w:rPr>
        <w:t>姓名：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4"/>
        </w:rPr>
        <w:t>分数：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</w:t>
      </w:r>
    </w:p>
    <w:p>
      <w:pPr>
        <w:sectPr>
          <w:pgSz w:w="11907" w:h="16839"/>
          <w:pgMar w:top="426" w:right="95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注意：</w:t>
      </w:r>
    </w:p>
    <w:p>
      <w:pPr>
        <w:sectPr>
          <w:type w:val="continuous"/>
          <w:pgSz w:w="11907" w:h="16839"/>
          <w:pgMar w:top="426" w:right="958" w:bottom="498" w:left="1078" w:header="720" w:footer="720" w:gutter="0"/>
          <w:cols w:num="2" w:equalWidth="0">
            <w:col w:w="1773" w:space="0"/>
            <w:col w:w="8095" w:space="0"/>
          </w:cols>
          <w:docGrid w:linePitch="360"/>
        </w:sectPr>
      </w:pPr>
    </w:p>
    <w:p>
      <w:pPr>
        <w:autoSpaceDN w:val="0"/>
        <w:tabs>
          <w:tab w:pos="3258" w:val="left"/>
        </w:tabs>
        <w:autoSpaceDE w:val="0"/>
        <w:widowControl/>
        <w:spacing w:line="282" w:lineRule="exact" w:before="0" w:after="540"/>
        <w:ind w:left="110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（考试时间：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分钟</w:t>
      </w:r>
      <w:r>
        <w:tab/>
      </w:r>
      <w:r>
        <w:rPr>
          <w:rFonts w:ascii="KaiTi" w:hAnsi="KaiTi" w:eastAsia="KaiTi"/>
          <w:b w:val="0"/>
          <w:i w:val="0"/>
          <w:color w:val="000000"/>
          <w:sz w:val="21"/>
        </w:rPr>
        <w:t>试卷满分：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100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分）</w:t>
      </w:r>
    </w:p>
    <w:p>
      <w:pPr>
        <w:sectPr>
          <w:type w:val="nextColumn"/>
          <w:pgSz w:w="11907" w:h="16839"/>
          <w:pgMar w:top="426" w:right="958" w:bottom="498" w:left="1078" w:header="720" w:footer="720" w:gutter="0"/>
          <w:cols w:num="2" w:equalWidth="0">
            <w:col w:w="1773" w:space="0"/>
            <w:col w:w="8095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本卷试题均采用连续编号，所有答案务必按照规定在答题纸上完成，做在练习卷上不给分。</w:t>
      </w:r>
    </w:p>
    <w:p>
      <w:pPr>
        <w:autoSpaceDN w:val="0"/>
        <w:autoSpaceDE w:val="0"/>
        <w:widowControl/>
        <w:spacing w:line="364" w:lineRule="exact" w:before="400" w:after="128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一、语法选择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根据短文内容，从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三个选项中选出一个语法正确的答案，并把答题卡上对应题目的答案标号涂黑。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290"/>
        <w:gridCol w:w="3290"/>
        <w:gridCol w:w="3290"/>
      </w:tblGrid>
      <w:tr>
        <w:trPr>
          <w:trHeight w:hRule="exact" w:val="432"/>
        </w:trPr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 the streets of France, people can often see a pretty Chinese girl. She is playing the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guzheng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</w:tr>
      <w:tr>
        <w:trPr>
          <w:trHeight w:hRule="exact" w:val="436"/>
        </w:trPr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wearing traditional Chinese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hanfu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Her music sounds beautiful. And her performances are very popular</w:t>
            </w:r>
          </w:p>
        </w:tc>
        <w:tc>
          <w:tcPr>
            <w:tcW w:type="dxa" w:w="329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people there. In their eyes, she is famous as a Transcultural Music Ambassador (</w:t>
      </w:r>
      <w:r>
        <w:rPr>
          <w:rFonts w:ascii="SimSun" w:hAnsi="SimSun" w:eastAsia="SimSun"/>
          <w:b w:val="0"/>
          <w:i w:val="0"/>
          <w:color w:val="000000"/>
          <w:sz w:val="21"/>
        </w:rPr>
        <w:t>跨文化音乐使者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there.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468"/>
        <w:gridCol w:w="2468"/>
        <w:gridCol w:w="2468"/>
        <w:gridCol w:w="2468"/>
      </w:tblGrid>
      <w:tr>
        <w:trPr>
          <w:trHeight w:hRule="exact" w:val="42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name is Peng Jingxuan.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0" w:right="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age of</w:t>
            </w:r>
          </w:p>
        </w:tc>
      </w:tr>
      <w:tr>
        <w:trPr>
          <w:trHeight w:hRule="exact" w:val="440"/>
        </w:trPr>
        <w:tc>
          <w:tcPr>
            <w:tcW w:type="dxa" w:w="2468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Peng was born in Huaihua, Hunan Province in 1995. She started to learn the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guzheng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at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24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seven. In 2017, Peng graduated (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毕业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from Wuhan Conservatory of Music. In 2018, she went to France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974"/>
        <w:gridCol w:w="1974"/>
        <w:gridCol w:w="1974"/>
        <w:gridCol w:w="1974"/>
        <w:gridCol w:w="1974"/>
      </w:tblGrid>
      <w:tr>
        <w:trPr>
          <w:trHeight w:hRule="exact" w:val="424"/>
        </w:trPr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continue studying music by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44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8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first came to study in France, I found street performances were very common, but few people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were playing Chinese musical instruments (</w:t>
      </w:r>
      <w:r>
        <w:rPr>
          <w:rFonts w:ascii="SimSun" w:hAnsi="SimSun" w:eastAsia="SimSun"/>
          <w:b w:val="0"/>
          <w:i w:val="0"/>
          <w:color w:val="000000"/>
          <w:sz w:val="21"/>
        </w:rPr>
        <w:t>乐器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That’s why I took my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guzheng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to the streets,” said Peng. Many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974"/>
        <w:gridCol w:w="1974"/>
        <w:gridCol w:w="1974"/>
        <w:gridCol w:w="1974"/>
        <w:gridCol w:w="1974"/>
      </w:tblGrid>
      <w:tr>
        <w:trPr>
          <w:trHeight w:hRule="exact" w:val="420"/>
        </w:trPr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 watched her performance.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 she was!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0" w:right="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</w:tr>
      <w:tr>
        <w:trPr>
          <w:trHeight w:hRule="exact" w:val="44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5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Since 2018, Peng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many countries around Europe to play the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guzheng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She expects</w:t>
            </w:r>
          </w:p>
        </w:tc>
        <w:tc>
          <w:tcPr>
            <w:tcW w:type="dxa" w:w="19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traditional Chinese music to more foreigners. “To get more people to know about it, understand it and love it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468"/>
        <w:gridCol w:w="2468"/>
        <w:gridCol w:w="2468"/>
        <w:gridCol w:w="2468"/>
      </w:tblGrid>
      <w:tr>
        <w:trPr>
          <w:trHeight w:hRule="exact" w:val="41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one of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wishes of Chinese artists,” she said.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happiness</w:t>
            </w:r>
          </w:p>
        </w:tc>
      </w:tr>
      <w:tr>
        <w:trPr>
          <w:trHeight w:hRule="exact" w:val="48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happy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15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happily</w:t>
            </w:r>
          </w:p>
        </w:tc>
        <w:tc>
          <w:tcPr>
            <w:tcW w:type="dxa" w:w="246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18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</w:t>
            </w:r>
          </w:p>
        </w:tc>
      </w:tr>
      <w:tr>
        <w:trPr>
          <w:trHeight w:hRule="exact" w:val="48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girl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17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girls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girl’s</w:t>
            </w:r>
          </w:p>
        </w:tc>
      </w:tr>
      <w:tr>
        <w:trPr>
          <w:trHeight w:hRule="exact" w:val="4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19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</w:tr>
      <w:tr>
        <w:trPr>
          <w:trHeight w:hRule="exact" w:val="4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15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herself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hers</w:t>
            </w:r>
          </w:p>
        </w:tc>
      </w:tr>
      <w:tr>
        <w:trPr>
          <w:trHeight w:hRule="exact" w:val="48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When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14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Though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</w:tr>
      <w:tr>
        <w:trPr>
          <w:trHeight w:hRule="exact" w:val="4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15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 a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</w:t>
            </w:r>
          </w:p>
        </w:tc>
      </w:tr>
      <w:tr>
        <w:trPr>
          <w:trHeight w:hRule="exact" w:val="44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visits</w:t>
            </w:r>
          </w:p>
        </w:tc>
        <w:tc>
          <w:tcPr>
            <w:tcW w:type="dxa" w:w="246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15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visited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visited</w:t>
            </w:r>
          </w:p>
        </w:tc>
      </w:tr>
    </w:tbl>
    <w:p>
      <w:pPr>
        <w:autoSpaceDN w:val="0"/>
        <w:tabs>
          <w:tab w:pos="4716" w:val="left"/>
        </w:tabs>
        <w:autoSpaceDE w:val="0"/>
        <w:widowControl/>
        <w:spacing w:line="36" w:lineRule="exact" w:before="504" w:after="0"/>
        <w:ind w:left="4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type w:val="continuous"/>
          <w:pgSz w:w="11907" w:h="16839"/>
          <w:pgMar w:top="426" w:right="95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4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16"/>
        <w:gridCol w:w="3316"/>
        <w:gridCol w:w="3316"/>
      </w:tblGrid>
      <w:tr>
        <w:trPr>
          <w:trHeight w:hRule="exact" w:val="42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show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show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8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showing</w:t>
            </w:r>
          </w:p>
        </w:tc>
      </w:tr>
      <w:tr>
        <w:trPr>
          <w:trHeight w:hRule="exact" w:val="4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big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10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bigger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8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biggest</w:t>
            </w:r>
          </w:p>
        </w:tc>
      </w:tr>
    </w:tbl>
    <w:p>
      <w:pPr>
        <w:autoSpaceDN w:val="0"/>
        <w:autoSpaceDE w:val="0"/>
        <w:widowControl/>
        <w:spacing w:line="328" w:lineRule="exact" w:before="1120" w:after="130"/>
        <w:ind w:left="134" w:right="345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二、选词填空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阅读下面短文，从方框内的选项中选出可以填入空白处的最佳选项。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49"/>
      </w:tblGrid>
      <w:tr>
        <w:trPr>
          <w:trHeight w:hRule="exact" w:val="632"/>
        </w:trPr>
        <w:tc>
          <w:tcPr>
            <w:tcW w:type="dxa" w:w="657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hand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sounds easy 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ask for help 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such as E. is famous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3316"/>
        <w:gridCol w:w="3316"/>
        <w:gridCol w:w="3316"/>
      </w:tblGrid>
      <w:tr>
        <w:trPr>
          <w:trHeight w:hRule="exact" w:val="40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Different parts of China have their own special forms of traditional art,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sky lanterns, paper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cutting, and Chinese clay art.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3316"/>
        <w:gridCol w:w="3316"/>
        <w:gridCol w:w="3316"/>
      </w:tblGrid>
      <w:tr>
        <w:trPr>
          <w:trHeight w:hRule="exact" w:val="40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According to Chinese history, Zhuge Kongming first used sky lanterns to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But today they are</w:t>
            </w:r>
          </w:p>
        </w:tc>
      </w:tr>
    </w:tbl>
    <w:p>
      <w:pPr>
        <w:autoSpaceDN w:val="0"/>
        <w:autoSpaceDE w:val="0"/>
        <w:widowControl/>
        <w:spacing w:line="438" w:lineRule="exact" w:before="0" w:after="12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used at festivals and other celebrations and are seen as symbols of happiness and good wishes. They are usually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made of bamboo and covered with paper.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1990"/>
        <w:gridCol w:w="1990"/>
        <w:gridCol w:w="1990"/>
        <w:gridCol w:w="1990"/>
        <w:gridCol w:w="1990"/>
      </w:tblGrid>
      <w:tr>
        <w:trPr>
          <w:trHeight w:hRule="exact" w:val="40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Paper cutting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 but it can be quite difficult. Chinese clay art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its tiny figures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 look very real. The figures usually show cute children or beloved characters from Chinese folk tales or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16"/>
        <w:gridCol w:w="3316"/>
        <w:gridCol w:w="3316"/>
      </w:tblGrid>
      <w:tr>
        <w:trPr>
          <w:trHeight w:hRule="exact" w:val="40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are carefully shaped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before drying. Then they are fired at a very high heat, polished and painted.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takes several weeks to complete everything.</w:t>
      </w:r>
    </w:p>
    <w:p>
      <w:pPr>
        <w:autoSpaceDN w:val="0"/>
        <w:autoSpaceDE w:val="0"/>
        <w:widowControl/>
        <w:spacing w:line="424" w:lineRule="exact" w:before="1024" w:after="0"/>
        <w:ind w:left="134" w:right="504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三、用单词的适当形式填空（共8 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next year, he ________ (learn) art for ten years.</w:t>
      </w:r>
    </w:p>
    <w:p>
      <w:pPr>
        <w:autoSpaceDN w:val="0"/>
        <w:autoSpaceDE w:val="0"/>
        <w:widowControl/>
        <w:spacing w:line="280" w:lineRule="exact" w:before="18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 (value) of art lies not only in its beauty but also in its spirit.</w:t>
      </w:r>
    </w:p>
    <w:p>
      <w:pPr>
        <w:autoSpaceDN w:val="0"/>
        <w:autoSpaceDE w:val="0"/>
        <w:widowControl/>
        <w:spacing w:line="468" w:lineRule="exact" w:before="0" w:after="0"/>
        <w:ind w:left="13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________ (artist) works are on display in the national museum.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 (modern) of this art style is very obvious.</w:t>
      </w:r>
    </w:p>
    <w:p>
      <w:pPr>
        <w:autoSpaceDN w:val="0"/>
        <w:autoSpaceDE w:val="0"/>
        <w:widowControl/>
        <w:spacing w:line="468" w:lineRule="exact" w:before="0" w:after="0"/>
        <w:ind w:left="134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________ (meaning) of this artwork is deeply thought-provoking.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 (skill) of the craftsman is admired by everyone.</w:t>
      </w:r>
    </w:p>
    <w:p>
      <w:pPr>
        <w:autoSpaceDN w:val="0"/>
        <w:autoSpaceDE w:val="0"/>
        <w:widowControl/>
        <w:spacing w:line="280" w:lineRule="exact" w:before="18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art exhibition ________ (last) for two weeks next month.</w:t>
      </w:r>
    </w:p>
    <w:p>
      <w:pPr>
        <w:autoSpaceDN w:val="0"/>
        <w:autoSpaceDE w:val="0"/>
        <w:widowControl/>
        <w:spacing w:line="280" w:lineRule="exact" w:before="18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 (culture) background of the art work is worth studying.</w:t>
      </w:r>
    </w:p>
    <w:p>
      <w:pPr>
        <w:autoSpaceDN w:val="0"/>
        <w:tabs>
          <w:tab w:pos="4846" w:val="left"/>
        </w:tabs>
        <w:autoSpaceDE w:val="0"/>
        <w:widowControl/>
        <w:spacing w:line="358" w:lineRule="exact" w:before="682" w:after="0"/>
        <w:ind w:left="134" w:right="43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四、按要求填写句子，补全对话</w:t>
      </w:r>
      <w:r>
        <w:rPr>
          <w:rFonts w:ascii="SimSun" w:hAnsi="SimSun" w:eastAsia="SimSun"/>
          <w:b w:val="0"/>
          <w:i w:val="0"/>
          <w:color w:val="000000"/>
          <w:sz w:val="24"/>
        </w:rPr>
        <w:t>（每题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(Amy and Bob are talking about Zootopia 2 after school.)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 / 8</w:t>
      </w:r>
    </w:p>
    <w:p>
      <w:pPr>
        <w:sectPr>
          <w:pgSz w:w="11907" w:h="16839"/>
          <w:pgMar w:top="426" w:right="1010" w:bottom="502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42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Hi Bob! I watched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Zootopia 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last weekend. It’s really amazing!</w:t>
      </w:r>
    </w:p>
    <w:p>
      <w:pPr>
        <w:autoSpaceDN w:val="0"/>
        <w:autoSpaceDE w:val="0"/>
        <w:widowControl/>
        <w:spacing w:line="282" w:lineRule="exact" w:before="18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B: Hi Amy! I’ve been wanting to watch it, but I haven’t had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2.0" w:type="dxa"/>
      </w:tblPr>
      <w:tblGrid>
        <w:gridCol w:w="5015"/>
        <w:gridCol w:w="5015"/>
      </w:tblGrid>
      <w:tr>
        <w:trPr>
          <w:trHeight w:hRule="exact" w:val="40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（变特殊疑问句）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It’s about Judy and Nick—they help a snake named Gary who was tricked by bad animals, and together they</w:t>
      </w:r>
    </w:p>
    <w:p>
      <w:pPr>
        <w:autoSpaceDN w:val="0"/>
        <w:autoSpaceDE w:val="0"/>
        <w:widowControl/>
        <w:spacing w:line="282" w:lineRule="exact" w:before="18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save Zootopia.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44"/>
        <w:gridCol w:w="3344"/>
        <w:gridCol w:w="3344"/>
      </w:tblGrid>
      <w:tr>
        <w:trPr>
          <w:trHeight w:hRule="exact" w:val="40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That sounds interesting!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（对划线部分提问）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It’s amazing because Judy and Nick had some conflicts at first, but they learned to listen to each other and work</w:t>
      </w:r>
    </w:p>
    <w:p>
      <w:pPr>
        <w:autoSpaceDN w:val="0"/>
        <w:autoSpaceDE w:val="0"/>
        <w:widowControl/>
        <w:spacing w:line="282" w:lineRule="exact" w:before="18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together.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44"/>
        <w:gridCol w:w="3344"/>
        <w:gridCol w:w="3344"/>
      </w:tblGrid>
      <w:tr>
        <w:trPr>
          <w:trHeight w:hRule="exact" w:val="40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26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（对划线部分提问）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A: My favorite part is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when they sneak into the old factory to get evidence of the bad guys’ plan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 It’s so thrilling!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44"/>
        <w:gridCol w:w="3344"/>
        <w:gridCol w:w="3344"/>
      </w:tblGrid>
      <w:tr>
        <w:trPr>
          <w:trHeight w:hRule="exact" w:val="40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（变一般疑问句）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Yes, he does. Gary becomes a hero in the end—he helps fix the traffic system he messed 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44"/>
        <w:gridCol w:w="3344"/>
        <w:gridCol w:w="3344"/>
      </w:tblGrid>
      <w:tr>
        <w:trPr>
          <w:trHeight w:hRule="exact" w:val="402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That’s so cool about Gary!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（变特殊疑问句）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It’s about two hours long—just the right length for a cartoon movie.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344"/>
        <w:gridCol w:w="3344"/>
        <w:gridCol w:w="3344"/>
      </w:tblGrid>
      <w:tr>
        <w:trPr>
          <w:trHeight w:hRule="exact" w:val="402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Wow! I can’t wait to watch it.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29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9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（表提出建议）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Sure! Let’s go to the cinema this Saturday afternoon.</w:t>
      </w:r>
    </w:p>
    <w:p>
      <w:pPr>
        <w:autoSpaceDN w:val="0"/>
        <w:tabs>
          <w:tab w:pos="608" w:val="left"/>
        </w:tabs>
        <w:autoSpaceDE w:val="0"/>
        <w:widowControl/>
        <w:spacing w:line="388" w:lineRule="exact" w:before="1122" w:after="0"/>
        <w:ind w:left="134" w:right="720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五、阅读理解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2" w:lineRule="exact" w:before="1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A-F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分别是六位名人的简介。有五位想借阅名人传记书籍的同学，请为每位同学选择符合他们兴趣的名人简</w:t>
      </w:r>
    </w:p>
    <w:p>
      <w:pPr>
        <w:autoSpaceDN w:val="0"/>
        <w:autoSpaceDE w:val="0"/>
        <w:widowControl/>
        <w:spacing w:line="210" w:lineRule="exact" w:before="224" w:after="128"/>
        <w:ind w:left="1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介，以此帮助他们进一步了解相关信息。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015"/>
        <w:gridCol w:w="5015"/>
      </w:tblGrid>
      <w:tr>
        <w:trPr>
          <w:trHeight w:hRule="exact" w:val="3454"/>
        </w:trPr>
        <w:tc>
          <w:tcPr>
            <w:tcW w:type="dxa" w:w="469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2348"/>
              <w:gridCol w:w="2348"/>
            </w:tblGrid>
            <w:tr>
              <w:trPr>
                <w:trHeight w:hRule="exact" w:val="40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685800</wp:posOffset>
                        </wp:positionH>
                        <wp:positionV relativeFrom="page">
                          <wp:posOffset>7683500</wp:posOffset>
                        </wp:positionV>
                        <wp:extent cx="673100" cy="2540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3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30</w:t>
                  </w:r>
                </w:p>
              </w:tc>
              <w:tc>
                <w:tcPr>
                  <w:tcW w:type="dxa" w:w="3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Tom is curious about the universe. His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12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dream is to be a physicist. He wants to understand</w:t>
            </w:r>
          </w:p>
          <w:p>
            <w:pPr>
              <w:autoSpaceDN w:val="0"/>
              <w:autoSpaceDE w:val="0"/>
              <w:widowControl/>
              <w:spacing w:line="280" w:lineRule="exact" w:before="188" w:after="128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the world works from now 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2348"/>
              <w:gridCol w:w="2348"/>
            </w:tblGrid>
            <w:tr>
              <w:trPr>
                <w:trHeight w:hRule="exact" w:val="400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31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27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Linda loves reading and writing. She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12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dreams of creating her own stories and poems one</w:t>
            </w:r>
          </w:p>
          <w:p>
            <w:pPr>
              <w:autoSpaceDN w:val="0"/>
              <w:autoSpaceDE w:val="0"/>
              <w:widowControl/>
              <w:spacing w:line="280" w:lineRule="exact" w:before="188" w:after="128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day and wants to learn from the best.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2348"/>
              <w:gridCol w:w="2348"/>
            </w:tblGrid>
            <w:tr>
              <w:trPr>
                <w:trHeight w:hRule="exact" w:val="380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32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David believes good qualities 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8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110" w:right="114" w:firstLine="5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Charlie Chaplin-A great comic actor who brought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people laughter without saying a word in the film. 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humor helped people go through hard times.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10" w:right="112" w:firstLine="5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Albert Einstein-One of the greatest scientists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20th century. His theories help us understand how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universe works.</w:t>
            </w:r>
          </w:p>
          <w:p>
            <w:pPr>
              <w:autoSpaceDN w:val="0"/>
              <w:tabs>
                <w:tab w:pos="1314" w:val="left"/>
              </w:tabs>
              <w:autoSpaceDE w:val="0"/>
              <w:widowControl/>
              <w:spacing w:line="280" w:lineRule="exact" w:before="188" w:after="0"/>
              <w:ind w:left="6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Confucius-An ancient Chinese teacher and</w:t>
            </w:r>
          </w:p>
        </w:tc>
      </w:tr>
    </w:tbl>
    <w:p>
      <w:pPr>
        <w:autoSpaceDN w:val="0"/>
        <w:tabs>
          <w:tab w:pos="4846" w:val="left"/>
        </w:tabs>
        <w:autoSpaceDE w:val="0"/>
        <w:widowControl/>
        <w:spacing w:line="36" w:lineRule="exact" w:before="606" w:after="0"/>
        <w:ind w:left="134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928" w:bottom="498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0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015"/>
        <w:gridCol w:w="5015"/>
      </w:tblGrid>
      <w:tr>
        <w:trPr>
          <w:trHeight w:hRule="exact" w:val="5314"/>
        </w:trPr>
        <w:tc>
          <w:tcPr>
            <w:tcW w:type="dxa" w:w="469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moral values are very important. He is looking for a</w:t>
            </w:r>
          </w:p>
          <w:p>
            <w:pPr>
              <w:autoSpaceDN w:val="0"/>
              <w:autoSpaceDE w:val="0"/>
              <w:widowControl/>
              <w:spacing w:line="282" w:lineRule="exact" w:before="186" w:after="126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role model who taught about life and wisdom.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2348"/>
              <w:gridCol w:w="2348"/>
            </w:tblGrid>
            <w:tr>
              <w:trPr>
                <w:trHeight w:hRule="exact" w:val="402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33</w:t>
                  </w:r>
                </w:p>
              </w:tc>
              <w:tc>
                <w:tcPr>
                  <w:tcW w:type="dxa" w:w="3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27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Sarah enjoys making people laugh 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1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a fan of silent movies. She hopes to share her</w:t>
            </w:r>
          </w:p>
          <w:p>
            <w:pPr>
              <w:autoSpaceDN w:val="0"/>
              <w:autoSpaceDE w:val="0"/>
              <w:widowControl/>
              <w:spacing w:line="282" w:lineRule="exact" w:before="186" w:after="126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humor by expressing herself.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2348"/>
              <w:gridCol w:w="2348"/>
            </w:tblGrid>
            <w:tr>
              <w:trPr>
                <w:trHeight w:hRule="exact" w:val="402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34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27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Kevin is very interested in medicine.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1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wants to learn how ancient medical scientists</w:t>
            </w:r>
          </w:p>
          <w:p>
            <w:pPr>
              <w:autoSpaceDN w:val="0"/>
              <w:autoSpaceDE w:val="0"/>
              <w:widowControl/>
              <w:spacing w:line="282" w:lineRule="exact" w:before="18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helped sick people.</w:t>
            </w:r>
          </w:p>
        </w:tc>
        <w:tc>
          <w:tcPr>
            <w:tcW w:type="dxa" w:w="528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philosopher. He spent his life teaching and sharing wise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ideas about life and learning.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10" w:right="112" w:firstLine="5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Li Shizhen-A great medical scientist from ancient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China. After years of medical research, he wrote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Ben Cao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Gang Mu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to help and save people.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10" w:right="116" w:firstLine="5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E. Jane Goodall-A famous expert on animals. She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lived in the forest to study and protect chimpanzees,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showing us how to respect animals and nature.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10" w:right="112" w:firstLine="5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F. William Shakespeare-A great playwright and poet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who wrote over 30 plays and hundreds of poems. 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stories teach us about human nature.</w:t>
            </w:r>
          </w:p>
        </w:tc>
      </w:tr>
    </w:tbl>
    <w:p>
      <w:pPr>
        <w:autoSpaceDN w:val="0"/>
        <w:tabs>
          <w:tab w:pos="696" w:val="left"/>
        </w:tabs>
        <w:autoSpaceDE w:val="0"/>
        <w:widowControl/>
        <w:spacing w:line="456" w:lineRule="exact" w:before="882" w:after="0"/>
        <w:ind w:left="13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B.</w:t>
      </w:r>
      <w:r>
        <w:rPr>
          <w:rFonts w:ascii="SimSun" w:hAnsi="SimSun" w:eastAsia="SimSun"/>
          <w:b w:val="0"/>
          <w:i w:val="0"/>
          <w:color w:val="000000"/>
          <w:sz w:val="24"/>
        </w:rPr>
        <w:t>根据短文内容选择最恰当的答案。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When we think of art, we probably think of painting a picture on strong cloth or special paper, even on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walls of a city. However, in many cultures, people paint on their faces instead.</w:t>
      </w:r>
    </w:p>
    <w:p>
      <w:pPr>
        <w:autoSpaceDN w:val="0"/>
        <w:tabs>
          <w:tab w:pos="696" w:val="left"/>
        </w:tabs>
        <w:autoSpaceDE w:val="0"/>
        <w:widowControl/>
        <w:spacing w:line="468" w:lineRule="exact" w:before="0" w:after="0"/>
        <w:ind w:left="1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fact, face painting may be the very first form of art. Painted faces are in different colors and patterns. This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has been part of people’s traditions for thousands of years. The way that people painted their faces can tell stories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lessons from the past.</w:t>
      </w:r>
    </w:p>
    <w:p>
      <w:pPr>
        <w:autoSpaceDN w:val="0"/>
        <w:tabs>
          <w:tab w:pos="696" w:val="left"/>
        </w:tabs>
        <w:autoSpaceDE w:val="0"/>
        <w:widowControl/>
        <w:spacing w:line="468" w:lineRule="exact" w:before="0" w:after="0"/>
        <w:ind w:left="1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People still paint their faces for lots of reasons. Patterns on faces connect people to a tribal (</w:t>
      </w:r>
      <w:r>
        <w:rPr>
          <w:rFonts w:ascii="SimSun" w:hAnsi="SimSun" w:eastAsia="SimSun"/>
          <w:b w:val="0"/>
          <w:i w:val="0"/>
          <w:color w:val="000000"/>
          <w:sz w:val="21"/>
        </w:rPr>
        <w:t>部落的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family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can show who is the most important in the family. For fighters, it is a way to make their enemies afraid. Face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painting is also used in many ceremonies and special celebrations.</w:t>
      </w:r>
    </w:p>
    <w:p>
      <w:pPr>
        <w:autoSpaceDN w:val="0"/>
        <w:autoSpaceDE w:val="0"/>
        <w:widowControl/>
        <w:spacing w:line="280" w:lineRule="exact" w:before="188" w:after="0"/>
        <w:ind w:left="6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is face painting important in theater?</w:t>
      </w:r>
    </w:p>
    <w:p>
      <w:pPr>
        <w:autoSpaceDN w:val="0"/>
        <w:autoSpaceDE w:val="0"/>
        <w:widowControl/>
        <w:spacing w:line="468" w:lineRule="exact" w:before="0" w:after="0"/>
        <w:ind w:left="134" w:right="156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Face painting was important in ancient Japanese and Chinese ceremonies. It was also used in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theaters to change the actors’ roles. Actors in those countries still wear white, black, and red face paint today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show feelings and make the bad people look dramatic (</w:t>
      </w:r>
      <w:r>
        <w:rPr>
          <w:rFonts w:ascii="SimSun" w:hAnsi="SimSun" w:eastAsia="SimSun"/>
          <w:b w:val="0"/>
          <w:i w:val="0"/>
          <w:color w:val="000000"/>
          <w:sz w:val="21"/>
        </w:rPr>
        <w:t>戏剧性的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awful.</w:t>
      </w:r>
    </w:p>
    <w:p>
      <w:pPr>
        <w:autoSpaceDN w:val="0"/>
        <w:tabs>
          <w:tab w:pos="4846" w:val="left"/>
        </w:tabs>
        <w:autoSpaceDE w:val="0"/>
        <w:widowControl/>
        <w:spacing w:line="410" w:lineRule="exact" w:before="58" w:after="0"/>
        <w:ind w:left="696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Tribal people make face paint from the natural colors in plants and earth. Plant parts are used to make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 / 8</w:t>
      </w:r>
    </w:p>
    <w:p>
      <w:pPr>
        <w:sectPr>
          <w:pgSz w:w="11907" w:h="16839"/>
          <w:pgMar w:top="426" w:right="928" w:bottom="502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1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different colorings. The ingredients are dried over a fire and then made into a powder (</w:t>
      </w:r>
      <w:r>
        <w:rPr>
          <w:rFonts w:ascii="SimSun" w:hAnsi="SimSun" w:eastAsia="SimSun"/>
          <w:b w:val="0"/>
          <w:i w:val="0"/>
          <w:color w:val="000000"/>
          <w:sz w:val="21"/>
        </w:rPr>
        <w:t>粉末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This is then mixed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with animal fat.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阅读以上材料，根据其内容回答其后各个小题。</w:t>
      </w:r>
    </w:p>
    <w:p>
      <w:pPr>
        <w:autoSpaceDN w:val="0"/>
        <w:autoSpaceDE w:val="0"/>
        <w:widowControl/>
        <w:spacing w:line="282" w:lineRule="exact" w:before="2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Match the title with each part.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a. Is face painting art?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b. Why do they paint their faces?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c. Where does the paint come from?</w:t>
      </w:r>
    </w:p>
    <w:p>
      <w:pPr>
        <w:autoSpaceDN w:val="0"/>
        <w:tabs>
          <w:tab w:pos="382" w:val="left"/>
          <w:tab w:pos="4158" w:val="left"/>
        </w:tabs>
        <w:autoSpaceDE w:val="0"/>
        <w:widowControl/>
        <w:spacing w:line="468" w:lineRule="exact" w:before="0" w:after="0"/>
        <w:ind w:left="0" w:right="38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-a,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-b,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-c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-b,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-a,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-c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-a,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-c,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-b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-b,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-c,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-a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long has face painting been part of people’s traditions?</w:t>
      </w:r>
    </w:p>
    <w:p>
      <w:pPr>
        <w:autoSpaceDN w:val="0"/>
        <w:tabs>
          <w:tab w:pos="382" w:val="left"/>
          <w:tab w:pos="4158" w:val="left"/>
        </w:tabs>
        <w:autoSpaceDE w:val="0"/>
        <w:widowControl/>
        <w:spacing w:line="468" w:lineRule="exact" w:before="0" w:after="0"/>
        <w:ind w:left="0" w:right="316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a few years.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three centuries.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about 100 years.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thousands of years.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did fighters paint their faces when they fought?</w:t>
      </w:r>
    </w:p>
    <w:p>
      <w:pPr>
        <w:autoSpaceDN w:val="0"/>
        <w:tabs>
          <w:tab w:pos="4158" w:val="left"/>
        </w:tabs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look friendly.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look scary.</w:t>
      </w:r>
    </w:p>
    <w:p>
      <w:pPr>
        <w:autoSpaceDN w:val="0"/>
        <w:tabs>
          <w:tab w:pos="4158" w:val="left"/>
        </w:tabs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look proud.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look painful.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can we know about face painting?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Painting on the walls is the first form of art.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Animal fat is used to make different colorings.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Patterns on faces can show people’s ages in a family.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Face paint in colors can show actors’ feelings in China.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of the following can be the best title?</w:t>
      </w:r>
    </w:p>
    <w:p>
      <w:pPr>
        <w:autoSpaceDN w:val="0"/>
        <w:tabs>
          <w:tab w:pos="4158" w:val="left"/>
        </w:tabs>
        <w:autoSpaceDE w:val="0"/>
        <w:widowControl/>
        <w:spacing w:line="468" w:lineRule="exact" w:before="0" w:after="0"/>
        <w:ind w:left="382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Face Art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Traditional Painters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Wall Paintings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Tribal Celebrations</w:t>
      </w:r>
    </w:p>
    <w:p>
      <w:pPr>
        <w:autoSpaceDN w:val="0"/>
        <w:tabs>
          <w:tab w:pos="562" w:val="left"/>
          <w:tab w:pos="3198" w:val="left"/>
        </w:tabs>
        <w:autoSpaceDE w:val="0"/>
        <w:widowControl/>
        <w:spacing w:line="442" w:lineRule="exact" w:before="444" w:after="126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六、完形填空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Choose the words or expressions and complete the passage (</w:t>
      </w:r>
      <w:r>
        <w:rPr>
          <w:rFonts w:ascii="SimSun" w:hAnsi="SimSun" w:eastAsia="SimSun"/>
          <w:b w:val="0"/>
          <w:i w:val="0"/>
          <w:color w:val="000000"/>
          <w:sz w:val="21"/>
        </w:rPr>
        <w:t>选择最恰当的单词或短语完成短文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History and Future of Comic Strips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Have you ever read a comic strip in a newspaper or online? You know, those funny little stories with pictures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speech bubbles? They might seem simple, but comic strips have a rich history and a bright future. Let’s dive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4"/>
        <w:gridCol w:w="3254"/>
        <w:gridCol w:w="3254"/>
      </w:tblGrid>
      <w:tr>
        <w:trPr>
          <w:trHeight w:hRule="exact" w:val="402"/>
        </w:trPr>
        <w:tc>
          <w:tcPr>
            <w:tcW w:type="dxa" w:w="3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into their story and see how they have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over time!</w:t>
            </w:r>
          </w:p>
        </w:tc>
      </w:tr>
    </w:tbl>
    <w:p>
      <w:pPr>
        <w:autoSpaceDN w:val="0"/>
        <w:tabs>
          <w:tab w:pos="4712" w:val="left"/>
        </w:tabs>
        <w:autoSpaceDE w:val="0"/>
        <w:widowControl/>
        <w:spacing w:line="36" w:lineRule="exact" w:before="522" w:after="0"/>
        <w:ind w:left="0" w:right="46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62" w:bottom="498" w:left="10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02" w:after="128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Comic strips started over a century ago. At first, they were short, funny stories in newspapers. People loved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8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 because they were easy to read and made them laugh. Early comic strips often had regular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often got into silly situations. These strips became so popular that they helped sell more newspapers.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8.0" w:type="dxa"/>
      </w:tblPr>
      <w:tblGrid>
        <w:gridCol w:w="4883"/>
        <w:gridCol w:w="4883"/>
      </w:tblGrid>
      <w:tr>
        <w:trPr>
          <w:trHeight w:hRule="exact" w:val="400"/>
        </w:trPr>
        <w:tc>
          <w:tcPr>
            <w:tcW w:type="dxa" w:w="8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time went on, comic strips changed gradually. They weren’t just funny anymore. Some told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stories or explored deep themes. Artists experimented with different styles, and new characters were created. Comic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strips became a way to entertain people, share ideas and even express opinions on society.</w:t>
      </w:r>
    </w:p>
    <w:p>
      <w:pPr>
        <w:autoSpaceDN w:val="0"/>
        <w:autoSpaceDE w:val="0"/>
        <w:widowControl/>
        <w:spacing w:line="280" w:lineRule="exact" w:before="188" w:after="128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However, in recent years, the comic strip market has become weaker. Fewer people read newspapers, which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6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used to be the main home for comic strips. Many newspapers have reduced the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43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comics or stopped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printing them at all. This has made it harder for artists to earn money from their work. Some people worry that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comic strips might disappear, replaced by faster, shorter forms of entertainment like videos.</w:t>
      </w:r>
    </w:p>
    <w:p>
      <w:pPr>
        <w:autoSpaceDN w:val="0"/>
        <w:autoSpaceDE w:val="0"/>
        <w:widowControl/>
        <w:spacing w:line="280" w:lineRule="exact" w:before="188" w:after="128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But don’t worry! Comic strips are still alive! Today, they’ve found a new home. Many artists create digital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comic strips and share them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44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This has made comic strips easier to find than ever. People from all over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world can enjoy them with just a click.</w:t>
      </w:r>
    </w:p>
    <w:p>
      <w:pPr>
        <w:autoSpaceDN w:val="0"/>
        <w:autoSpaceDE w:val="0"/>
        <w:widowControl/>
        <w:spacing w:line="280" w:lineRule="exact" w:before="188" w:after="0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about the future? Comic strips will likely keep changing. With new technology, we might see more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interactive comic strips. Readers can click or swipe to create the story. Some artists use AI to bring their strips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life. The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45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endless!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So, whether you’re a longtime fan or new to comic strips, there’s something for everyone. What’s your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favorite comic strip? Let me know. I’d love to hear about it!</w:t>
      </w:r>
    </w:p>
    <w:p>
      <w:pPr>
        <w:autoSpaceDN w:val="0"/>
        <w:tabs>
          <w:tab w:pos="2078" w:val="left"/>
          <w:tab w:pos="4158" w:val="left"/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developed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appeared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succeeded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linked</w:t>
      </w:r>
    </w:p>
    <w:p>
      <w:pPr>
        <w:autoSpaceDN w:val="0"/>
        <w:tabs>
          <w:tab w:pos="2078" w:val="left"/>
          <w:tab w:pos="4158" w:val="left"/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enemies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readers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characters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directors</w:t>
      </w:r>
    </w:p>
    <w:p>
      <w:pPr>
        <w:autoSpaceDN w:val="0"/>
        <w:tabs>
          <w:tab w:pos="2078" w:val="left"/>
          <w:tab w:pos="4158" w:val="left"/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amusing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serious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creative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essential</w:t>
      </w:r>
    </w:p>
    <w:p>
      <w:pPr>
        <w:autoSpaceDN w:val="0"/>
        <w:tabs>
          <w:tab w:pos="2078" w:val="left"/>
          <w:tab w:pos="4158" w:val="left"/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cost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waste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space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stress</w:t>
      </w:r>
    </w:p>
    <w:p>
      <w:pPr>
        <w:autoSpaceDN w:val="0"/>
        <w:tabs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 the internet 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through magazines 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on TV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E-mail</w:t>
      </w:r>
    </w:p>
    <w:p>
      <w:pPr>
        <w:autoSpaceDN w:val="0"/>
        <w:tabs>
          <w:tab w:pos="4158" w:val="left"/>
          <w:tab w:pos="6236" w:val="left"/>
        </w:tabs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responsibilitiesB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celebrations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discussions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possibilities</w:t>
      </w:r>
    </w:p>
    <w:p>
      <w:pPr>
        <w:autoSpaceDN w:val="0"/>
        <w:autoSpaceDE w:val="0"/>
        <w:widowControl/>
        <w:spacing w:line="332" w:lineRule="exact" w:before="1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七、任务型阅读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10" w:lineRule="exact" w:before="11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请认真阅读下面的短文，并根据短文内容回答问题。</w:t>
      </w:r>
    </w:p>
    <w:p>
      <w:pPr>
        <w:autoSpaceDN w:val="0"/>
        <w:autoSpaceDE w:val="0"/>
        <w:widowControl/>
        <w:spacing w:line="242" w:lineRule="exact" w:before="12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 / 8</w:t>
      </w:r>
    </w:p>
    <w:p>
      <w:pPr>
        <w:sectPr>
          <w:pgSz w:w="11907" w:h="16839"/>
          <w:pgMar w:top="426" w:right="1058" w:bottom="502" w:left="10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687070</wp:posOffset>
            </wp:positionH>
            <wp:positionV relativeFrom="page">
              <wp:posOffset>930910</wp:posOffset>
            </wp:positionV>
            <wp:extent cx="885189" cy="10960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89" cy="1096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4" w:lineRule="exact" w:before="0" w:after="0"/>
        <w:ind w:left="4" w:right="22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Fengxiang clay figurines are a well-known form of traditional Chinese folk art from Fengxiang County,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Shaanxi Province. With a history of thousands of years—dating back to the Neolithic Age, these vivid and colorful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sculptures are not only works of art but also an important symbol of Shaanxi’s rich culture, deeply loved by people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both at home and abroad.</w:t>
      </w:r>
    </w:p>
    <w:p>
      <w:pPr>
        <w:autoSpaceDN w:val="0"/>
        <w:autoSpaceDE w:val="0"/>
        <w:widowControl/>
        <w:spacing w:line="468" w:lineRule="exact" w:before="0" w:after="0"/>
        <w:ind w:left="4" w:right="26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the early days, local people used clay to make simple daily tools and objects for worship. 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pottery-making skills continued to develop, the art of clay figurine-making slowly took shape. It finally reached its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golden age during the Ming and Qing dynasties, becoming popular among common people and widely used in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festivals, weddings and other important events to bring joy and good wishes.</w:t>
      </w:r>
    </w:p>
    <w:p>
      <w:pPr>
        <w:autoSpaceDN w:val="0"/>
        <w:autoSpaceDE w:val="0"/>
        <w:widowControl/>
        <w:spacing w:line="468" w:lineRule="exact" w:before="0" w:after="0"/>
        <w:ind w:left="4" w:right="22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Their production process is complex and needs great patience. First, artisans choose high-quality local clay.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Next, they knead, pound and filter it to take out impurities (</w:t>
      </w:r>
      <w:r>
        <w:rPr>
          <w:rFonts w:ascii="SimSun" w:hAnsi="SimSun" w:eastAsia="SimSun"/>
          <w:b w:val="0"/>
          <w:i w:val="0"/>
          <w:color w:val="000000"/>
          <w:sz w:val="21"/>
        </w:rPr>
        <w:t>杂质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Then, they shape the clay into lively forms like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tigers and historical characters by hand or simple tools. After that, the shaped clay goes through natural drying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high-temperature firing. Finally, the most important step—painting—is carried out, with bold, bright colors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create strong visual contrast.</w:t>
      </w:r>
    </w:p>
    <w:p>
      <w:pPr>
        <w:autoSpaceDN w:val="0"/>
        <w:autoSpaceDE w:val="0"/>
        <w:widowControl/>
        <w:spacing w:line="468" w:lineRule="exact" w:before="0" w:after="0"/>
        <w:ind w:left="4" w:right="26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These clay figurines carry deep cultural meanings. For example, tiger-shaped figurines are believed to drive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off evil spirits and bring good luck to families. To protect this valuable traditional art, the local government has set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up training centres to teach young people the making skills, while some young artisans are trying new things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through mixing traditional styles with modern designs to attract more young people.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Where are Fengxiang clay figurines from?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did Fengxiang clay figurines enter their golden age?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many steps are required to make Fengxiang clay figurines?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the local government do to protect Fengxiang clay figurines?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can you keep traditional arts like Fengxiang clay figurines alive?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（自拟一句话回答）</w:t>
      </w:r>
    </w:p>
    <w:p>
      <w:pPr>
        <w:autoSpaceDN w:val="0"/>
        <w:tabs>
          <w:tab w:pos="4716" w:val="left"/>
        </w:tabs>
        <w:autoSpaceDE w:val="0"/>
        <w:widowControl/>
        <w:spacing w:line="36" w:lineRule="exact" w:before="426" w:after="0"/>
        <w:ind w:left="4" w:right="46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5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693420</wp:posOffset>
            </wp:positionH>
            <wp:positionV relativeFrom="page">
              <wp:posOffset>541020</wp:posOffset>
            </wp:positionV>
            <wp:extent cx="6165850" cy="1892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1726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八、书面表达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51</w:t>
      </w:r>
      <w:r>
        <w:rPr>
          <w:rFonts w:ascii="SimSun" w:hAnsi="SimSun" w:eastAsia="SimSun"/>
          <w:b w:val="0"/>
          <w:i w:val="0"/>
          <w:color w:val="000000"/>
          <w:sz w:val="21"/>
        </w:rPr>
        <w:t>．你们学校的英语俱乐部正在举办题为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“Art Helps Me Grow”</w:t>
      </w:r>
      <w:r>
        <w:rPr>
          <w:rFonts w:ascii="SimSun" w:hAnsi="SimSun" w:eastAsia="SimSun"/>
          <w:b w:val="0"/>
          <w:i w:val="0"/>
          <w:color w:val="000000"/>
          <w:sz w:val="21"/>
        </w:rPr>
        <w:t>的征文活动。假如你是王林，根据以下内容</w:t>
      </w:r>
    </w:p>
    <w:p>
      <w:pPr>
        <w:autoSpaceDN w:val="0"/>
        <w:autoSpaceDE w:val="0"/>
        <w:widowControl/>
        <w:spacing w:line="210" w:lineRule="exact" w:before="22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提示，写一篇短文投稿。要点如下：</w:t>
      </w:r>
    </w:p>
    <w:p>
      <w:pPr>
        <w:autoSpaceDN w:val="0"/>
        <w:autoSpaceDE w:val="0"/>
        <w:widowControl/>
        <w:spacing w:line="280" w:lineRule="exact" w:before="22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 A teenage problem you once had.</w:t>
      </w:r>
    </w:p>
    <w:p>
      <w:pPr>
        <w:autoSpaceDN w:val="0"/>
        <w:autoSpaceDE w:val="0"/>
        <w:widowControl/>
        <w:spacing w:line="468" w:lineRule="exact" w:before="0" w:after="0"/>
        <w:ind w:left="4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 An art form you tried, and how it helped you with the problem.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 What you have learned from this experience.</w:t>
      </w:r>
    </w:p>
    <w:p>
      <w:pPr>
        <w:autoSpaceDN w:val="0"/>
        <w:autoSpaceDE w:val="0"/>
        <w:widowControl/>
        <w:spacing w:line="210" w:lineRule="exact" w:before="22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注意事项：</w:t>
      </w:r>
    </w:p>
    <w:p>
      <w:pPr>
        <w:autoSpaceDN w:val="0"/>
        <w:autoSpaceDE w:val="0"/>
        <w:widowControl/>
        <w:spacing w:line="468" w:lineRule="exact" w:before="36" w:after="0"/>
        <w:ind w:left="4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短文内容须根据以上要点自拟，语句通顺、意义连贯、符合题意；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词数不少于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>，开头已给出，不计入总词数；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短文中不得出现真实人名、校名等个人信息。</w:t>
      </w:r>
    </w:p>
    <w:p>
      <w:pPr>
        <w:autoSpaceDN w:val="0"/>
        <w:tabs>
          <w:tab w:pos="4032" w:val="left"/>
        </w:tabs>
        <w:autoSpaceDE w:val="0"/>
        <w:widowControl/>
        <w:spacing w:line="468" w:lineRule="exact" w:before="0" w:after="0"/>
        <w:ind w:left="4" w:right="360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Art Helps Me Grow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Hey, there! I’m Wang Lin. I’d like to share my story about art with you.</w:t>
      </w:r>
    </w:p>
    <w:p>
      <w:pPr>
        <w:autoSpaceDN w:val="0"/>
        <w:autoSpaceDE w:val="0"/>
        <w:widowControl/>
        <w:spacing w:line="468" w:lineRule="exact" w:before="0" w:after="0"/>
        <w:ind w:left="4" w:right="10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____________________________________________________________________________________________</w:t>
      </w:r>
    </w:p>
    <w:p>
      <w:pPr>
        <w:autoSpaceDN w:val="0"/>
        <w:autoSpaceDE w:val="0"/>
        <w:widowControl/>
        <w:spacing w:line="242" w:lineRule="exact" w:before="49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 / 8</w:t>
      </w:r>
    </w:p>
    <w:sectPr w:rsidR="00FC693F" w:rsidRPr="0006063C" w:rsidSect="00034616">
      <w:pgSz w:w="11907" w:h="16839"/>
      <w:pgMar w:top="426" w:right="1058" w:bottom="502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