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428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0" w:lineRule="exact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9"/>
        </w:rPr>
        <w:t>6B Unit1 everyone is different</w:t>
      </w:r>
      <w:r>
        <w:rPr>
          <w:rFonts w:ascii="SimSun" w:hAnsi="SimSun" w:eastAsia="SimSun"/>
          <w:b w:val="0"/>
          <w:i w:val="0"/>
          <w:color w:val="000000"/>
          <w:sz w:val="29"/>
        </w:rPr>
        <w:t xml:space="preserve"> 单元知识梳理</w:t>
      </w:r>
      <w:r>
        <w:rPr>
          <w:rFonts w:ascii="TimesNewRomanPS" w:hAnsi="TimesNewRomanPS" w:eastAsia="TimesNewRomanPS"/>
          <w:b/>
          <w:i w:val="0"/>
          <w:color w:val="000000"/>
          <w:sz w:val="29"/>
        </w:rPr>
        <w:t>&amp;</w:t>
      </w:r>
      <w:r>
        <w:rPr>
          <w:rFonts w:ascii="SimSun" w:hAnsi="SimSun" w:eastAsia="SimSun"/>
          <w:b w:val="0"/>
          <w:i w:val="0"/>
          <w:color w:val="000000"/>
          <w:sz w:val="29"/>
        </w:rPr>
        <w:t>测试题</w:t>
      </w:r>
    </w:p>
    <w:p>
      <w:pPr>
        <w:autoSpaceDN w:val="0"/>
        <w:autoSpaceDE w:val="0"/>
        <w:widowControl/>
        <w:spacing w:line="210" w:lineRule="exact" w:before="23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B050"/>
          <w:sz w:val="21"/>
        </w:rPr>
        <w:t>（学生版）</w:t>
      </w:r>
    </w:p>
    <w:p>
      <w:pPr>
        <w:autoSpaceDN w:val="0"/>
        <w:autoSpaceDE w:val="0"/>
        <w:widowControl/>
        <w:spacing w:line="230" w:lineRule="exact" w:before="22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7030A0"/>
          <w:sz w:val="23"/>
        </w:rPr>
        <w:t>【课前热身】</w:t>
      </w:r>
    </w:p>
    <w:p>
      <w:pPr>
        <w:autoSpaceDN w:val="0"/>
        <w:autoSpaceDE w:val="0"/>
        <w:widowControl/>
        <w:spacing w:line="210" w:lineRule="exact" w:before="27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语法选择</w:t>
      </w:r>
    </w:p>
    <w:p>
      <w:pPr>
        <w:autoSpaceDN w:val="0"/>
        <w:autoSpaceDE w:val="0"/>
        <w:widowControl/>
        <w:spacing w:line="280" w:lineRule="exact" w:before="234" w:after="0"/>
        <w:ind w:left="4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阅读下面短文，从每题所给的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四个选项中，选出可以填入空白处的最佳选项。</w:t>
      </w:r>
    </w:p>
    <w:p>
      <w:pPr>
        <w:autoSpaceDN w:val="0"/>
        <w:autoSpaceDE w:val="0"/>
        <w:widowControl/>
        <w:spacing w:line="468" w:lineRule="exact" w:before="0" w:after="0"/>
        <w:ind w:left="0" w:right="28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Helen Keller was a very bright and beautiful girl. At the age of 19 months, a serious illness (1) ______ her blind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deaf. Before her illness, she could see and hear like other children. But after that, she could (2) ______ see or hear.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 she couldn't learn to speak.</w:t>
      </w:r>
    </w:p>
    <w:p>
      <w:pPr>
        <w:autoSpaceDN w:val="0"/>
        <w:autoSpaceDE w:val="0"/>
        <w:widowControl/>
        <w:spacing w:line="470" w:lineRule="exact" w:before="0" w:after="0"/>
        <w:ind w:left="0" w:right="24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Her parents were very sad. They didn't know (3) ______ to help her. Then, when Helen was seven years old, they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met a young teacher named Anne Sullivan. Anne came to live with Helen's family and became her teacher. She taught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Helen (4) ______ words by touching things and others' lips.</w:t>
      </w:r>
    </w:p>
    <w:p>
      <w:pPr>
        <w:autoSpaceDN w:val="0"/>
        <w:autoSpaceDE w:val="0"/>
        <w:widowControl/>
        <w:spacing w:line="468" w:lineRule="exact" w:before="0" w:after="0"/>
        <w:ind w:left="0" w:right="30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Helen was a very clever girl and she learned very quickly. Soon, she could read books and write. Later, she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learned to speak, too. She went to college and became a famous writer and speaker. She wrote many books,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*The Story of My Life*. She also traveled around the world and gave talks to people. She wanted to help other people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who were blind and deaf.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2" w:after="52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Helen Keller is a great example for all of us. She showed us that even if we are in a bad situation, we can still be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strong and (5) ______. She said, “Keep your face to the sunshine and you cannot see the shadow.”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021"/>
        <w:gridCol w:w="2021"/>
        <w:gridCol w:w="2021"/>
        <w:gridCol w:w="2021"/>
        <w:gridCol w:w="2021"/>
      </w:tblGrid>
      <w:tr>
        <w:trPr>
          <w:trHeight w:hRule="exact" w:val="50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1. A. make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makes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0" w:right="296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2618740</wp:posOffset>
                  </wp:positionH>
                  <wp:positionV relativeFrom="page">
                    <wp:posOffset>5858510</wp:posOffset>
                  </wp:positionV>
                  <wp:extent cx="63500" cy="7238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23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made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38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making</w:t>
            </w:r>
          </w:p>
        </w:tc>
      </w:tr>
      <w:tr>
        <w:trPr>
          <w:trHeight w:hRule="exact" w:val="46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2. A. not longer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no longer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not more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no more</w:t>
            </w:r>
          </w:p>
        </w:tc>
      </w:tr>
      <w:tr>
        <w:trPr>
          <w:trHeight w:hRule="exact" w:val="48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3. A. what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how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when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8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where</w:t>
            </w:r>
          </w:p>
        </w:tc>
      </w:tr>
      <w:tr>
        <w:trPr>
          <w:trHeight w:hRule="exact" w:val="46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4. A. learn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1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to learn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learning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learned</w:t>
            </w:r>
          </w:p>
        </w:tc>
      </w:tr>
      <w:tr>
        <w:trPr>
          <w:trHeight w:hRule="exact" w:val="444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5. A. success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successfully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successful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succeed</w:t>
            </w:r>
          </w:p>
        </w:tc>
      </w:tr>
    </w:tbl>
    <w:p>
      <w:pPr>
        <w:autoSpaceDN w:val="0"/>
        <w:autoSpaceDE w:val="0"/>
        <w:widowControl/>
        <w:spacing w:line="208" w:lineRule="exact" w:before="61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情景对话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Situation: Tom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Jack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在谈论自己的性格，发现两人的性格差异很大。</w:t>
      </w:r>
    </w:p>
    <w:p>
      <w:pPr>
        <w:autoSpaceDN w:val="0"/>
        <w:autoSpaceDE w:val="0"/>
        <w:widowControl/>
        <w:spacing w:line="282" w:lineRule="exact" w:before="20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Tom: Jack, I find we are quite different from each other.</w:t>
      </w:r>
    </w:p>
    <w:p>
      <w:pPr>
        <w:autoSpaceDN w:val="0"/>
        <w:autoSpaceDE w:val="0"/>
        <w:widowControl/>
        <w:spacing w:line="468" w:lineRule="exact" w:before="0" w:after="0"/>
        <w:ind w:left="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Jack: Really? 1. _______________________________? (</w:t>
      </w:r>
      <w:r>
        <w:rPr>
          <w:rFonts w:ascii="SimSun" w:hAnsi="SimSun" w:eastAsia="SimSun"/>
          <w:b w:val="0"/>
          <w:i w:val="0"/>
          <w:color w:val="000000"/>
          <w:sz w:val="21"/>
        </w:rPr>
        <w:t>询问具体哪里不同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Tom: I am very outgoing and like making new friends, but you always like staying at home.</w:t>
      </w:r>
    </w:p>
    <w:p>
      <w:pPr>
        <w:autoSpaceDN w:val="0"/>
        <w:autoSpaceDE w:val="0"/>
        <w:widowControl/>
        <w:spacing w:line="462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Jack: You’re right. 2. _______________________________? (</w:t>
      </w:r>
      <w:r>
        <w:rPr>
          <w:rFonts w:ascii="SimSun" w:hAnsi="SimSun" w:eastAsia="SimSun"/>
          <w:b w:val="0"/>
          <w:i w:val="0"/>
          <w:color w:val="000000"/>
          <w:sz w:val="21"/>
        </w:rPr>
        <w:t>询问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周末通常做什么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Tom: I usually go to the park with my friends or play sports. 3. ______________________? (</w:t>
      </w:r>
      <w:r>
        <w:rPr>
          <w:rFonts w:ascii="SimSun" w:hAnsi="SimSun" w:eastAsia="SimSun"/>
          <w:b w:val="0"/>
          <w:i w:val="0"/>
          <w:color w:val="000000"/>
          <w:sz w:val="21"/>
        </w:rPr>
        <w:t>反问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Jack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的周末活动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240" w:lineRule="auto" w:before="194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</w:t>
      </w:r>
    </w:p>
    <w:p>
      <w:pPr>
        <w:sectPr>
          <w:pgSz w:w="11900" w:h="16840"/>
          <w:pgMar w:top="598" w:right="834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2454910</wp:posOffset>
            </wp:positionV>
            <wp:extent cx="5429250" cy="722139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722139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Jack: I usually read books or play chess with my dad. It’s quiet and interesting.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2" w:lineRule="exact" w:before="1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Tom: 4. _________________. (</w:t>
      </w:r>
      <w:r>
        <w:rPr>
          <w:rFonts w:ascii="SimSun" w:hAnsi="SimSun" w:eastAsia="SimSun"/>
          <w:b w:val="0"/>
          <w:i w:val="0"/>
          <w:color w:val="000000"/>
          <w:sz w:val="21"/>
        </w:rPr>
        <w:t>表达认同，逻辑承接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Different people have different hobbies.</w:t>
      </w:r>
    </w:p>
    <w:p>
      <w:pPr>
        <w:autoSpaceDN w:val="0"/>
        <w:autoSpaceDE w:val="0"/>
        <w:widowControl/>
        <w:spacing w:line="230" w:lineRule="exact" w:before="66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7030A0"/>
          <w:sz w:val="23"/>
        </w:rPr>
        <w:t>【知识梳理】</w:t>
      </w:r>
    </w:p>
    <w:p>
      <w:pPr>
        <w:autoSpaceDN w:val="0"/>
        <w:autoSpaceDE w:val="0"/>
        <w:widowControl/>
        <w:spacing w:line="318" w:lineRule="exact" w:before="206" w:after="0"/>
        <w:ind w:left="0" w:right="2534" w:firstLine="0"/>
        <w:jc w:val="right"/>
      </w:pPr>
      <w:r>
        <w:rPr>
          <w:rFonts w:ascii="TimesNewRomanPS" w:hAnsi="TimesNewRomanPS" w:eastAsia="TimesNewRomanPS"/>
          <w:b/>
          <w:i w:val="0"/>
          <w:color w:val="0000FF"/>
          <w:sz w:val="23"/>
        </w:rPr>
        <w:t>Unit 1 Everyone is different</w:t>
      </w:r>
      <w:r>
        <w:rPr>
          <w:rFonts w:ascii="SimSun" w:hAnsi="SimSun" w:eastAsia="SimSun"/>
          <w:b w:val="0"/>
          <w:i w:val="0"/>
          <w:color w:val="0000FF"/>
          <w:sz w:val="23"/>
        </w:rPr>
        <w:t xml:space="preserve"> 知识点梳理</w:t>
      </w:r>
    </w:p>
    <w:p>
      <w:pPr>
        <w:autoSpaceDN w:val="0"/>
        <w:autoSpaceDE w:val="0"/>
        <w:widowControl/>
        <w:spacing w:line="282" w:lineRule="exact" w:before="186" w:after="60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P4-5 Viewing and Listening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31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notice differences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8" w:after="0"/>
              <w:ind w:left="7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注意不同点</w:t>
            </w:r>
          </w:p>
        </w:tc>
      </w:tr>
      <w:tr>
        <w:trPr>
          <w:trHeight w:hRule="exact" w:val="118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不同的</w:t>
            </w:r>
          </w:p>
        </w:tc>
      </w:tr>
      <w:tr>
        <w:trPr>
          <w:trHeight w:hRule="exact" w:val="451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different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different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from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7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不同</w:t>
            </w:r>
          </w:p>
        </w:tc>
      </w:tr>
      <w:tr>
        <w:trPr>
          <w:trHeight w:hRule="exact" w:val="461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difference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不同点</w:t>
            </w:r>
          </w:p>
        </w:tc>
      </w:tr>
      <w:tr>
        <w:trPr>
          <w:trHeight w:hRule="exact" w:val="445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45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differences between A and B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8" w:after="0"/>
              <w:ind w:left="7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之间的不同</w:t>
            </w:r>
          </w:p>
        </w:tc>
      </w:tr>
      <w:tr>
        <w:trPr>
          <w:trHeight w:hRule="exact" w:val="463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17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拓：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the same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as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相同</w:t>
            </w:r>
          </w:p>
        </w:tc>
      </w:tr>
      <w:tr>
        <w:trPr>
          <w:trHeight w:hRule="exact" w:val="476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8" w:after="0"/>
              <w:ind w:left="5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similar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2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相似</w:t>
            </w:r>
          </w:p>
        </w:tc>
      </w:tr>
      <w:tr>
        <w:trPr>
          <w:trHeight w:hRule="exact" w:val="352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6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share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with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sb.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2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和某人分享</w:t>
            </w:r>
          </w:p>
        </w:tc>
      </w:tr>
      <w:tr>
        <w:trPr>
          <w:trHeight w:hRule="exact" w:val="46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visiting students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0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来访学生</w:t>
            </w:r>
          </w:p>
        </w:tc>
      </w:tr>
      <w:tr>
        <w:trPr>
          <w:trHeight w:hRule="exact" w:val="118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48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搭档学校</w:t>
            </w:r>
          </w:p>
        </w:tc>
      </w:tr>
      <w:tr>
        <w:trPr>
          <w:trHeight w:hRule="exact" w:val="342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partner school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125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8" w:after="0"/>
              <w:ind w:left="6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尺寸和形状</w:t>
            </w:r>
          </w:p>
        </w:tc>
      </w:tr>
      <w:tr>
        <w:trPr>
          <w:trHeight w:hRule="exact" w:val="355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sizes and shapes: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2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高的矮的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大的小的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瘦的胖的</w:t>
            </w:r>
          </w:p>
        </w:tc>
      </w:tr>
      <w:tr>
        <w:trPr>
          <w:trHeight w:hRule="exact" w:val="450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tall short/ big small/ thin slim fat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1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hair: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6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头发：</w:t>
            </w:r>
          </w:p>
        </w:tc>
      </w:tr>
      <w:tr>
        <w:trPr>
          <w:trHeight w:hRule="exact" w:val="120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卷的直的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短的长的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黑色棕色</w:t>
            </w:r>
          </w:p>
        </w:tc>
      </w:tr>
      <w:tr>
        <w:trPr>
          <w:trHeight w:hRule="exact" w:val="440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curly straight/short long/dark brown hair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02" w:after="0"/>
              <w:ind w:left="1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skin colour: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2" w:after="0"/>
              <w:ind w:left="6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皮肤颜色</w:t>
            </w:r>
          </w:p>
        </w:tc>
      </w:tr>
      <w:tr>
        <w:trPr>
          <w:trHeight w:hRule="exact" w:val="112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6" w:after="0"/>
              <w:ind w:left="6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白皮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黑皮</w:t>
            </w:r>
          </w:p>
        </w:tc>
      </w:tr>
      <w:tr>
        <w:trPr>
          <w:trHeight w:hRule="exact" w:val="448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fair skin/ dark skin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3167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76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clothes: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4" w:after="0"/>
              <w:ind w:left="6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衣服：</w:t>
            </w:r>
          </w:p>
        </w:tc>
      </w:tr>
    </w:tbl>
    <w:p>
      <w:pPr>
        <w:autoSpaceDN w:val="0"/>
        <w:autoSpaceDE w:val="0"/>
        <w:widowControl/>
        <w:spacing w:line="282" w:lineRule="exact" w:before="108" w:after="128"/>
        <w:ind w:left="45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T-shirt 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恤衫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trousers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长裤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jeans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牛仔裤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0"/>
        <w:gridCol w:w="1900"/>
        <w:gridCol w:w="1900"/>
        <w:gridCol w:w="1900"/>
        <w:gridCol w:w="1900"/>
      </w:tblGrid>
      <w:tr>
        <w:trPr>
          <w:trHeight w:hRule="exact" w:val="44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4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skirt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短裙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2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dress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连衣裙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sweater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毛衣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90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80" w:after="0"/>
              <w:ind w:left="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提问某人的外貌</w:t>
            </w:r>
          </w:p>
        </w:tc>
      </w:tr>
      <w:tr>
        <w:trPr>
          <w:trHeight w:hRule="exact" w:val="380"/>
        </w:trPr>
        <w:tc>
          <w:tcPr>
            <w:tcW w:type="dxa" w:w="1900"/>
            <w:vMerge/>
            <w:tcBorders/>
          </w:tcPr>
          <w:p/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do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they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look like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561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4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7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is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your school day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like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?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74" w:after="0"/>
              <w:ind w:left="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提问某人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物的品质，性质</w:t>
            </w:r>
          </w:p>
        </w:tc>
      </w:tr>
      <w:tr>
        <w:trPr>
          <w:trHeight w:hRule="exact" w:val="339"/>
        </w:trPr>
        <w:tc>
          <w:tcPr>
            <w:tcW w:type="dxa" w:w="1900"/>
            <w:vMerge/>
            <w:tcBorders/>
          </w:tcPr>
          <w:p/>
        </w:tc>
        <w:tc>
          <w:tcPr>
            <w:tcW w:type="dxa" w:w="41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wear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2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穿着</w:t>
            </w:r>
          </w:p>
        </w:tc>
      </w:tr>
      <w:tr>
        <w:trPr>
          <w:trHeight w:hRule="exact" w:val="116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穿上</w:t>
            </w:r>
          </w:p>
        </w:tc>
      </w:tr>
      <w:tr>
        <w:trPr>
          <w:trHeight w:hRule="exact" w:val="604"/>
        </w:trPr>
        <w:tc>
          <w:tcPr>
            <w:tcW w:type="dxa" w:w="1900"/>
            <w:vMerge/>
            <w:tcBorders/>
          </w:tcPr>
          <w:p/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put on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472"/>
        </w:trPr>
        <w:tc>
          <w:tcPr>
            <w:tcW w:type="dxa" w:w="1900"/>
            <w:vMerge/>
            <w:tcBorders/>
          </w:tcPr>
          <w:p/>
        </w:tc>
        <w:tc>
          <w:tcPr>
            <w:tcW w:type="dxa" w:w="4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54" w:after="0"/>
              <w:ind w:left="9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1407160</wp:posOffset>
                  </wp:positionH>
                  <wp:positionV relativeFrom="page">
                    <wp:posOffset>9775190</wp:posOffset>
                  </wp:positionV>
                  <wp:extent cx="34290" cy="34289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" cy="34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2" w:right="1440" w:bottom="604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673100</wp:posOffset>
            </wp:positionV>
            <wp:extent cx="5429250" cy="15523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55237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2788920</wp:posOffset>
            </wp:positionV>
            <wp:extent cx="5429250" cy="6640265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664026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36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47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in...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4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穿着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颜色）</w:t>
            </w:r>
          </w:p>
        </w:tc>
      </w:tr>
      <w:tr>
        <w:trPr>
          <w:trHeight w:hRule="exact" w:val="360"/>
        </w:trPr>
        <w:tc>
          <w:tcPr>
            <w:tcW w:type="dxa" w:w="3167"/>
            <w:vMerge/>
            <w:tcBorders/>
          </w:tcPr>
          <w:p/>
        </w:tc>
        <w:tc>
          <w:tcPr>
            <w:tcW w:type="dxa" w:w="4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 need to compare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0" w:after="0"/>
              <w:ind w:left="4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不需要比较</w:t>
            </w:r>
          </w:p>
        </w:tc>
      </w:tr>
      <w:tr>
        <w:trPr>
          <w:trHeight w:hRule="exact" w:val="114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4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大笑</w:t>
            </w:r>
          </w:p>
        </w:tc>
      </w:tr>
      <w:tr>
        <w:trPr>
          <w:trHeight w:hRule="exact" w:val="44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laugh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7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smile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4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微笑</w:t>
            </w:r>
          </w:p>
        </w:tc>
      </w:tr>
      <w:tr>
        <w:trPr>
          <w:trHeight w:hRule="exact" w:val="428"/>
        </w:trPr>
        <w:tc>
          <w:tcPr>
            <w:tcW w:type="dxa" w:w="3167"/>
            <w:vMerge/>
            <w:tcBorders/>
          </w:tcPr>
          <w:p/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have fun=have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 xml:space="preserve"> 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good time=enjoy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反身代词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0" w:after="0"/>
              <w:ind w:left="45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玩得开心</w:t>
            </w:r>
          </w:p>
        </w:tc>
      </w:tr>
    </w:tbl>
    <w:p>
      <w:pPr>
        <w:autoSpaceDN w:val="0"/>
        <w:autoSpaceDE w:val="0"/>
        <w:widowControl/>
        <w:spacing w:line="282" w:lineRule="exact" w:before="604" w:after="124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P6-7 Speaking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00"/>
        <w:gridCol w:w="1900"/>
        <w:gridCol w:w="1900"/>
        <w:gridCol w:w="1900"/>
        <w:gridCol w:w="1900"/>
      </w:tblGrid>
      <w:tr>
        <w:trPr>
          <w:trHeight w:hRule="exact" w:val="304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find differences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916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6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发现不同点</w:t>
            </w:r>
          </w:p>
        </w:tc>
      </w:tr>
      <w:tr>
        <w:trPr>
          <w:trHeight w:hRule="exact" w:val="132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6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才艺秀</w:t>
            </w:r>
          </w:p>
        </w:tc>
      </w:tr>
      <w:tr>
        <w:trPr>
          <w:trHeight w:hRule="exact" w:val="34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talent show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为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做准备</w:t>
            </w:r>
          </w:p>
        </w:tc>
      </w:tr>
      <w:tr>
        <w:trPr>
          <w:trHeight w:hRule="exact" w:val="442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prepare for sth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offer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主动提供</w:t>
            </w:r>
          </w:p>
        </w:tc>
      </w:tr>
      <w:tr>
        <w:trPr>
          <w:trHeight w:hRule="exact" w:val="48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57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offer to do sth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主动提供做某事</w:t>
            </w:r>
          </w:p>
        </w:tc>
      </w:tr>
      <w:tr>
        <w:trPr>
          <w:trHeight w:hRule="exact" w:val="332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play the violin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4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拉小提琴</w:t>
            </w:r>
          </w:p>
        </w:tc>
      </w:tr>
      <w:tr>
        <w:trPr>
          <w:trHeight w:hRule="exact" w:val="124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讲故事</w:t>
            </w:r>
          </w:p>
        </w:tc>
      </w:tr>
      <w:tr>
        <w:trPr>
          <w:trHeight w:hRule="exact" w:val="459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tell the story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shoot in one minute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一分钟投篮</w:t>
            </w:r>
          </w:p>
        </w:tc>
      </w:tr>
      <w:tr>
        <w:trPr>
          <w:trHeight w:hRule="exact" w:val="45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sing a song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唱歌</w:t>
            </w:r>
          </w:p>
        </w:tc>
      </w:tr>
      <w:tr>
        <w:trPr>
          <w:trHeight w:hRule="exact" w:val="460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play The Butterfly Lovers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演奏梁祝</w:t>
            </w:r>
          </w:p>
        </w:tc>
      </w:tr>
      <w:tr>
        <w:trPr>
          <w:trHeight w:hRule="exact" w:val="338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感官动词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sound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听起来</w:t>
            </w:r>
          </w:p>
        </w:tc>
      </w:tr>
      <w:tr>
        <w:trPr>
          <w:trHeight w:hRule="exact" w:val="122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看起来</w:t>
            </w:r>
          </w:p>
        </w:tc>
      </w:tr>
      <w:tr>
        <w:trPr>
          <w:trHeight w:hRule="exact" w:val="460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9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900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0" w:right="36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taste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3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+adj.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尝起来</w:t>
            </w:r>
          </w:p>
        </w:tc>
      </w:tr>
      <w:tr>
        <w:trPr>
          <w:trHeight w:hRule="exact" w:val="45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9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smell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4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闻起来</w:t>
            </w:r>
          </w:p>
        </w:tc>
      </w:tr>
      <w:tr>
        <w:trPr>
          <w:trHeight w:hRule="exact" w:val="464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9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feel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摸起来</w:t>
            </w:r>
          </w:p>
        </w:tc>
      </w:tr>
      <w:tr>
        <w:trPr>
          <w:trHeight w:hRule="exact" w:val="356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 is what I am good at.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这就是我擅长的</w:t>
            </w:r>
          </w:p>
        </w:tc>
      </w:tr>
      <w:tr>
        <w:trPr>
          <w:trHeight w:hRule="exact" w:val="560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about doing==What about doing...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0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怎么样</w:t>
            </w:r>
          </w:p>
        </w:tc>
      </w:tr>
      <w:tr>
        <w:trPr>
          <w:trHeight w:hRule="exact" w:val="36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have a beautiful voice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有一个美丽的嗓音</w:t>
            </w:r>
          </w:p>
        </w:tc>
      </w:tr>
      <w:tr>
        <w:trPr>
          <w:trHeight w:hRule="exact" w:val="124"/>
        </w:trPr>
        <w:tc>
          <w:tcPr>
            <w:tcW w:type="dxa" w:w="1900"/>
            <w:vMerge/>
            <w:tcBorders/>
          </w:tcPr>
          <w:p/>
        </w:tc>
        <w:tc>
          <w:tcPr>
            <w:tcW w:type="dxa" w:w="3800"/>
            <w:gridSpan w:val="2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嗓音</w:t>
            </w:r>
          </w:p>
        </w:tc>
      </w:tr>
      <w:tr>
        <w:trPr>
          <w:trHeight w:hRule="exact" w:val="35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voice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  <w:tr>
        <w:trPr>
          <w:trHeight w:hRule="exact" w:val="568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9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sound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34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泛指自然界的一切声音</w:t>
            </w:r>
          </w:p>
        </w:tc>
      </w:tr>
      <w:tr>
        <w:trPr>
          <w:trHeight w:hRule="exact" w:val="451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noise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噪音</w:t>
            </w:r>
          </w:p>
        </w:tc>
      </w:tr>
      <w:tr>
        <w:trPr>
          <w:trHeight w:hRule="exact" w:val="841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drum--drummer</w:t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击鼓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击鼓者</w:t>
            </w:r>
          </w:p>
        </w:tc>
      </w:tr>
      <w:tr>
        <w:trPr>
          <w:trHeight w:hRule="exact" w:val="634"/>
        </w:trPr>
        <w:tc>
          <w:tcPr>
            <w:tcW w:type="dxa" w:w="1900"/>
            <w:vMerge/>
            <w:tcBorders/>
          </w:tcPr>
          <w:p/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4" w:after="0"/>
              <w:ind w:left="9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1407160</wp:posOffset>
                  </wp:positionH>
                  <wp:positionV relativeFrom="page">
                    <wp:posOffset>9775190</wp:posOffset>
                  </wp:positionV>
                  <wp:extent cx="34290" cy="34289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" cy="34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900"/>
            <w:vMerge/>
            <w:tcBorders/>
          </w:tcPr>
          <w:p/>
        </w:tc>
        <w:tc>
          <w:tcPr>
            <w:tcW w:type="dxa" w:w="190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6" w:right="1440" w:bottom="63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969010</wp:posOffset>
            </wp:positionV>
            <wp:extent cx="5429250" cy="84608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460852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5"/>
        <w:gridCol w:w="2375"/>
        <w:gridCol w:w="2375"/>
        <w:gridCol w:w="2375"/>
      </w:tblGrid>
      <w:tr>
        <w:trPr>
          <w:trHeight w:hRule="exact" w:val="25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24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1"/>
              </w:rPr>
              <w:t>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P8-9 Reading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118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36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11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接受不同</w:t>
            </w:r>
          </w:p>
        </w:tc>
      </w:tr>
      <w:tr>
        <w:trPr>
          <w:trHeight w:hRule="exact" w:val="342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accept differences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4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接受</w:t>
            </w:r>
          </w:p>
        </w:tc>
      </w:tr>
      <w:tr>
        <w:trPr>
          <w:trHeight w:hRule="exact" w:val="457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accept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46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5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receive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2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接收</w:t>
            </w:r>
          </w:p>
        </w:tc>
      </w:tr>
      <w:tr>
        <w:trPr>
          <w:trHeight w:hRule="exact" w:val="337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tell a fable in the talent show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24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在才艺秀上讲一个寓言</w:t>
            </w:r>
          </w:p>
        </w:tc>
      </w:tr>
      <w:tr>
        <w:trPr>
          <w:trHeight w:hRule="exact" w:val="122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2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向某人学习</w:t>
            </w:r>
          </w:p>
        </w:tc>
      </w:tr>
      <w:tr>
        <w:trPr>
          <w:trHeight w:hRule="exact" w:val="33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 from sb.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24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52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学习做某事</w:t>
            </w:r>
          </w:p>
        </w:tc>
      </w:tr>
      <w:tr>
        <w:trPr>
          <w:trHeight w:hRule="exact" w:val="463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 to do sth.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5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learner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4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学习者</w:t>
            </w:r>
          </w:p>
        </w:tc>
      </w:tr>
      <w:tr>
        <w:trPr>
          <w:trHeight w:hRule="exact" w:val="351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look sad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看起来很悲伤</w:t>
            </w:r>
          </w:p>
        </w:tc>
      </w:tr>
      <w:tr>
        <w:trPr>
          <w:trHeight w:hRule="exact" w:val="118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对某人说</w:t>
            </w:r>
          </w:p>
        </w:tc>
      </w:tr>
      <w:tr>
        <w:trPr>
          <w:trHeight w:hRule="exact" w:val="34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say to sb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甜美的嗓音</w:t>
            </w:r>
          </w:p>
        </w:tc>
      </w:tr>
      <w:tr>
        <w:trPr>
          <w:trHeight w:hRule="exact" w:val="35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lovely voice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大声的嗓音</w:t>
            </w:r>
          </w:p>
        </w:tc>
      </w:tr>
      <w:tr>
        <w:trPr>
          <w:trHeight w:hRule="exact" w:val="230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loud voice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229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349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sing well(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副词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修饰动词）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唱得好</w:t>
            </w:r>
          </w:p>
        </w:tc>
      </w:tr>
      <w:tr>
        <w:trPr>
          <w:trHeight w:hRule="exact" w:val="118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在几年后</w:t>
            </w:r>
          </w:p>
        </w:tc>
      </w:tr>
      <w:tr>
        <w:trPr>
          <w:trHeight w:hRule="exact" w:val="34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a few years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年后</w:t>
            </w:r>
          </w:p>
        </w:tc>
      </w:tr>
      <w:tr>
        <w:trPr>
          <w:trHeight w:hRule="exact" w:val="238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一段时间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3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colour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颜色</w:t>
            </w:r>
          </w:p>
        </w:tc>
      </w:tr>
      <w:tr>
        <w:trPr>
          <w:trHeight w:hRule="exact" w:val="47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colourful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彩色的</w:t>
            </w:r>
          </w:p>
        </w:tc>
      </w:tr>
      <w:tr>
        <w:trPr>
          <w:trHeight w:hRule="exact" w:val="457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Your feathers are colourful.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你的羽毛是彩色的</w:t>
            </w:r>
          </w:p>
        </w:tc>
      </w:tr>
      <w:tr>
        <w:trPr>
          <w:trHeight w:hRule="exact" w:val="349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future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在将来</w:t>
            </w:r>
          </w:p>
        </w:tc>
      </w:tr>
      <w:tr>
        <w:trPr>
          <w:trHeight w:hRule="exact" w:val="116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在过去</w:t>
            </w:r>
          </w:p>
        </w:tc>
      </w:tr>
      <w:tr>
        <w:trPr>
          <w:trHeight w:hRule="exact" w:val="228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 the past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11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sing--singer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唱歌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歌手</w:t>
            </w:r>
          </w:p>
        </w:tc>
      </w:tr>
      <w:tr>
        <w:trPr>
          <w:trHeight w:hRule="exact" w:val="464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4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dance--dancer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跳舞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舞者</w:t>
            </w:r>
          </w:p>
        </w:tc>
      </w:tr>
      <w:tr>
        <w:trPr>
          <w:trHeight w:hRule="exact" w:val="454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paint--painter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8" w:after="0"/>
              <w:ind w:left="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画画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画家</w:t>
            </w:r>
          </w:p>
        </w:tc>
      </w:tr>
      <w:tr>
        <w:trPr>
          <w:trHeight w:hRule="exact" w:val="471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drum--drum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er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击鼓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鼓者</w:t>
            </w:r>
          </w:p>
        </w:tc>
      </w:tr>
      <w:tr>
        <w:trPr>
          <w:trHeight w:hRule="exact" w:val="331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2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without any doubt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毫无疑问</w:t>
            </w:r>
          </w:p>
        </w:tc>
      </w:tr>
      <w:tr>
        <w:trPr>
          <w:trHeight w:hRule="exact" w:val="130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60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舞蹈技能</w:t>
            </w:r>
          </w:p>
        </w:tc>
      </w:tr>
      <w:tr>
        <w:trPr>
          <w:trHeight w:hRule="exact" w:val="35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13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dancing skills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每个人都是独一无二的</w:t>
            </w:r>
          </w:p>
        </w:tc>
      </w:tr>
      <w:tr>
        <w:trPr>
          <w:trHeight w:hRule="exact" w:val="34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14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Everyone is unique.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28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优点</w:t>
            </w:r>
          </w:p>
        </w:tc>
      </w:tr>
      <w:tr>
        <w:trPr>
          <w:trHeight w:hRule="exact" w:val="35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15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strong points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110"/>
        </w:trPr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38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缺点</w:t>
            </w:r>
          </w:p>
        </w:tc>
      </w:tr>
      <w:tr>
        <w:trPr>
          <w:trHeight w:hRule="exact" w:val="830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weak points</w:t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  <w:tr>
        <w:trPr>
          <w:trHeight w:hRule="exact" w:val="644"/>
        </w:trPr>
        <w:tc>
          <w:tcPr>
            <w:tcW w:type="dxa" w:w="2375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94" w:after="0"/>
              <w:ind w:left="0" w:right="279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1407160</wp:posOffset>
                  </wp:positionH>
                  <wp:positionV relativeFrom="page">
                    <wp:posOffset>9775190</wp:posOffset>
                  </wp:positionV>
                  <wp:extent cx="34290" cy="34289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" cy="34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2" w:right="1440" w:bottom="63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673100</wp:posOffset>
            </wp:positionV>
            <wp:extent cx="5429250" cy="48359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835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2018030</wp:posOffset>
            </wp:positionV>
            <wp:extent cx="5429250" cy="30600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6004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520700</wp:posOffset>
            </wp:positionH>
            <wp:positionV relativeFrom="page">
              <wp:posOffset>5638800</wp:posOffset>
            </wp:positionV>
            <wp:extent cx="5429250" cy="340953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40953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94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16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 a lesson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给以教训</w:t>
            </w:r>
          </w:p>
        </w:tc>
      </w:tr>
      <w:tr>
        <w:trPr>
          <w:trHeight w:hRule="exact" w:val="1036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728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1"/>
              </w:rPr>
              <w:t>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96" w:after="0"/>
              <w:ind w:left="1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P10-11 Grammar</w:t>
            </w:r>
          </w:p>
        </w:tc>
        <w:tc>
          <w:tcPr>
            <w:tcW w:type="dxa" w:w="31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31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get a big prize for doing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98" w:after="0"/>
              <w:ind w:left="0" w:right="1172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做某事获得一个大奖</w:t>
            </w:r>
          </w:p>
        </w:tc>
      </w:tr>
      <w:tr>
        <w:trPr>
          <w:trHeight w:hRule="exact" w:val="114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0" w:right="229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借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入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书</w:t>
            </w:r>
          </w:p>
        </w:tc>
      </w:tr>
      <w:tr>
        <w:trPr>
          <w:trHeight w:hRule="exact" w:val="46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borrow some books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3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 Friday afternoon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2" w:after="0"/>
              <w:ind w:left="0" w:right="180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在星期五下午</w:t>
            </w:r>
          </w:p>
        </w:tc>
      </w:tr>
    </w:tbl>
    <w:p>
      <w:pPr>
        <w:autoSpaceDN w:val="0"/>
        <w:autoSpaceDE w:val="0"/>
        <w:widowControl/>
        <w:spacing w:line="280" w:lineRule="exact" w:before="116" w:after="142"/>
        <w:ind w:left="45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在具体某一天的上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下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晚上用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30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success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一个成功</w:t>
            </w:r>
          </w:p>
        </w:tc>
      </w:tr>
      <w:tr>
        <w:trPr>
          <w:trHeight w:hRule="exact" w:val="118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4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adj.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成功的</w:t>
            </w:r>
          </w:p>
        </w:tc>
      </w:tr>
      <w:tr>
        <w:trPr>
          <w:trHeight w:hRule="exact" w:val="238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successful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235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329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make a decision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18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做一个决定</w:t>
            </w:r>
          </w:p>
        </w:tc>
      </w:tr>
      <w:tr>
        <w:trPr>
          <w:trHeight w:hRule="exact" w:val="122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0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决定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决定</w:t>
            </w:r>
          </w:p>
        </w:tc>
      </w:tr>
      <w:tr>
        <w:trPr>
          <w:trHeight w:hRule="exact" w:val="232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4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deci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de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--deci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1"/>
              </w:rPr>
              <w:t>sion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 the moment of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0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在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...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的时刻</w:t>
            </w:r>
          </w:p>
        </w:tc>
      </w:tr>
      <w:tr>
        <w:trPr>
          <w:trHeight w:hRule="exact" w:val="36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8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host the class meeting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38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主持班会</w:t>
            </w:r>
          </w:p>
        </w:tc>
      </w:tr>
      <w:tr>
        <w:trPr>
          <w:trHeight w:hRule="exact" w:val="1053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718" w:after="0"/>
              <w:ind w:left="0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1"/>
              </w:rPr>
              <w:t>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88" w:after="0"/>
              <w:ind w:left="1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P12-13 Writing--Project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48" w:after="0"/>
              <w:ind w:left="1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介绍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--n.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介绍</w:t>
            </w:r>
          </w:p>
        </w:tc>
      </w:tr>
      <w:tr>
        <w:trPr>
          <w:trHeight w:hRule="exact" w:val="447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introduce--introduction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79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2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introduce a to b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00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把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介绍给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</w:p>
        </w:tc>
      </w:tr>
      <w:tr>
        <w:trPr>
          <w:trHeight w:hRule="exact" w:val="457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8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self-introduction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0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自我介绍</w:t>
            </w:r>
          </w:p>
        </w:tc>
      </w:tr>
      <w:tr>
        <w:trPr>
          <w:trHeight w:hRule="exact" w:val="344"/>
        </w:trPr>
        <w:tc>
          <w:tcPr>
            <w:tcW w:type="dxa" w:w="3167"/>
            <w:vMerge/>
            <w:tcBorders/>
          </w:tcPr>
          <w:p/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2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note down everyone’s special points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30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记下每个人的特别之处</w:t>
            </w:r>
          </w:p>
        </w:tc>
      </w:tr>
      <w:tr>
        <w:trPr>
          <w:trHeight w:hRule="exact" w:val="124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6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养成好习惯</w:t>
            </w:r>
          </w:p>
        </w:tc>
      </w:tr>
      <w:tr>
        <w:trPr>
          <w:trHeight w:hRule="exact" w:val="356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form a good habit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8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 able to speak English well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6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能够说英语很好</w:t>
            </w:r>
          </w:p>
        </w:tc>
      </w:tr>
      <w:tr>
        <w:trPr>
          <w:trHeight w:hRule="exact" w:val="122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4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花很多时间在电脑游戏上</w:t>
            </w:r>
          </w:p>
        </w:tc>
      </w:tr>
      <w:tr>
        <w:trPr>
          <w:trHeight w:hRule="exact" w:val="35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76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spend much time on computer games</w:t>
            </w:r>
          </w:p>
        </w:tc>
        <w:tc>
          <w:tcPr>
            <w:tcW w:type="dxa" w:w="3167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4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08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get hurt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44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受伤</w:t>
            </w:r>
          </w:p>
        </w:tc>
      </w:tr>
      <w:tr>
        <w:trPr>
          <w:trHeight w:hRule="exact" w:val="122"/>
        </w:trPr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52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中国最著名的战争题材的书籍之</w:t>
            </w:r>
          </w:p>
        </w:tc>
      </w:tr>
      <w:tr>
        <w:trPr>
          <w:trHeight w:hRule="exact" w:val="434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one of the most famous Chinese books about warfare</w:t>
            </w:r>
          </w:p>
        </w:tc>
        <w:tc>
          <w:tcPr>
            <w:tcW w:type="dxa" w:w="31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0" w:lineRule="exact" w:before="140" w:after="188"/>
        <w:ind w:left="0" w:right="403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1"/>
        </w:rPr>
        <w:t>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75"/>
        <w:gridCol w:w="2375"/>
        <w:gridCol w:w="2375"/>
        <w:gridCol w:w="2375"/>
      </w:tblGrid>
      <w:tr>
        <w:trPr>
          <w:trHeight w:hRule="exact" w:val="1066"/>
        </w:trPr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become a famous writer and speaker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0" w:after="0"/>
              <w:ind w:left="0" w:right="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96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成为著名的作家和演说家</w:t>
            </w:r>
          </w:p>
        </w:tc>
      </w:tr>
      <w:tr>
        <w:trPr>
          <w:trHeight w:hRule="exact" w:val="976"/>
        </w:trPr>
        <w:tc>
          <w:tcPr>
            <w:tcW w:type="dxa" w:w="2375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34" w:after="0"/>
              <w:ind w:left="97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1407160</wp:posOffset>
                  </wp:positionH>
                  <wp:positionV relativeFrom="page">
                    <wp:posOffset>9775190</wp:posOffset>
                  </wp:positionV>
                  <wp:extent cx="34290" cy="34289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" cy="342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375"/>
            <w:vMerge/>
            <w:tcBorders/>
          </w:tcPr>
          <w:p/>
        </w:tc>
        <w:tc>
          <w:tcPr>
            <w:tcW w:type="dxa" w:w="23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606" w:right="1440" w:bottom="59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428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0" w:val="left"/>
          <w:tab w:pos="2194" w:val="left"/>
          <w:tab w:pos="3544" w:val="left"/>
        </w:tabs>
        <w:autoSpaceDE w:val="0"/>
        <w:widowControl/>
        <w:spacing w:line="446" w:lineRule="exact" w:before="0" w:after="0"/>
        <w:ind w:left="0" w:right="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FF"/>
          <w:sz w:val="23"/>
        </w:rPr>
        <w:t>Unit 1 Everyone is different</w:t>
      </w:r>
      <w:r>
        <w:rPr>
          <w:rFonts w:ascii="SimSun" w:hAnsi="SimSun" w:eastAsia="SimSun"/>
          <w:b w:val="0"/>
          <w:i w:val="0"/>
          <w:color w:val="0000FF"/>
          <w:sz w:val="23"/>
        </w:rPr>
        <w:t xml:space="preserve"> 语法填空</w:t>
      </w:r>
      <w:r>
        <w:rPr>
          <w:rFonts w:ascii="TimesNewRomanPS" w:hAnsi="TimesNewRomanPS" w:eastAsia="TimesNewRomanPS"/>
          <w:b/>
          <w:i w:val="0"/>
          <w:color w:val="0000FF"/>
          <w:sz w:val="23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（课文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Reading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改编）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The peacock and the wise old tree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a forest live a peacock and a nightingale. They are good friends. But one day the peacock looks sad and says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wise old tree, “Wise old tree, my friend the nightingale has a lovely voice. She sings so (1) ______ (good).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any doubt, she will be a singer in a few years. I have a loud voice. But when I sing, everyone will laugh (2) ______ me.”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wise old tree smiles and says, “But you’re beautiful. Your (3) ______ (feather) are colourful.”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“What can I do in the future? Can I be a singer?” the peacock (4) ______ (worry).</w:t>
      </w:r>
    </w:p>
    <w:p>
      <w:pPr>
        <w:autoSpaceDN w:val="0"/>
        <w:tabs>
          <w:tab w:pos="420" w:val="left"/>
        </w:tabs>
        <w:autoSpaceDE w:val="0"/>
        <w:widowControl/>
        <w:spacing w:line="470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wise old tree pats him, “Not everyone will be a singer. You can be a good dancer with your beautiful feathers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(5) ______ (dance) skills. Different people are good at different things. The elephant is strong. The monkey is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clever. The tiger jumps far. Everyone is (6) ______ (uniquely).”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peacock finally understands that he doesn’t need to be like the nightingale. He can be (7) ______ (he).</w:t>
      </w:r>
    </w:p>
    <w:p>
      <w:pPr>
        <w:autoSpaceDN w:val="0"/>
        <w:autoSpaceDE w:val="0"/>
        <w:widowControl/>
        <w:spacing w:line="466" w:lineRule="exact" w:before="476" w:after="0"/>
        <w:ind w:left="2016" w:right="2016" w:firstLine="0"/>
        <w:jc w:val="center"/>
      </w:pPr>
      <w:r>
        <w:rPr>
          <w:rFonts w:ascii="TimesNewRomanPS" w:hAnsi="TimesNewRomanPS" w:eastAsia="TimesNewRomanPS"/>
          <w:b/>
          <w:i w:val="0"/>
          <w:color w:val="0000FF"/>
          <w:sz w:val="23"/>
        </w:rPr>
        <w:t>Unit 1 Everyone is different</w:t>
      </w:r>
      <w:r>
        <w:rPr>
          <w:rFonts w:ascii="SimSun" w:hAnsi="SimSun" w:eastAsia="SimSun"/>
          <w:b w:val="0"/>
          <w:i w:val="0"/>
          <w:color w:val="0000FF"/>
          <w:sz w:val="23"/>
        </w:rPr>
        <w:t xml:space="preserve"> 语法填空</w:t>
      </w:r>
      <w:r>
        <w:rPr>
          <w:rFonts w:ascii="TimesNewRomanPS" w:hAnsi="TimesNewRomanPS" w:eastAsia="TimesNewRomanPS"/>
          <w:b/>
          <w:i w:val="0"/>
          <w:color w:val="0000FF"/>
          <w:sz w:val="23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（课文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Discovery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改编）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What qualities do they have?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Sun Bin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"Favourable¹ weather conditions, geographic² advantages and the unity³ of the people all must be in place. If not,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victory will be costly."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 could not walk after his knees got hurt, but he wrote *Sun Bin: The Art of War*, one of the most famous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Chinese books (1) ______ warfare</w:t>
      </w:r>
      <w:r>
        <w:rPr>
          <w:rFonts w:ascii="SitkaText" w:hAnsi="SitkaText" w:eastAsia="SitkaText"/>
          <w:b w:val="0"/>
          <w:i w:val="0"/>
          <w:color w:val="000000"/>
          <w:sz w:val="21"/>
        </w:rPr>
        <w:t>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tabs>
          <w:tab w:pos="420" w:val="left"/>
        </w:tabs>
        <w:autoSpaceDE w:val="0"/>
        <w:widowControl/>
        <w:spacing w:line="466" w:lineRule="exact" w:before="47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Helen Keller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"Keep your face to the sunshine and you cannot see the shadow</w:t>
      </w:r>
      <w:r>
        <w:rPr>
          <w:rFonts w:ascii="SitkaText" w:hAnsi="SitkaText" w:eastAsia="SitkaText"/>
          <w:b w:val="0"/>
          <w:i w:val="0"/>
          <w:color w:val="000000"/>
          <w:sz w:val="21"/>
        </w:rPr>
        <w:t>⁵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."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She was blind and deaf when she was 19 months old. She started (2) ______ (learn) words by touching things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(3) ______ (other) lips. She became a famous writer and speaker.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47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 xml:space="preserve">Ludwig van Beethoven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"There are and will be thousands of princes. There is only one Beethoven!"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He wrote some of his most famous (4) ______ (piece) after he was (5) ______ (complete) deaf. He was one of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greatest (6) ______ (composer) of all time.</w:t>
      </w:r>
    </w:p>
    <w:p>
      <w:pPr>
        <w:autoSpaceDN w:val="0"/>
        <w:autoSpaceDE w:val="0"/>
        <w:widowControl/>
        <w:spacing w:line="280" w:lineRule="exact" w:before="188" w:after="0"/>
        <w:ind w:left="42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These three people all faced big challenges in their lives, but they didn’t give (7) ______. They showed us that</w:t>
      </w:r>
    </w:p>
    <w:p>
      <w:pPr>
        <w:autoSpaceDN w:val="0"/>
        <w:autoSpaceDE w:val="0"/>
        <w:widowControl/>
        <w:spacing w:line="240" w:lineRule="auto" w:before="318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6</w:t>
      </w:r>
    </w:p>
    <w:p>
      <w:pPr>
        <w:sectPr>
          <w:pgSz w:w="11900" w:h="16840"/>
          <w:pgMar w:top="588" w:right="786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969010</wp:posOffset>
            </wp:positionV>
            <wp:extent cx="4761230" cy="93437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1230" cy="9343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2771140</wp:posOffset>
            </wp:positionV>
            <wp:extent cx="560069" cy="26380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69" cy="26380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2"/>
        </w:trPr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everyone can be strong and (8) ______ (success) if they try their best.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2" w:lineRule="exact" w:before="138" w:after="126"/>
        <w:ind w:left="47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Word box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67"/>
        <w:gridCol w:w="3167"/>
        <w:gridCol w:w="3167"/>
      </w:tblGrid>
      <w:tr>
        <w:trPr>
          <w:trHeight w:hRule="exact" w:val="428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¹ favourable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有利的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² geographic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地理的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4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³ unity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统一</w:t>
            </w:r>
          </w:p>
        </w:tc>
      </w:tr>
      <w:tr>
        <w:trPr>
          <w:trHeight w:hRule="exact" w:val="446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02" w:after="0"/>
              <w:ind w:left="258" w:right="0" w:firstLine="0"/>
              <w:jc w:val="left"/>
            </w:pPr>
            <w:r>
              <w:rPr>
                <w:rFonts w:ascii="SitkaText" w:hAnsi="SitkaText" w:eastAsia="SitkaText"/>
                <w:b w:val="0"/>
                <w:i w:val="0"/>
                <w:color w:val="000000"/>
                <w:sz w:val="21"/>
              </w:rPr>
              <w:t>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warfare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战争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02" w:after="0"/>
              <w:ind w:left="354" w:right="0" w:firstLine="0"/>
              <w:jc w:val="left"/>
            </w:pPr>
            <w:r>
              <w:rPr>
                <w:rFonts w:ascii="SitkaText" w:hAnsi="SitkaText" w:eastAsia="SitkaText"/>
                <w:b w:val="0"/>
                <w:i w:val="0"/>
                <w:color w:val="000000"/>
                <w:sz w:val="21"/>
              </w:rPr>
              <w:t>⁵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shadow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阴影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02" w:after="0"/>
              <w:ind w:left="420" w:right="0" w:firstLine="0"/>
              <w:jc w:val="left"/>
            </w:pPr>
            <w:r>
              <w:rPr>
                <w:rFonts w:ascii="SitkaText" w:hAnsi="SitkaText" w:eastAsia="SitkaText"/>
                <w:b w:val="0"/>
                <w:i w:val="0"/>
                <w:color w:val="000000"/>
                <w:sz w:val="21"/>
              </w:rPr>
              <w:t>⁶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composer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作曲家</w:t>
            </w:r>
          </w:p>
        </w:tc>
      </w:tr>
    </w:tbl>
    <w:p>
      <w:pPr>
        <w:autoSpaceDN w:val="0"/>
        <w:tabs>
          <w:tab w:pos="2844" w:val="left"/>
        </w:tabs>
        <w:autoSpaceDE w:val="0"/>
        <w:widowControl/>
        <w:spacing w:line="408" w:lineRule="exact" w:before="958" w:after="0"/>
        <w:ind w:left="0" w:right="2160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FF"/>
          <w:sz w:val="23"/>
        </w:rPr>
        <w:t>Unit 1 Everyone is different</w:t>
      </w:r>
      <w:r>
        <w:rPr>
          <w:rFonts w:ascii="SimSun" w:hAnsi="SimSun" w:eastAsia="SimSun"/>
          <w:b w:val="0"/>
          <w:i w:val="0"/>
          <w:color w:val="0000FF"/>
          <w:sz w:val="23"/>
        </w:rPr>
        <w:t xml:space="preserve"> 单元基础知识精讲</w:t>
      </w:r>
      <w:r>
        <w:rPr>
          <w:rFonts w:ascii="SimSun" w:hAnsi="SimSun" w:eastAsia="SimSun"/>
          <w:b w:val="0"/>
          <w:i w:val="0"/>
          <w:color w:val="002060"/>
          <w:sz w:val="21"/>
        </w:rPr>
        <w:t>一、词汇</w:t>
      </w:r>
    </w:p>
    <w:p>
      <w:pPr>
        <w:autoSpaceDN w:val="0"/>
        <w:autoSpaceDE w:val="0"/>
        <w:widowControl/>
        <w:spacing w:line="470" w:lineRule="exact" w:before="44" w:after="0"/>
        <w:ind w:left="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1.different /ˈdɪfrənt/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不平常；与众不同；不同的；有区别的</w:t>
      </w:r>
      <w:r>
        <w:rPr>
          <w:rFonts w:ascii="SimSun" w:hAnsi="SimSun" w:eastAsia="SimSun"/>
          <w:b w:val="0"/>
          <w:i w:val="0"/>
          <w:color w:val="000000"/>
          <w:sz w:val="21"/>
        </w:rPr>
        <w:t>反义词：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相同的；一模一样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</w:p>
    <w:p>
      <w:pPr>
        <w:autoSpaceDN w:val="0"/>
        <w:autoSpaceDE w:val="0"/>
        <w:widowControl/>
        <w:spacing w:line="470" w:lineRule="exact" w:before="44" w:after="0"/>
        <w:ind w:left="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差异；不同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不同地；差异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68" w:lineRule="exact" w:before="44" w:after="0"/>
        <w:ind w:left="0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不同，不同于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different than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不同于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以不同方式；用不同的方法</w:t>
      </w:r>
    </w:p>
    <w:p>
      <w:pPr>
        <w:autoSpaceDN w:val="0"/>
        <w:tabs>
          <w:tab w:pos="3164" w:val="left"/>
        </w:tabs>
        <w:autoSpaceDE w:val="0"/>
        <w:widowControl/>
        <w:spacing w:line="240" w:lineRule="auto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2" w:lineRule="exact" w:before="42" w:after="0"/>
        <w:ind w:left="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Let's play a different game.</w:t>
      </w:r>
      <w:r>
        <w:rPr>
          <w:rFonts w:ascii="SimSun" w:hAnsi="SimSun" w:eastAsia="SimSun"/>
          <w:b w:val="0"/>
          <w:i w:val="0"/>
          <w:color w:val="000000"/>
          <w:sz w:val="21"/>
        </w:rPr>
        <w:t>让我们玩一个与众不同的游戏。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Cars are different from buses.</w:t>
      </w:r>
      <w:r>
        <w:rPr>
          <w:rFonts w:ascii="SimSun" w:hAnsi="SimSun" w:eastAsia="SimSun"/>
          <w:b w:val="0"/>
          <w:i w:val="0"/>
          <w:color w:val="000000"/>
          <w:sz w:val="21"/>
        </w:rPr>
        <w:t>小汽车不同于公交车。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look different than before.</w:t>
      </w:r>
      <w:r>
        <w:rPr>
          <w:rFonts w:ascii="SimSun" w:hAnsi="SimSun" w:eastAsia="SimSun"/>
          <w:b w:val="0"/>
          <w:i w:val="0"/>
          <w:color w:val="000000"/>
          <w:sz w:val="21"/>
        </w:rPr>
        <w:t>你看上去与之前不一样了。</w:t>
      </w:r>
    </w:p>
    <w:p>
      <w:pPr>
        <w:autoSpaceDN w:val="0"/>
        <w:autoSpaceDE w:val="0"/>
        <w:widowControl/>
        <w:spacing w:line="282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They respond in different ways.</w:t>
      </w:r>
      <w:r>
        <w:rPr>
          <w:rFonts w:ascii="SimSun" w:hAnsi="SimSun" w:eastAsia="SimSun"/>
          <w:b w:val="0"/>
          <w:i w:val="0"/>
          <w:color w:val="000000"/>
          <w:sz w:val="21"/>
        </w:rPr>
        <w:t>他们的反应各不相同。</w:t>
      </w:r>
    </w:p>
    <w:p>
      <w:pPr>
        <w:autoSpaceDN w:val="0"/>
        <w:autoSpaceDE w:val="0"/>
        <w:widowControl/>
        <w:spacing w:line="468" w:lineRule="exact" w:before="468" w:after="0"/>
        <w:ind w:left="0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2.notice /ˈnəʊtɪs/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注意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通知；注意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现在分词：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显著的；显而易见的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70" w:lineRule="exact" w:before="44" w:after="0"/>
        <w:ind w:left="0" w:right="6912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注意到；留意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没有事先通知</w:t>
      </w:r>
    </w:p>
    <w:p>
      <w:pPr>
        <w:autoSpaceDN w:val="0"/>
        <w:autoSpaceDE w:val="0"/>
        <w:widowControl/>
        <w:spacing w:line="240" w:lineRule="auto" w:before="296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44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7</w:t>
      </w:r>
    </w:p>
    <w:p>
      <w:pPr>
        <w:sectPr>
          <w:pgSz w:w="11900" w:h="16840"/>
          <w:pgMar w:top="602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7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例句：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hope you'll take notice of his advice.</w:t>
      </w:r>
      <w:r>
        <w:rPr>
          <w:rFonts w:ascii="SimSun" w:hAnsi="SimSun" w:eastAsia="SimSun"/>
          <w:b w:val="0"/>
          <w:i w:val="0"/>
          <w:color w:val="000000"/>
          <w:sz w:val="21"/>
        </w:rPr>
        <w:t>我希望你会注意他的建议。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was fired without notice.</w:t>
      </w:r>
      <w:r>
        <w:rPr>
          <w:rFonts w:ascii="SimSun" w:hAnsi="SimSun" w:eastAsia="SimSun"/>
          <w:b w:val="0"/>
          <w:i w:val="0"/>
          <w:color w:val="000000"/>
          <w:sz w:val="21"/>
        </w:rPr>
        <w:t>他没得到事先通知就被解雇了。</w:t>
      </w:r>
    </w:p>
    <w:p>
      <w:pPr>
        <w:autoSpaceDN w:val="0"/>
        <w:autoSpaceDE w:val="0"/>
        <w:widowControl/>
        <w:spacing w:line="468" w:lineRule="exact" w:before="470" w:after="0"/>
        <w:ind w:left="0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3.swan /swɒn/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天鹅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复数：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</w:p>
    <w:p>
      <w:pPr>
        <w:autoSpaceDN w:val="0"/>
        <w:autoSpaceDE w:val="0"/>
        <w:widowControl/>
        <w:spacing w:line="208" w:lineRule="exact" w:before="2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黑天鹅；珍品</w:t>
      </w:r>
    </w:p>
    <w:p>
      <w:pPr>
        <w:autoSpaceDN w:val="0"/>
        <w:autoSpaceDE w:val="0"/>
        <w:widowControl/>
        <w:spacing w:line="208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swan is flying over a lake.</w:t>
      </w:r>
      <w:r>
        <w:rPr>
          <w:rFonts w:ascii="SimSun" w:hAnsi="SimSun" w:eastAsia="SimSun"/>
          <w:b w:val="0"/>
          <w:i w:val="0"/>
          <w:color w:val="000000"/>
          <w:sz w:val="21"/>
        </w:rPr>
        <w:t>天鹅正在湖面上飞翔。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Look! That's a beautiful black swan.</w:t>
      </w:r>
      <w:r>
        <w:rPr>
          <w:rFonts w:ascii="SimSun" w:hAnsi="SimSun" w:eastAsia="SimSun"/>
          <w:b w:val="0"/>
          <w:i w:val="0"/>
          <w:color w:val="000000"/>
          <w:sz w:val="21"/>
        </w:rPr>
        <w:t>看！那是一只漂亮的黑天鹅。</w:t>
      </w:r>
    </w:p>
    <w:p>
      <w:pPr>
        <w:autoSpaceDN w:val="0"/>
        <w:autoSpaceDE w:val="0"/>
        <w:widowControl/>
        <w:spacing w:line="468" w:lineRule="exact" w:before="472" w:after="0"/>
        <w:ind w:left="0" w:right="59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4.partner /ˈpɑːtnə(r)/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搭档；同伴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合伙；合作关系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282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商业伙伴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82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I be your partner?</w:t>
      </w:r>
      <w:r>
        <w:rPr>
          <w:rFonts w:ascii="SimSun" w:hAnsi="SimSun" w:eastAsia="SimSun"/>
          <w:b w:val="0"/>
          <w:i w:val="0"/>
          <w:color w:val="000000"/>
          <w:sz w:val="21"/>
        </w:rPr>
        <w:t>我可以做你的搭档吗？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Mike is my business partner.</w:t>
      </w:r>
      <w:r>
        <w:rPr>
          <w:rFonts w:ascii="SimSun" w:hAnsi="SimSun" w:eastAsia="SimSun"/>
          <w:b w:val="0"/>
          <w:i w:val="0"/>
          <w:color w:val="000000"/>
          <w:sz w:val="21"/>
        </w:rPr>
        <w:t>迈克是我的商业伙伴。</w:t>
      </w:r>
    </w:p>
    <w:p>
      <w:pPr>
        <w:autoSpaceDN w:val="0"/>
        <w:autoSpaceDE w:val="0"/>
        <w:widowControl/>
        <w:spacing w:line="468" w:lineRule="exact" w:before="470" w:after="0"/>
        <w:ind w:left="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5.slim /slɪm/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苗条的；纤细的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近义词：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苗条的；狭窄的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68" w:lineRule="exact" w:before="46" w:after="0"/>
        <w:ind w:left="0" w:right="720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消瘦；减肥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个矮又苗条</w:t>
      </w:r>
    </w:p>
    <w:p>
      <w:pPr>
        <w:autoSpaceDN w:val="0"/>
        <w:autoSpaceDE w:val="0"/>
        <w:widowControl/>
        <w:spacing w:line="208" w:lineRule="exact" w:before="2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Judy needs to slim down.</w:t>
      </w:r>
      <w:r>
        <w:rPr>
          <w:rFonts w:ascii="SimSun" w:hAnsi="SimSun" w:eastAsia="SimSun"/>
          <w:b w:val="0"/>
          <w:i w:val="0"/>
          <w:color w:val="000000"/>
          <w:sz w:val="21"/>
        </w:rPr>
        <w:t>朱迪需要减肥。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mother is short and slim.</w:t>
      </w:r>
      <w:r>
        <w:rPr>
          <w:rFonts w:ascii="SimSun" w:hAnsi="SimSun" w:eastAsia="SimSun"/>
          <w:b w:val="0"/>
          <w:i w:val="0"/>
          <w:color w:val="000000"/>
          <w:sz w:val="21"/>
        </w:rPr>
        <w:t>我妈妈个矮又苗条。</w:t>
      </w:r>
    </w:p>
    <w:p>
      <w:pPr>
        <w:autoSpaceDN w:val="0"/>
        <w:autoSpaceDE w:val="0"/>
        <w:widowControl/>
        <w:spacing w:line="280" w:lineRule="exact" w:before="6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6.fat /fæt/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肥的；胖的</w:t>
      </w:r>
    </w:p>
    <w:p>
      <w:pPr>
        <w:autoSpaceDN w:val="0"/>
        <w:autoSpaceDE w:val="0"/>
        <w:widowControl/>
        <w:spacing w:line="240" w:lineRule="auto" w:before="318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44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</w:p>
    <w:p>
      <w:pPr>
        <w:sectPr>
          <w:pgSz w:w="11900" w:h="16840"/>
          <w:pgMar w:top="612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7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拓展：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66" w:lineRule="exact" w:before="0" w:after="0"/>
        <w:ind w:left="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脂肪的；肥胖的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fat man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胖人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 dress makes me look fat.</w:t>
      </w:r>
      <w:r>
        <w:rPr>
          <w:rFonts w:ascii="SimSun" w:hAnsi="SimSun" w:eastAsia="SimSun"/>
          <w:b w:val="0"/>
          <w:i w:val="0"/>
          <w:color w:val="000000"/>
          <w:sz w:val="21"/>
        </w:rPr>
        <w:t>这衣服我穿着显胖。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fat man likes jam.</w:t>
      </w:r>
      <w:r>
        <w:rPr>
          <w:rFonts w:ascii="SimSun" w:hAnsi="SimSun" w:eastAsia="SimSun"/>
          <w:b w:val="0"/>
          <w:i w:val="0"/>
          <w:color w:val="000000"/>
          <w:sz w:val="21"/>
        </w:rPr>
        <w:t>这个胖男人喜欢吃果酱。</w:t>
      </w:r>
    </w:p>
    <w:p>
      <w:pPr>
        <w:autoSpaceDN w:val="0"/>
        <w:autoSpaceDE w:val="0"/>
        <w:widowControl/>
        <w:spacing w:line="468" w:lineRule="exact" w:before="468" w:after="0"/>
        <w:ind w:left="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7.curly /ˈkɜːli/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卷曲状的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比较级：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最高级：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卷发；自然卷发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 want it straight or curly?</w:t>
      </w:r>
      <w:r>
        <w:rPr>
          <w:rFonts w:ascii="SimSun" w:hAnsi="SimSun" w:eastAsia="SimSun"/>
          <w:b w:val="0"/>
          <w:i w:val="0"/>
          <w:color w:val="000000"/>
          <w:sz w:val="21"/>
        </w:rPr>
        <w:t>你想要直发还是要卷曲的呢？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I'm short and I have curly hair.</w:t>
      </w:r>
      <w:r>
        <w:rPr>
          <w:rFonts w:ascii="SimSun" w:hAnsi="SimSun" w:eastAsia="SimSun"/>
          <w:b w:val="0"/>
          <w:i w:val="0"/>
          <w:color w:val="000000"/>
          <w:sz w:val="21"/>
        </w:rPr>
        <w:t>我长得不太高，并且有一头卷发。</w:t>
      </w:r>
    </w:p>
    <w:p>
      <w:pPr>
        <w:autoSpaceDN w:val="0"/>
        <w:tabs>
          <w:tab w:pos="3164" w:val="left"/>
        </w:tabs>
        <w:autoSpaceDE w:val="0"/>
        <w:widowControl/>
        <w:spacing w:line="240" w:lineRule="auto" w:before="516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8.straight /streɪt/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直的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44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直走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直线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have to turn right and go straight.</w:t>
      </w:r>
      <w:r>
        <w:rPr>
          <w:rFonts w:ascii="SimSun" w:hAnsi="SimSun" w:eastAsia="SimSun"/>
          <w:b w:val="0"/>
          <w:i w:val="0"/>
          <w:color w:val="000000"/>
          <w:sz w:val="21"/>
        </w:rPr>
        <w:t>你需要右转再直走。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the ideal case it's this straight line.</w:t>
      </w:r>
      <w:r>
        <w:rPr>
          <w:rFonts w:ascii="SimSun" w:hAnsi="SimSun" w:eastAsia="SimSun"/>
          <w:b w:val="0"/>
          <w:i w:val="0"/>
          <w:color w:val="000000"/>
          <w:sz w:val="21"/>
        </w:rPr>
        <w:t>在理想情况下这是直线。</w:t>
      </w:r>
    </w:p>
    <w:p>
      <w:pPr>
        <w:autoSpaceDN w:val="0"/>
        <w:autoSpaceDE w:val="0"/>
        <w:widowControl/>
        <w:spacing w:line="468" w:lineRule="exact" w:before="468" w:after="0"/>
        <w:ind w:left="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9.T-shirt /ˈtiː ʃɜːt/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恤衫；短袖汗衫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new T-shirt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一件新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恤衫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Who is the man in blue T-shirt?</w:t>
      </w:r>
      <w:r>
        <w:rPr>
          <w:rFonts w:ascii="SimSun" w:hAnsi="SimSun" w:eastAsia="SimSun"/>
          <w:b w:val="0"/>
          <w:i w:val="0"/>
          <w:color w:val="000000"/>
          <w:sz w:val="21"/>
        </w:rPr>
        <w:t>穿蓝色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恤衫的男人是谁？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need a new T-shirt.</w:t>
      </w:r>
      <w:r>
        <w:rPr>
          <w:rFonts w:ascii="SimSun" w:hAnsi="SimSun" w:eastAsia="SimSun"/>
          <w:b w:val="0"/>
          <w:i w:val="0"/>
          <w:color w:val="000000"/>
          <w:sz w:val="21"/>
        </w:rPr>
        <w:t>我需要一件新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恤衫。</w:t>
      </w:r>
    </w:p>
    <w:p>
      <w:pPr>
        <w:autoSpaceDN w:val="0"/>
        <w:autoSpaceDE w:val="0"/>
        <w:widowControl/>
        <w:spacing w:line="240" w:lineRule="auto" w:before="338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0" w:after="0"/>
        <w:ind w:left="0" w:right="441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9</w:t>
      </w:r>
    </w:p>
    <w:p>
      <w:pPr>
        <w:sectPr>
          <w:pgSz w:w="11900" w:h="16840"/>
          <w:pgMar w:top="604" w:right="1440" w:bottom="49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4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208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10.jeans /dʒiːnz/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牛仔裤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牛仔裤；蓝色牛仔裤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can't wear jeans at work.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我们工作时不准穿牛仔裤。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Your jacket matches the blue jeans.</w:t>
      </w:r>
      <w:r>
        <w:rPr>
          <w:rFonts w:ascii="SimSun" w:hAnsi="SimSun" w:eastAsia="SimSun"/>
          <w:b w:val="0"/>
          <w:i w:val="0"/>
          <w:color w:val="000000"/>
          <w:sz w:val="21"/>
        </w:rPr>
        <w:t>你的夹克和蓝色牛仔裤很相称。</w:t>
      </w:r>
    </w:p>
    <w:p>
      <w:pPr>
        <w:autoSpaceDN w:val="0"/>
        <w:autoSpaceDE w:val="0"/>
        <w:widowControl/>
        <w:spacing w:line="468" w:lineRule="exact" w:before="470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11.size /saɪz/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大小；尺码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大小的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小号；小码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大号；大码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want a small size.</w:t>
      </w:r>
      <w:r>
        <w:rPr>
          <w:rFonts w:ascii="SimSun" w:hAnsi="SimSun" w:eastAsia="SimSun"/>
          <w:b w:val="0"/>
          <w:i w:val="0"/>
          <w:color w:val="000000"/>
          <w:sz w:val="21"/>
        </w:rPr>
        <w:t>我想要个小号的。</w:t>
      </w:r>
    </w:p>
    <w:p>
      <w:pPr>
        <w:autoSpaceDN w:val="0"/>
        <w:autoSpaceDE w:val="0"/>
        <w:widowControl/>
        <w:spacing w:line="282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Jack is fat, so he needs large size clothes.</w:t>
      </w:r>
      <w:r>
        <w:rPr>
          <w:rFonts w:ascii="SimSun" w:hAnsi="SimSun" w:eastAsia="SimSun"/>
          <w:b w:val="0"/>
          <w:i w:val="0"/>
          <w:color w:val="000000"/>
          <w:sz w:val="21"/>
        </w:rPr>
        <w:t>杰克是个胖子，所以他需要大码衣服。</w:t>
      </w:r>
    </w:p>
    <w:p>
      <w:pPr>
        <w:autoSpaceDN w:val="0"/>
        <w:autoSpaceDE w:val="0"/>
        <w:widowControl/>
        <w:spacing w:line="240" w:lineRule="auto" w:before="240" w:after="0"/>
        <w:ind w:left="0" w:right="62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114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12.shape /ʃeɪp/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形状；外形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合适的；有计划的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在外形上；处于良好状态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体型；身形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Their bodies were in shape.</w:t>
      </w:r>
      <w:r>
        <w:rPr>
          <w:rFonts w:ascii="SimSun" w:hAnsi="SimSun" w:eastAsia="SimSun"/>
          <w:b w:val="0"/>
          <w:i w:val="0"/>
          <w:color w:val="000000"/>
          <w:sz w:val="21"/>
        </w:rPr>
        <w:t>他们的身体都处于良好状态。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His body shape has changed greatly.</w:t>
      </w:r>
      <w:r>
        <w:rPr>
          <w:rFonts w:ascii="SimSun" w:hAnsi="SimSun" w:eastAsia="SimSun"/>
          <w:b w:val="0"/>
          <w:i w:val="0"/>
          <w:color w:val="000000"/>
          <w:sz w:val="21"/>
        </w:rPr>
        <w:t>他的体型发生了很大的变化。</w:t>
      </w:r>
    </w:p>
    <w:p>
      <w:pPr>
        <w:autoSpaceDN w:val="0"/>
        <w:autoSpaceDE w:val="0"/>
        <w:widowControl/>
        <w:spacing w:line="468" w:lineRule="exact" w:before="470" w:after="0"/>
        <w:ind w:left="0" w:right="74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13.skin /skɪn/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皮肤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干性皮肤</w:t>
      </w:r>
    </w:p>
    <w:p>
      <w:pPr>
        <w:autoSpaceDN w:val="0"/>
        <w:autoSpaceDE w:val="0"/>
        <w:widowControl/>
        <w:spacing w:line="240" w:lineRule="auto" w:before="318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0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10</w:t>
      </w:r>
    </w:p>
    <w:p>
      <w:pPr>
        <w:sectPr>
          <w:pgSz w:w="11900" w:h="16840"/>
          <w:pgMar w:top="612" w:right="1440" w:bottom="4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230"/>
        <w:gridCol w:w="5230"/>
      </w:tblGrid>
      <w:tr>
        <w:trPr>
          <w:trHeight w:hRule="exact" w:val="40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肤色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96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many levels of dry skin.</w:t>
      </w:r>
      <w:r>
        <w:rPr>
          <w:rFonts w:ascii="SimSun" w:hAnsi="SimSun" w:eastAsia="SimSun"/>
          <w:b w:val="0"/>
          <w:i w:val="0"/>
          <w:color w:val="000000"/>
          <w:sz w:val="21"/>
        </w:rPr>
        <w:t>干性皮肤分为好多种。</w:t>
      </w:r>
    </w:p>
    <w:p>
      <w:pPr>
        <w:autoSpaceDN w:val="0"/>
        <w:autoSpaceDE w:val="0"/>
        <w:widowControl/>
        <w:spacing w:line="280" w:lineRule="exact" w:before="190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People all over the world have different skin colours.</w:t>
      </w:r>
      <w:r>
        <w:rPr>
          <w:rFonts w:ascii="SimSun" w:hAnsi="SimSun" w:eastAsia="SimSun"/>
          <w:b w:val="0"/>
          <w:i w:val="0"/>
          <w:color w:val="000000"/>
          <w:sz w:val="21"/>
        </w:rPr>
        <w:t>全世界的人们拥有不同的肤色。</w:t>
      </w:r>
    </w:p>
    <w:p>
      <w:pPr>
        <w:autoSpaceDN w:val="0"/>
        <w:autoSpaceDE w:val="0"/>
        <w:widowControl/>
        <w:spacing w:line="468" w:lineRule="exact" w:before="468" w:after="0"/>
        <w:ind w:left="96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14.special /ˈspeʃ(ə)l/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特殊的；特别的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特别地；专门地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专家的；专业的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专家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特殊的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don't want any special treatment.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我们不需要任何特殊待遇。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teaches his students in special ways.</w:t>
      </w:r>
      <w:r>
        <w:rPr>
          <w:rFonts w:ascii="SimSun" w:hAnsi="SimSun" w:eastAsia="SimSun"/>
          <w:b w:val="0"/>
          <w:i w:val="0"/>
          <w:color w:val="000000"/>
          <w:sz w:val="21"/>
        </w:rPr>
        <w:t>他用特殊的方法教他的学生。</w:t>
      </w:r>
    </w:p>
    <w:p>
      <w:pPr>
        <w:autoSpaceDN w:val="0"/>
        <w:tabs>
          <w:tab w:pos="4124" w:val="left"/>
        </w:tabs>
        <w:autoSpaceDE w:val="0"/>
        <w:widowControl/>
        <w:spacing w:line="240" w:lineRule="auto" w:before="470" w:after="0"/>
        <w:ind w:left="96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15.number /ˈnʌmbə(r)/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编号；数字；数量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电话号码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总共；总数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0" w:after="0"/>
        <w:ind w:left="960" w:right="460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What's your telephone number?</w:t>
      </w:r>
      <w:r>
        <w:rPr>
          <w:rFonts w:ascii="SimSun" w:hAnsi="SimSun" w:eastAsia="SimSun"/>
          <w:b w:val="0"/>
          <w:i w:val="0"/>
          <w:color w:val="000000"/>
          <w:sz w:val="21"/>
        </w:rPr>
        <w:t>你的电话号码是多少？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are sixty in number.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我们总共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人。</w:t>
      </w:r>
    </w:p>
    <w:p>
      <w:pPr>
        <w:autoSpaceDN w:val="0"/>
        <w:autoSpaceDE w:val="0"/>
        <w:widowControl/>
        <w:spacing w:line="466" w:lineRule="exact" w:before="476" w:after="0"/>
        <w:ind w:left="960" w:right="2304" w:firstLine="305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辨析：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a number of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the number of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的区别</w:t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number of +</w:t>
      </w:r>
      <w:r>
        <w:rPr>
          <w:rFonts w:ascii="SimSun" w:hAnsi="SimSun" w:eastAsia="SimSun"/>
          <w:b w:val="0"/>
          <w:i w:val="0"/>
          <w:color w:val="000000"/>
          <w:sz w:val="21"/>
        </w:rPr>
        <w:t>可数名词复数，表示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许多；大量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。谓语动词用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number of students</w:t>
      </w:r>
      <w:r>
        <w:rPr>
          <w:rFonts w:ascii="TimesNewRomanPSMT" w:hAnsi="TimesNewRomanPSMT" w:eastAsia="TimesNewRomanPSMT"/>
          <w:b w:val="0"/>
          <w:i w:val="0"/>
          <w:color w:val="C00000"/>
          <w:sz w:val="21"/>
        </w:rPr>
        <w:t xml:space="preserve"> </w:t>
      </w:r>
      <w:r>
        <w:rPr>
          <w:rFonts w:ascii="TimesNewRomanPSMT" w:hAnsi="TimesNewRomanPSMT" w:eastAsia="TimesNewRomanPSMT"/>
          <w:b w:val="0"/>
          <w:i w:val="0"/>
          <w:color w:val="C00000"/>
          <w:sz w:val="21"/>
          <w:u w:val="single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singing in the park.</w:t>
      </w:r>
      <w:r>
        <w:rPr>
          <w:rFonts w:ascii="SimSun" w:hAnsi="SimSun" w:eastAsia="SimSun"/>
          <w:b w:val="0"/>
          <w:i w:val="0"/>
          <w:color w:val="000000"/>
          <w:sz w:val="21"/>
        </w:rPr>
        <w:t>许多学生正在公园里唱歌。</w:t>
      </w:r>
    </w:p>
    <w:p>
      <w:pPr>
        <w:autoSpaceDN w:val="0"/>
        <w:autoSpaceDE w:val="0"/>
        <w:widowControl/>
        <w:spacing w:line="472" w:lineRule="exact" w:before="0" w:after="0"/>
        <w:ind w:left="960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number of+</w:t>
      </w:r>
      <w:r>
        <w:rPr>
          <w:rFonts w:ascii="SimSun" w:hAnsi="SimSun" w:eastAsia="SimSun"/>
          <w:b w:val="0"/>
          <w:i w:val="0"/>
          <w:color w:val="000000"/>
          <w:sz w:val="21"/>
        </w:rPr>
        <w:t>可数名词复数，表示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“……</w:t>
      </w:r>
      <w:r>
        <w:rPr>
          <w:rFonts w:ascii="SimSun" w:hAnsi="SimSun" w:eastAsia="SimSun"/>
          <w:b w:val="0"/>
          <w:i w:val="0"/>
          <w:color w:val="000000"/>
          <w:sz w:val="21"/>
        </w:rPr>
        <w:t>的数量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。谓语动词用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number of the students in our class</w:t>
      </w:r>
      <w:r>
        <w:rPr>
          <w:rFonts w:ascii="TimesNewRomanPS" w:hAnsi="TimesNewRomanPS" w:eastAsia="TimesNewRomanPS"/>
          <w:b/>
          <w:i w:val="0"/>
          <w:color w:val="C00000"/>
          <w:sz w:val="21"/>
        </w:rPr>
        <w:t xml:space="preserve"> </w:t>
      </w:r>
      <w:r>
        <w:rPr>
          <w:rFonts w:ascii="TimesNewRomanPS" w:hAnsi="TimesNewRomanPS" w:eastAsia="TimesNewRomanPS"/>
          <w:b/>
          <w:i w:val="0"/>
          <w:color w:val="C00000"/>
          <w:sz w:val="21"/>
          <w:u w:val="single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40.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我们班的学生人数是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人。</w:t>
      </w:r>
    </w:p>
    <w:p>
      <w:pPr>
        <w:autoSpaceDN w:val="0"/>
        <w:autoSpaceDE w:val="0"/>
        <w:widowControl/>
        <w:spacing w:line="282" w:lineRule="exact" w:before="1120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16.than /ðæn; ðən/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prep.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比</w:t>
      </w:r>
    </w:p>
    <w:p>
      <w:pPr>
        <w:autoSpaceDN w:val="0"/>
        <w:autoSpaceDE w:val="0"/>
        <w:widowControl/>
        <w:spacing w:line="240" w:lineRule="auto" w:before="314" w:after="0"/>
        <w:ind w:left="22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11</w:t>
      </w:r>
    </w:p>
    <w:p>
      <w:pPr>
        <w:sectPr>
          <w:pgSz w:w="11900" w:h="16840"/>
          <w:pgMar w:top="0" w:right="1440" w:bottom="48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78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短语：</w:t>
            </w:r>
          </w:p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66" w:lineRule="exact" w:before="0" w:after="0"/>
        <w:ind w:left="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less than 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rather than 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 more than 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eat lots less than I used to.</w:t>
      </w:r>
      <w:r>
        <w:rPr>
          <w:rFonts w:ascii="SimSun" w:hAnsi="SimSun" w:eastAsia="SimSun"/>
          <w:b w:val="0"/>
          <w:i w:val="0"/>
          <w:color w:val="000000"/>
          <w:sz w:val="21"/>
        </w:rPr>
        <w:t>我比以前吃的少多了。</w:t>
      </w:r>
    </w:p>
    <w:p>
      <w:pPr>
        <w:autoSpaceDN w:val="0"/>
        <w:autoSpaceDE w:val="0"/>
        <w:widowControl/>
        <w:spacing w:line="468" w:lineRule="exact" w:before="2" w:after="0"/>
        <w:ind w:left="0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prefers to act rather than direct.</w:t>
      </w:r>
      <w:r>
        <w:rPr>
          <w:rFonts w:ascii="SimSun" w:hAnsi="SimSun" w:eastAsia="SimSun"/>
          <w:b w:val="0"/>
          <w:i w:val="0"/>
          <w:color w:val="000000"/>
          <w:sz w:val="21"/>
        </w:rPr>
        <w:t>她宁愿当演员，而不愿当导演。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 a room for no more than three cars.</w:t>
      </w:r>
      <w:r>
        <w:rPr>
          <w:rFonts w:ascii="SimSun" w:hAnsi="SimSun" w:eastAsia="SimSun"/>
          <w:b w:val="0"/>
          <w:i w:val="0"/>
          <w:color w:val="000000"/>
          <w:sz w:val="21"/>
        </w:rPr>
        <w:t>这个地方只能停三辆车。</w:t>
      </w:r>
    </w:p>
    <w:p>
      <w:pPr>
        <w:autoSpaceDN w:val="0"/>
        <w:autoSpaceDE w:val="0"/>
        <w:widowControl/>
        <w:spacing w:line="468" w:lineRule="exact" w:before="466" w:after="0"/>
        <w:ind w:left="0" w:right="37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17.fair /feə(r)/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头发或皮肤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浅色的；白皙的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浅色的头发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白皙的肤色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All of her children have fair hair.</w:t>
      </w:r>
      <w:r>
        <w:rPr>
          <w:rFonts w:ascii="SimSun" w:hAnsi="SimSun" w:eastAsia="SimSun"/>
          <w:b w:val="0"/>
          <w:i w:val="0"/>
          <w:color w:val="000000"/>
          <w:sz w:val="21"/>
        </w:rPr>
        <w:t>她的孩子们都长着浅色的头发。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has a fair complexion.</w:t>
      </w:r>
      <w:r>
        <w:rPr>
          <w:rFonts w:ascii="SimSun" w:hAnsi="SimSun" w:eastAsia="SimSun"/>
          <w:b w:val="0"/>
          <w:i w:val="0"/>
          <w:color w:val="000000"/>
          <w:sz w:val="21"/>
        </w:rPr>
        <w:t>她肤色白皙。</w:t>
      </w:r>
    </w:p>
    <w:p>
      <w:pPr>
        <w:autoSpaceDN w:val="0"/>
        <w:tabs>
          <w:tab w:pos="3164" w:val="left"/>
        </w:tabs>
        <w:autoSpaceDE w:val="0"/>
        <w:widowControl/>
        <w:spacing w:line="240" w:lineRule="auto" w:before="6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18.talent /ˈtælənt/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天才；天赋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0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天才；有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的天赋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才艺表演会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They have talent for learning math.</w:t>
      </w:r>
      <w:r>
        <w:rPr>
          <w:rFonts w:ascii="SimSun" w:hAnsi="SimSun" w:eastAsia="SimSun"/>
          <w:b w:val="0"/>
          <w:i w:val="0"/>
          <w:color w:val="000000"/>
          <w:sz w:val="21"/>
        </w:rPr>
        <w:t>他们有学习数学的天赋。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Frank did great job at the talent show.</w:t>
      </w:r>
      <w:r>
        <w:rPr>
          <w:rFonts w:ascii="SimSun" w:hAnsi="SimSun" w:eastAsia="SimSun"/>
          <w:b w:val="0"/>
          <w:i w:val="0"/>
          <w:color w:val="000000"/>
          <w:sz w:val="21"/>
        </w:rPr>
        <w:t>弗兰克在才艺表演上做得很好。</w:t>
      </w:r>
    </w:p>
    <w:p>
      <w:pPr>
        <w:autoSpaceDN w:val="0"/>
        <w:autoSpaceDE w:val="0"/>
        <w:widowControl/>
        <w:spacing w:line="468" w:lineRule="exact" w:before="470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19.programme /ˈprəʊɡræm/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节目单；计划；方案；活动安排</w:t>
      </w:r>
      <w:r>
        <w:rPr>
          <w:rFonts w:ascii="SimSun" w:hAnsi="SimSun" w:eastAsia="SimSun"/>
          <w:b w:val="0"/>
          <w:i w:val="0"/>
          <w:color w:val="000000"/>
          <w:sz w:val="21"/>
        </w:rPr>
        <w:t>注意：该单词的美式写法为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program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54" w:lineRule="exact" w:before="0" w:after="0"/>
        <w:ind w:left="0" w:right="748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电视节目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40" w:lineRule="auto" w:before="36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0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12</w:t>
      </w:r>
    </w:p>
    <w:p>
      <w:pPr>
        <w:sectPr>
          <w:pgSz w:w="11900" w:h="16840"/>
          <w:pgMar w:top="612" w:right="1440" w:bottom="48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What's your favourite TV programme?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你最喜欢的电视节目是什么？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usually watch the news programme.</w:t>
      </w:r>
      <w:r>
        <w:rPr>
          <w:rFonts w:ascii="SimSun" w:hAnsi="SimSun" w:eastAsia="SimSun"/>
          <w:b w:val="0"/>
          <w:i w:val="0"/>
          <w:color w:val="000000"/>
          <w:sz w:val="21"/>
        </w:rPr>
        <w:t>我通常看新闻节目。</w:t>
      </w:r>
    </w:p>
    <w:p>
      <w:pPr>
        <w:autoSpaceDN w:val="0"/>
        <w:autoSpaceDE w:val="0"/>
        <w:widowControl/>
        <w:spacing w:line="422" w:lineRule="exact" w:before="516" w:after="0"/>
        <w:ind w:left="0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20.hall /hɔːl/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礼堂；大厅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46" w:lineRule="exact" w:before="68" w:after="0"/>
        <w:ind w:left="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在大厅里，在饭厅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音乐厅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468" w:lineRule="exact" w:before="46" w:after="0"/>
        <w:ind w:left="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Smoking is not allowed in the hall.</w:t>
      </w:r>
      <w:r>
        <w:rPr>
          <w:rFonts w:ascii="SimSun" w:hAnsi="SimSun" w:eastAsia="SimSun"/>
          <w:b w:val="0"/>
          <w:i w:val="0"/>
          <w:color w:val="000000"/>
          <w:sz w:val="21"/>
        </w:rPr>
        <w:t>大厅内不准吸烟。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there a music hall around here?</w:t>
      </w:r>
      <w:r>
        <w:rPr>
          <w:rFonts w:ascii="SimSun" w:hAnsi="SimSun" w:eastAsia="SimSun"/>
          <w:b w:val="0"/>
          <w:i w:val="0"/>
          <w:color w:val="000000"/>
          <w:sz w:val="21"/>
        </w:rPr>
        <w:t>这附近有音乐厅吗？</w:t>
      </w:r>
    </w:p>
    <w:p>
      <w:pPr>
        <w:autoSpaceDN w:val="0"/>
        <w:autoSpaceDE w:val="0"/>
        <w:widowControl/>
        <w:spacing w:line="468" w:lineRule="exact" w:before="472" w:after="0"/>
        <w:ind w:left="0" w:right="532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21.butterfly /ˈbʌtəflaɪ/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蝴蝶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复数：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蝴蝶效应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butterfly is flying to us.</w:t>
      </w:r>
      <w:r>
        <w:rPr>
          <w:rFonts w:ascii="SimSun" w:hAnsi="SimSun" w:eastAsia="SimSun"/>
          <w:b w:val="0"/>
          <w:i w:val="0"/>
          <w:color w:val="000000"/>
          <w:sz w:val="21"/>
        </w:rPr>
        <w:t>蝴蝶正飞向我们。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 know the "Butterfly Effect"?</w:t>
      </w:r>
      <w:r>
        <w:rPr>
          <w:rFonts w:ascii="SimSun" w:hAnsi="SimSun" w:eastAsia="SimSun"/>
          <w:b w:val="0"/>
          <w:i w:val="0"/>
          <w:color w:val="000000"/>
          <w:sz w:val="21"/>
        </w:rPr>
        <w:t>你知道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SimSun" w:hAnsi="SimSun" w:eastAsia="SimSun"/>
          <w:b w:val="0"/>
          <w:i w:val="0"/>
          <w:color w:val="000000"/>
          <w:sz w:val="21"/>
        </w:rPr>
        <w:t>蝴蝶效应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rFonts w:ascii="SimSun" w:hAnsi="SimSun" w:eastAsia="SimSun"/>
          <w:b w:val="0"/>
          <w:i w:val="0"/>
          <w:color w:val="000000"/>
          <w:sz w:val="21"/>
        </w:rPr>
        <w:t>吗？</w:t>
      </w:r>
    </w:p>
    <w:p>
      <w:pPr>
        <w:autoSpaceDN w:val="0"/>
        <w:autoSpaceDE w:val="0"/>
        <w:widowControl/>
        <w:spacing w:line="240" w:lineRule="auto" w:before="240" w:after="0"/>
        <w:ind w:left="0" w:right="62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6" w:lineRule="exact" w:before="138" w:after="0"/>
        <w:ind w:left="0" w:right="64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22.violin /ˌvaɪəˈlɪn/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小提琴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小提琴家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22" w:lineRule="exact" w:before="92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拉小提琴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470" w:lineRule="exact" w:before="44" w:after="0"/>
        <w:ind w:left="0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has a violin lesson this afternoon.</w:t>
      </w:r>
      <w:r>
        <w:rPr>
          <w:rFonts w:ascii="SimSun" w:hAnsi="SimSun" w:eastAsia="SimSun"/>
          <w:b w:val="0"/>
          <w:i w:val="0"/>
          <w:color w:val="000000"/>
          <w:sz w:val="21"/>
        </w:rPr>
        <w:t>她今天下午有一节小提琴课。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can play the violin.</w:t>
      </w:r>
      <w:r>
        <w:rPr>
          <w:rFonts w:ascii="SimSun" w:hAnsi="SimSun" w:eastAsia="SimSun"/>
          <w:b w:val="0"/>
          <w:i w:val="0"/>
          <w:color w:val="000000"/>
          <w:sz w:val="21"/>
        </w:rPr>
        <w:t>他会拉小提琴。</w:t>
      </w:r>
    </w:p>
    <w:p>
      <w:pPr>
        <w:autoSpaceDN w:val="0"/>
        <w:autoSpaceDE w:val="0"/>
        <w:widowControl/>
        <w:spacing w:line="454" w:lineRule="exact" w:before="482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23.host /həʊst/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节目主持人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女主人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主办国；所在国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40" w:lineRule="auto" w:before="36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13</w:t>
      </w:r>
    </w:p>
    <w:p>
      <w:pPr>
        <w:sectPr>
          <w:pgSz w:w="11900" w:h="16840"/>
          <w:pgMar w:top="604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0"/>
        </w:trPr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is an excellent host.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他是一位优秀的主持人。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China is the host country of the event.</w:t>
      </w:r>
      <w:r>
        <w:rPr>
          <w:rFonts w:ascii="SimSun" w:hAnsi="SimSun" w:eastAsia="SimSun"/>
          <w:b w:val="0"/>
          <w:i w:val="0"/>
          <w:color w:val="000000"/>
          <w:sz w:val="21"/>
        </w:rPr>
        <w:t>中国是这场活动的主办国。</w:t>
      </w:r>
    </w:p>
    <w:p>
      <w:pPr>
        <w:autoSpaceDN w:val="0"/>
        <w:autoSpaceDE w:val="0"/>
        <w:widowControl/>
        <w:spacing w:line="468" w:lineRule="exact" w:before="470" w:after="0"/>
        <w:ind w:left="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24.sound /saʊnd/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听起来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声音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近义词：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声音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sound like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听起来像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音响系统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might sound like a word you know.</w:t>
      </w:r>
      <w:r>
        <w:rPr>
          <w:rFonts w:ascii="SimSun" w:hAnsi="SimSun" w:eastAsia="SimSun"/>
          <w:b w:val="0"/>
          <w:i w:val="0"/>
          <w:color w:val="000000"/>
          <w:sz w:val="21"/>
        </w:rPr>
        <w:t>它可能听起来像一个你知道的词。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Your car's sound system is amazing.</w:t>
      </w:r>
      <w:r>
        <w:rPr>
          <w:rFonts w:ascii="SimSun" w:hAnsi="SimSun" w:eastAsia="SimSun"/>
          <w:b w:val="0"/>
          <w:i w:val="0"/>
          <w:color w:val="000000"/>
          <w:sz w:val="21"/>
        </w:rPr>
        <w:t>你的车载音响系统实在太震撼了。</w:t>
      </w:r>
    </w:p>
    <w:p>
      <w:pPr>
        <w:autoSpaceDN w:val="0"/>
        <w:autoSpaceDE w:val="0"/>
        <w:widowControl/>
        <w:spacing w:line="468" w:lineRule="exact" w:before="468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25.excite /ɪkˈsaɪt/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使激动；使兴奋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令人兴奋的；使人激动的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使兴奋；激动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would excite me?</w:t>
      </w:r>
      <w:r>
        <w:rPr>
          <w:rFonts w:ascii="SimSun" w:hAnsi="SimSun" w:eastAsia="SimSun"/>
          <w:b w:val="0"/>
          <w:i w:val="0"/>
          <w:color w:val="000000"/>
          <w:sz w:val="21"/>
        </w:rPr>
        <w:t>什么会使我激动？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似乎没有一件事能使她兴奋。</w:t>
      </w:r>
    </w:p>
    <w:p>
      <w:pPr>
        <w:autoSpaceDN w:val="0"/>
        <w:autoSpaceDE w:val="0"/>
        <w:widowControl/>
        <w:spacing w:line="468" w:lineRule="exact" w:before="468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26.exciting /ɪkˈsaɪtɪŋ/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令人兴奋的；令人激动的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 very exciting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令人兴奋的；使人愉悦的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平平淡淡；不令人激动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那一定很精彩。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Nothing exciting happened this year.</w:t>
      </w:r>
      <w:r>
        <w:rPr>
          <w:rFonts w:ascii="SimSun" w:hAnsi="SimSun" w:eastAsia="SimSun"/>
          <w:b w:val="0"/>
          <w:i w:val="0"/>
          <w:color w:val="000000"/>
          <w:sz w:val="21"/>
        </w:rPr>
        <w:t>这一年没有什么令人激动的事情。</w:t>
      </w:r>
    </w:p>
    <w:p>
      <w:pPr>
        <w:autoSpaceDN w:val="0"/>
        <w:tabs>
          <w:tab w:pos="3566" w:val="left"/>
        </w:tabs>
        <w:autoSpaceDE w:val="0"/>
        <w:widowControl/>
        <w:spacing w:line="466" w:lineRule="exact" w:before="6" w:after="0"/>
        <w:ind w:left="0" w:right="288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辨析：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exciting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excited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的区别</w:t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exciting</w:t>
      </w:r>
      <w:r>
        <w:rPr>
          <w:rFonts w:ascii="SimSun" w:hAnsi="SimSun" w:eastAsia="SimSun"/>
          <w:b w:val="0"/>
          <w:i w:val="0"/>
          <w:color w:val="000000"/>
          <w:sz w:val="21"/>
        </w:rPr>
        <w:t>：强调事物本身令人兴奋的性质。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Let's do something exciting.</w:t>
      </w:r>
      <w:r>
        <w:rPr>
          <w:rFonts w:ascii="SimSun" w:hAnsi="SimSun" w:eastAsia="SimSun"/>
          <w:b w:val="0"/>
          <w:i w:val="0"/>
          <w:color w:val="000000"/>
          <w:sz w:val="21"/>
        </w:rPr>
        <w:t>让我们做一些激动人心的事吧。</w:t>
      </w:r>
    </w:p>
    <w:p>
      <w:pPr>
        <w:autoSpaceDN w:val="0"/>
        <w:autoSpaceDE w:val="0"/>
        <w:widowControl/>
        <w:spacing w:line="240" w:lineRule="auto" w:before="336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0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14</w:t>
      </w:r>
    </w:p>
    <w:p>
      <w:pPr>
        <w:sectPr>
          <w:pgSz w:w="11900" w:h="16840"/>
          <w:pgMar w:top="592" w:right="1440" w:bottom="490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9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excited: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强调人对事物的兴奋感受。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Travelling makes people excited.</w:t>
      </w:r>
      <w:r>
        <w:rPr>
          <w:rFonts w:ascii="SimSun" w:hAnsi="SimSun" w:eastAsia="SimSun"/>
          <w:b w:val="0"/>
          <w:i w:val="0"/>
          <w:color w:val="000000"/>
          <w:sz w:val="21"/>
        </w:rPr>
        <w:t>旅行使人们感受到兴奋。</w:t>
      </w:r>
    </w:p>
    <w:p>
      <w:pPr>
        <w:autoSpaceDN w:val="0"/>
        <w:autoSpaceDE w:val="0"/>
        <w:widowControl/>
        <w:spacing w:line="468" w:lineRule="exact" w:before="470" w:after="0"/>
        <w:ind w:left="0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27.anything /ˈeniθɪŋ/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pron.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任何东西；任何事物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巧记：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any(</w:t>
      </w:r>
      <w:r>
        <w:rPr>
          <w:rFonts w:ascii="SimSun" w:hAnsi="SimSun" w:eastAsia="SimSun"/>
          <w:b w:val="0"/>
          <w:i w:val="0"/>
          <w:color w:val="000000"/>
          <w:sz w:val="21"/>
        </w:rPr>
        <w:t>任何的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+ thing(</w:t>
      </w:r>
      <w:r>
        <w:rPr>
          <w:rFonts w:ascii="SimSun" w:hAnsi="SimSun" w:eastAsia="SimSun"/>
          <w:b w:val="0"/>
          <w:i w:val="0"/>
          <w:color w:val="000000"/>
          <w:sz w:val="21"/>
        </w:rPr>
        <w:t>事情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= anything</w:t>
      </w:r>
    </w:p>
    <w:p>
      <w:pPr>
        <w:autoSpaceDN w:val="0"/>
        <w:autoSpaceDE w:val="0"/>
        <w:widowControl/>
        <w:spacing w:line="208" w:lineRule="exact" w:before="2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</w:p>
    <w:p>
      <w:pPr>
        <w:autoSpaceDN w:val="0"/>
        <w:autoSpaceDE w:val="0"/>
        <w:widowControl/>
        <w:spacing w:line="468" w:lineRule="exact" w:before="44" w:after="0"/>
        <w:ind w:left="0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anything but 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 anything ___________</w:t>
      </w:r>
    </w:p>
    <w:p>
      <w:pPr>
        <w:autoSpaceDN w:val="0"/>
        <w:autoSpaceDE w:val="0"/>
        <w:widowControl/>
        <w:spacing w:line="208" w:lineRule="exact" w:before="2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这家旅馆根本不便宜。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如果出了什么事，请保持冷静。</w:t>
      </w:r>
    </w:p>
    <w:p>
      <w:pPr>
        <w:autoSpaceDN w:val="0"/>
        <w:autoSpaceDE w:val="0"/>
        <w:widowControl/>
        <w:spacing w:line="470" w:lineRule="exact" w:before="468" w:after="0"/>
        <w:ind w:left="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28.someone /ˈsʌmwʌn/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pron.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某人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巧记：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some(</w:t>
      </w:r>
      <w:r>
        <w:rPr>
          <w:rFonts w:ascii="SimSun" w:hAnsi="SimSun" w:eastAsia="SimSun"/>
          <w:b w:val="0"/>
          <w:i w:val="0"/>
          <w:color w:val="000000"/>
          <w:sz w:val="21"/>
        </w:rPr>
        <w:t>一些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+ one(</w:t>
      </w:r>
      <w:r>
        <w:rPr>
          <w:rFonts w:ascii="SimSun" w:hAnsi="SimSun" w:eastAsia="SimSun"/>
          <w:b w:val="0"/>
          <w:i w:val="0"/>
          <w:color w:val="000000"/>
          <w:sz w:val="21"/>
        </w:rPr>
        <w:t>一个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= someone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同义词：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somebody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特别的人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 someone at the door.</w:t>
      </w:r>
      <w:r>
        <w:rPr>
          <w:rFonts w:ascii="SimSun" w:hAnsi="SimSun" w:eastAsia="SimSun"/>
          <w:b w:val="0"/>
          <w:i w:val="0"/>
          <w:color w:val="000000"/>
          <w:sz w:val="21"/>
        </w:rPr>
        <w:t>门口有个人。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Today, we're shopping for someone special.</w:t>
      </w:r>
      <w:r>
        <w:rPr>
          <w:rFonts w:ascii="SimSun" w:hAnsi="SimSun" w:eastAsia="SimSun"/>
          <w:b w:val="0"/>
          <w:i w:val="0"/>
          <w:color w:val="000000"/>
          <w:sz w:val="21"/>
        </w:rPr>
        <w:t>今天我们要为一个特别的人购物。</w:t>
      </w:r>
    </w:p>
    <w:p>
      <w:pPr>
        <w:autoSpaceDN w:val="0"/>
        <w:tabs>
          <w:tab w:pos="2938" w:val="left"/>
        </w:tabs>
        <w:autoSpaceDE w:val="0"/>
        <w:widowControl/>
        <w:spacing w:line="468" w:lineRule="exact" w:before="47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29.drum /drʌm/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打鼓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鼓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Drum Tower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鼓楼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drum for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鼓吹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are around the Drum Tower.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我们在鼓楼附近。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他们鼓吹自由。</w:t>
      </w:r>
    </w:p>
    <w:p>
      <w:pPr>
        <w:autoSpaceDN w:val="0"/>
        <w:autoSpaceDE w:val="0"/>
        <w:widowControl/>
        <w:spacing w:line="470" w:lineRule="exact" w:before="466" w:after="0"/>
        <w:ind w:left="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30.voice /vɔɪs/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嗓音；说话声；歌唱声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无声的；清音的；沉默的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低声地；低声说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她的声音出人意料地平静。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他低声地告诉了我这个消息。</w:t>
      </w:r>
    </w:p>
    <w:p>
      <w:pPr>
        <w:autoSpaceDN w:val="0"/>
        <w:autoSpaceDE w:val="0"/>
        <w:widowControl/>
        <w:spacing w:line="240" w:lineRule="auto" w:before="31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4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15</w:t>
      </w:r>
    </w:p>
    <w:p>
      <w:pPr>
        <w:sectPr>
          <w:pgSz w:w="11900" w:h="16840"/>
          <w:pgMar w:top="612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80" w:val="left"/>
        </w:tabs>
        <w:autoSpaceDE w:val="0"/>
        <w:widowControl/>
        <w:spacing w:line="468" w:lineRule="exact" w:before="186" w:after="0"/>
        <w:ind w:left="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31.person /ˈpɜːs(ə)n/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人；个人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个人的；身体的；亲自的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亲自；外貌上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one person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一人，单人住户</w:t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Why not have a talk with her in person?</w:t>
      </w:r>
      <w:r>
        <w:rPr>
          <w:rFonts w:ascii="SimSun" w:hAnsi="SimSun" w:eastAsia="SimSun"/>
          <w:b w:val="0"/>
          <w:i w:val="0"/>
          <w:color w:val="000000"/>
          <w:sz w:val="21"/>
        </w:rPr>
        <w:t>为什么不亲自和她谈一谈呢？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One person should always be awake.</w:t>
      </w:r>
      <w:r>
        <w:rPr>
          <w:rFonts w:ascii="SimSun" w:hAnsi="SimSun" w:eastAsia="SimSun"/>
          <w:b w:val="0"/>
          <w:i w:val="0"/>
          <w:color w:val="000000"/>
          <w:sz w:val="21"/>
        </w:rPr>
        <w:t>一个人应该永远保持清醒。</w:t>
      </w:r>
    </w:p>
    <w:p>
      <w:pPr>
        <w:autoSpaceDN w:val="0"/>
        <w:autoSpaceDE w:val="0"/>
        <w:widowControl/>
        <w:spacing w:line="468" w:lineRule="exact" w:before="472" w:after="0"/>
        <w:ind w:left="0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32.hobby /ˈhɒbi/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业余爱好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复数：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same hobby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相同的爱好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His hobby is planting flowers.</w:t>
      </w:r>
      <w:r>
        <w:rPr>
          <w:rFonts w:ascii="SimSun" w:hAnsi="SimSun" w:eastAsia="SimSun"/>
          <w:b w:val="0"/>
          <w:i w:val="0"/>
          <w:color w:val="000000"/>
          <w:sz w:val="21"/>
        </w:rPr>
        <w:t>他的爱好是种花。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your parents have the same hobby?</w:t>
      </w:r>
      <w:r>
        <w:rPr>
          <w:rFonts w:ascii="SimSun" w:hAnsi="SimSun" w:eastAsia="SimSun"/>
          <w:b w:val="0"/>
          <w:i w:val="0"/>
          <w:color w:val="000000"/>
          <w:sz w:val="21"/>
        </w:rPr>
        <w:t>你的父母有着同样的爱好吗？</w:t>
      </w:r>
    </w:p>
    <w:p>
      <w:pPr>
        <w:autoSpaceDN w:val="0"/>
        <w:autoSpaceDE w:val="0"/>
        <w:widowControl/>
        <w:spacing w:line="468" w:lineRule="exact" w:before="470" w:after="0"/>
        <w:ind w:left="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33.personality /ˌpɜːsəˈnæləti/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性格；个性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复数：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健康人格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她有着可爱活泼的性格。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Teenagers should form a healthy personality.</w:t>
      </w:r>
      <w:r>
        <w:rPr>
          <w:rFonts w:ascii="SimSun" w:hAnsi="SimSun" w:eastAsia="SimSun"/>
          <w:b w:val="0"/>
          <w:i w:val="0"/>
          <w:color w:val="000000"/>
          <w:sz w:val="21"/>
        </w:rPr>
        <w:t>青少年应该形成健康人格。</w:t>
      </w:r>
    </w:p>
    <w:p>
      <w:pPr>
        <w:autoSpaceDN w:val="0"/>
        <w:autoSpaceDE w:val="0"/>
        <w:widowControl/>
        <w:spacing w:line="470" w:lineRule="exact" w:before="466" w:after="0"/>
        <w:ind w:left="0" w:right="24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34.ability /əˈbɪləti/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才能；本领；能力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复数：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abilities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学习能力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Almost everyone has some musical ability.</w:t>
      </w:r>
      <w:r>
        <w:rPr>
          <w:rFonts w:ascii="SimSun" w:hAnsi="SimSun" w:eastAsia="SimSun"/>
          <w:b w:val="0"/>
          <w:i w:val="0"/>
          <w:color w:val="000000"/>
          <w:sz w:val="21"/>
        </w:rPr>
        <w:t>几乎人人都有一些音乐才能。</w:t>
      </w:r>
    </w:p>
    <w:p>
      <w:pPr>
        <w:autoSpaceDN w:val="0"/>
        <w:autoSpaceDE w:val="0"/>
        <w:widowControl/>
        <w:spacing w:line="282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有很多方法来提高你的学习能力。</w:t>
      </w:r>
    </w:p>
    <w:p>
      <w:pPr>
        <w:autoSpaceDN w:val="0"/>
        <w:autoSpaceDE w:val="0"/>
        <w:widowControl/>
        <w:spacing w:line="468" w:lineRule="exact" w:before="468" w:after="0"/>
        <w:ind w:left="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35.easy-going /ˌiːzi ˈɡəʊɪŋ/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随和的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一个随和的人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It's an interesting and easy-going way.</w:t>
      </w:r>
      <w:r>
        <w:rPr>
          <w:rFonts w:ascii="SimSun" w:hAnsi="SimSun" w:eastAsia="SimSun"/>
          <w:b w:val="0"/>
          <w:i w:val="0"/>
          <w:color w:val="000000"/>
          <w:sz w:val="21"/>
        </w:rPr>
        <w:t>这是一种有趣且随和的方式。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I'm an easy-going person.</w:t>
      </w:r>
      <w:r>
        <w:rPr>
          <w:rFonts w:ascii="SimSun" w:hAnsi="SimSun" w:eastAsia="SimSun"/>
          <w:b w:val="0"/>
          <w:i w:val="0"/>
          <w:color w:val="000000"/>
          <w:sz w:val="21"/>
        </w:rPr>
        <w:t>我是一个随和的人。</w:t>
      </w:r>
    </w:p>
    <w:p>
      <w:pPr>
        <w:autoSpaceDN w:val="0"/>
        <w:autoSpaceDE w:val="0"/>
        <w:widowControl/>
        <w:spacing w:line="240" w:lineRule="auto" w:before="80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16</w:t>
      </w:r>
    </w:p>
    <w:p>
      <w:pPr>
        <w:sectPr>
          <w:pgSz w:w="11900" w:h="16840"/>
          <w:pgMar w:top="612" w:right="144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36.accept /əkˈsept/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v.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接受；同意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54" w:lineRule="exact" w:before="0" w:after="0"/>
        <w:ind w:left="0" w:right="302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反义词：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拒绝；回绝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可接受的；可忍受的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accept of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接受；承兑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won't accept advice from anyone.</w:t>
      </w:r>
      <w:r>
        <w:rPr>
          <w:rFonts w:ascii="SimSun" w:hAnsi="SimSun" w:eastAsia="SimSun"/>
          <w:b w:val="0"/>
          <w:i w:val="0"/>
          <w:color w:val="000000"/>
          <w:sz w:val="21"/>
        </w:rPr>
        <w:t>她不会接受任何人的忠告。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cannot accept of your proposal.</w:t>
      </w:r>
      <w:r>
        <w:rPr>
          <w:rFonts w:ascii="SimSun" w:hAnsi="SimSun" w:eastAsia="SimSun"/>
          <w:b w:val="0"/>
          <w:i w:val="0"/>
          <w:color w:val="000000"/>
          <w:sz w:val="21"/>
        </w:rPr>
        <w:t>我不能接受你的建议。</w:t>
      </w:r>
    </w:p>
    <w:p>
      <w:pPr>
        <w:autoSpaceDN w:val="0"/>
        <w:autoSpaceDE w:val="0"/>
        <w:widowControl/>
        <w:spacing w:line="466" w:lineRule="exact" w:before="8" w:after="0"/>
        <w:ind w:left="0" w:right="1296" w:firstLine="3628"/>
        <w:jc w:val="left"/>
      </w:pPr>
      <w:r>
        <w:rPr>
          <w:rFonts w:ascii="SimSun" w:hAnsi="SimSun" w:eastAsia="SimSun"/>
          <w:b w:val="0"/>
          <w:i w:val="0"/>
          <w:color w:val="C00000"/>
          <w:sz w:val="21"/>
        </w:rPr>
        <w:t>辨析：</w:t>
      </w:r>
      <w:r>
        <w:rPr>
          <w:rFonts w:ascii="TimesNewRomanPS" w:hAnsi="TimesNewRomanPS" w:eastAsia="TimesNewRomanPS"/>
          <w:b/>
          <w:i w:val="0"/>
          <w:color w:val="C00000"/>
          <w:sz w:val="21"/>
        </w:rPr>
        <w:t>accept</w:t>
      </w:r>
      <w:r>
        <w:rPr>
          <w:rFonts w:ascii="SimSun" w:hAnsi="SimSun" w:eastAsia="SimSun"/>
          <w:b w:val="0"/>
          <w:i w:val="0"/>
          <w:color w:val="C00000"/>
          <w:sz w:val="21"/>
        </w:rPr>
        <w:t xml:space="preserve"> 与</w:t>
      </w:r>
      <w:r>
        <w:rPr>
          <w:rFonts w:ascii="TimesNewRomanPS" w:hAnsi="TimesNewRomanPS" w:eastAsia="TimesNewRomanPS"/>
          <w:b/>
          <w:i w:val="0"/>
          <w:color w:val="C00000"/>
          <w:sz w:val="21"/>
        </w:rPr>
        <w:t>receive</w:t>
      </w:r>
      <w:r>
        <w:rPr>
          <w:rFonts w:ascii="SimSun" w:hAnsi="SimSun" w:eastAsia="SimSun"/>
          <w:b w:val="0"/>
          <w:i w:val="0"/>
          <w:color w:val="C00000"/>
          <w:sz w:val="21"/>
        </w:rPr>
        <w:t xml:space="preserve"> 的区别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accept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表示主观上的接受，多指抽象的东西，如：想法、表扬、道歉、帮助、邀请等。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accepted my apology.</w:t>
      </w:r>
      <w:r>
        <w:rPr>
          <w:rFonts w:ascii="SimSun" w:hAnsi="SimSun" w:eastAsia="SimSun"/>
          <w:b w:val="0"/>
          <w:i w:val="0"/>
          <w:color w:val="000000"/>
          <w:sz w:val="21"/>
        </w:rPr>
        <w:t>她接受了我的道歉。</w:t>
      </w:r>
    </w:p>
    <w:p>
      <w:pPr>
        <w:autoSpaceDN w:val="0"/>
        <w:autoSpaceDE w:val="0"/>
        <w:widowControl/>
        <w:spacing w:line="468" w:lineRule="exact" w:before="470" w:after="0"/>
        <w:ind w:left="0" w:right="115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receive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表示客观上的收到，多指接受具体的东西，如：信件、礼物等，常与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from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连用。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received a gift from him.</w:t>
      </w:r>
      <w:r>
        <w:rPr>
          <w:rFonts w:ascii="SimSun" w:hAnsi="SimSun" w:eastAsia="SimSun"/>
          <w:b w:val="0"/>
          <w:i w:val="0"/>
          <w:color w:val="000000"/>
          <w:sz w:val="21"/>
        </w:rPr>
        <w:t>我收到了来自他的礼物。</w:t>
      </w:r>
    </w:p>
    <w:p>
      <w:pPr>
        <w:autoSpaceDN w:val="0"/>
        <w:autoSpaceDE w:val="0"/>
        <w:widowControl/>
        <w:spacing w:line="468" w:lineRule="exact" w:before="468" w:after="0"/>
        <w:ind w:left="0" w:right="278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37.peacock /ˈpiːkɒk/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孔雀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孔雀蓝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finally found the peacock at the zoo.</w:t>
      </w:r>
      <w:r>
        <w:rPr>
          <w:rFonts w:ascii="SimSun" w:hAnsi="SimSun" w:eastAsia="SimSun"/>
          <w:b w:val="0"/>
          <w:i w:val="0"/>
          <w:color w:val="000000"/>
          <w:sz w:val="21"/>
        </w:rPr>
        <w:t>他最终在动物园找到了孔雀。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Abby pointed out a peacock blue dress.</w:t>
      </w:r>
      <w:r>
        <w:rPr>
          <w:rFonts w:ascii="SimSun" w:hAnsi="SimSun" w:eastAsia="SimSun"/>
          <w:b w:val="0"/>
          <w:i w:val="0"/>
          <w:color w:val="000000"/>
          <w:sz w:val="21"/>
        </w:rPr>
        <w:t>艾比指着一件孔雀蓝的连衣裙。</w:t>
      </w:r>
    </w:p>
    <w:p>
      <w:pPr>
        <w:autoSpaceDN w:val="0"/>
        <w:autoSpaceDE w:val="0"/>
        <w:widowControl/>
        <w:spacing w:line="240" w:lineRule="auto" w:before="236" w:after="0"/>
        <w:ind w:left="0" w:right="623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70" w:lineRule="exact" w:before="116" w:after="188"/>
        <w:ind w:left="0" w:right="54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38.wise /waɪz/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充满智慧的；明智的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近义词：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聪明的；智能的</w:t>
      </w:r>
    </w:p>
    <w:p>
      <w:pPr>
        <w:sectPr>
          <w:pgSz w:w="11900" w:h="16840"/>
          <w:pgMar w:top="604" w:right="1440" w:bottom="4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4" w:lineRule="exact" w:before="0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明智地；聪明地</w:t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wise choice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明智的选择</w:t>
      </w:r>
    </w:p>
    <w:p>
      <w:pPr>
        <w:sectPr>
          <w:type w:val="continuous"/>
          <w:pgSz w:w="11900" w:h="16840"/>
          <w:pgMar w:top="604" w:right="1440" w:bottom="476" w:left="960" w:header="720" w:footer="720" w:gutter="0"/>
          <w:cols w:num="2" w:equalWidth="0">
            <w:col w:w="3956" w:space="0"/>
            <w:col w:w="5544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658"/>
        <w:ind w:left="24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智慧；才智；明智</w:t>
      </w:r>
    </w:p>
    <w:p>
      <w:pPr>
        <w:sectPr>
          <w:type w:val="nextColumn"/>
          <w:pgSz w:w="11900" w:h="16840"/>
          <w:pgMar w:top="604" w:right="1440" w:bottom="476" w:left="960" w:header="720" w:footer="720" w:gutter="0"/>
          <w:cols w:num="2" w:equalWidth="0">
            <w:col w:w="3956" w:space="0"/>
            <w:col w:w="5544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0" w:right="345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made a very wise decision.</w:t>
      </w:r>
      <w:r>
        <w:rPr>
          <w:rFonts w:ascii="SimSun" w:hAnsi="SimSun" w:eastAsia="SimSun"/>
          <w:b w:val="0"/>
          <w:i w:val="0"/>
          <w:color w:val="000000"/>
          <w:sz w:val="21"/>
        </w:rPr>
        <w:t>她做了一个非常明智的决定。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Trying again is a wise choice.</w:t>
      </w:r>
      <w:r>
        <w:rPr>
          <w:rFonts w:ascii="SimSun" w:hAnsi="SimSun" w:eastAsia="SimSun"/>
          <w:b w:val="0"/>
          <w:i w:val="0"/>
          <w:color w:val="000000"/>
          <w:sz w:val="21"/>
        </w:rPr>
        <w:t>再试一次是明智的选择。</w:t>
      </w:r>
    </w:p>
    <w:p>
      <w:pPr>
        <w:autoSpaceDN w:val="0"/>
        <w:autoSpaceDE w:val="0"/>
        <w:widowControl/>
        <w:spacing w:line="468" w:lineRule="exact" w:before="470" w:after="0"/>
        <w:ind w:left="0" w:right="33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39.nightingale /ˈnaɪtɪŋɡeɪl/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夜莺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像夜莺一样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many nightingales in the zoo.</w:t>
      </w:r>
      <w:r>
        <w:rPr>
          <w:rFonts w:ascii="SimSun" w:hAnsi="SimSun" w:eastAsia="SimSun"/>
          <w:b w:val="0"/>
          <w:i w:val="0"/>
          <w:color w:val="000000"/>
          <w:sz w:val="21"/>
        </w:rPr>
        <w:t>动物园里有许多夜莺。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她唱歌像夜莺一样甜美。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40.without /wɪˈðaʊt/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prep.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没有；缺乏</w:t>
      </w:r>
    </w:p>
    <w:p>
      <w:pPr>
        <w:autoSpaceDN w:val="0"/>
        <w:autoSpaceDE w:val="0"/>
        <w:widowControl/>
        <w:spacing w:line="240" w:lineRule="auto" w:before="310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8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17</w:t>
      </w:r>
    </w:p>
    <w:p>
      <w:pPr>
        <w:sectPr>
          <w:type w:val="continuous"/>
          <w:pgSz w:w="11900" w:h="16840"/>
          <w:pgMar w:top="604" w:right="1440" w:bottom="47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67"/>
        <w:gridCol w:w="3167"/>
        <w:gridCol w:w="3167"/>
      </w:tblGrid>
      <w:tr>
        <w:trPr>
          <w:trHeight w:hRule="exact" w:val="37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巧记：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和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+ out(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外面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 = without</w:t>
            </w:r>
          </w:p>
        </w:tc>
        <w:tc>
          <w:tcPr>
            <w:tcW w:type="dxa" w:w="3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468" w:after="0"/>
              <w:ind w:left="1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 without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没有；没有得到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40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3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4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 without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没有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……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也行；摒弃</w:t>
            </w:r>
          </w:p>
        </w:tc>
        <w:tc>
          <w:tcPr>
            <w:tcW w:type="dxa" w:w="3167"/>
            <w:vMerge/>
            <w:tcBorders/>
          </w:tcPr>
          <w:p/>
        </w:tc>
        <w:tc>
          <w:tcPr>
            <w:tcW w:type="dxa" w:w="316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3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can do without fish.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我们没有鱼也行。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Five days is too long to go without having a break.</w:t>
      </w:r>
      <w:r>
        <w:rPr>
          <w:rFonts w:ascii="SimSun" w:hAnsi="SimSun" w:eastAsia="SimSun"/>
          <w:b w:val="0"/>
          <w:i w:val="0"/>
          <w:color w:val="000000"/>
          <w:sz w:val="21"/>
        </w:rPr>
        <w:t>五天当中没有太长时间可以休息。</w:t>
      </w:r>
    </w:p>
    <w:p>
      <w:pPr>
        <w:autoSpaceDN w:val="0"/>
        <w:autoSpaceDE w:val="0"/>
        <w:widowControl/>
        <w:spacing w:line="280" w:lineRule="exact" w:before="6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41.doubt /daʊt/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疑惑；疑问</w:t>
      </w:r>
    </w:p>
    <w:p>
      <w:pPr>
        <w:autoSpaceDN w:val="0"/>
        <w:autoSpaceDE w:val="0"/>
        <w:widowControl/>
        <w:spacing w:line="282" w:lineRule="exact" w:before="190" w:after="186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可疑的；令人生疑的</w:t>
      </w:r>
    </w:p>
    <w:p>
      <w:pPr>
        <w:sectPr>
          <w:pgSz w:w="11900" w:h="16840"/>
          <w:pgMar w:top="592" w:right="144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无疑地；很可能地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毫无疑问</w:t>
      </w:r>
    </w:p>
    <w:p>
      <w:pPr>
        <w:sectPr>
          <w:type w:val="continuous"/>
          <w:pgSz w:w="11900" w:h="16840"/>
          <w:pgMar w:top="592" w:right="1440" w:bottom="488" w:left="960" w:header="720" w:footer="720" w:gutter="0"/>
          <w:cols w:num="2" w:equalWidth="0">
            <w:col w:w="3622" w:space="0"/>
            <w:col w:w="5878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186"/>
        <w:ind w:left="158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可怀疑的；不能肯定的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无疑地；毫无疑问</w:t>
      </w:r>
    </w:p>
    <w:p>
      <w:pPr>
        <w:sectPr>
          <w:type w:val="nextColumn"/>
          <w:pgSz w:w="11900" w:h="16840"/>
          <w:pgMar w:top="592" w:right="1440" w:bottom="488" w:left="960" w:header="720" w:footer="720" w:gutter="0"/>
          <w:cols w:num="2" w:equalWidth="0">
            <w:col w:w="3622" w:space="0"/>
            <w:col w:w="5878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seemed to be no doubt about it.</w:t>
      </w:r>
      <w:r>
        <w:rPr>
          <w:rFonts w:ascii="SimSun" w:hAnsi="SimSun" w:eastAsia="SimSun"/>
          <w:b w:val="0"/>
          <w:i w:val="0"/>
          <w:color w:val="000000"/>
          <w:sz w:val="21"/>
        </w:rPr>
        <w:t>此事似乎毫无疑问。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in doubt, throw it out.</w:t>
      </w:r>
      <w:r>
        <w:rPr>
          <w:rFonts w:ascii="SimSun" w:hAnsi="SimSun" w:eastAsia="SimSun"/>
          <w:b w:val="0"/>
          <w:i w:val="0"/>
          <w:color w:val="000000"/>
          <w:sz w:val="21"/>
        </w:rPr>
        <w:t>一旦怀疑，就把它丢掉。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毫无疑问我们做得对。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毫无疑问，袁隆平是一位真正的超级英雄。</w:t>
      </w:r>
    </w:p>
    <w:p>
      <w:pPr>
        <w:autoSpaceDN w:val="0"/>
        <w:autoSpaceDE w:val="0"/>
        <w:widowControl/>
        <w:spacing w:line="468" w:lineRule="exact" w:before="470" w:after="0"/>
        <w:ind w:left="0" w:right="34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42.laugh /lɑːf/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笑；发笑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嘲笑；因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而发笑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大声笑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All my classmates will laugh at me.</w:t>
      </w:r>
      <w:r>
        <w:rPr>
          <w:rFonts w:ascii="SimSun" w:hAnsi="SimSun" w:eastAsia="SimSun"/>
          <w:b w:val="0"/>
          <w:i w:val="0"/>
          <w:color w:val="000000"/>
          <w:sz w:val="21"/>
        </w:rPr>
        <w:t>所有的同学都会嘲笑我。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joke made all laugh loudly.</w:t>
      </w:r>
      <w:r>
        <w:rPr>
          <w:rFonts w:ascii="SimSun" w:hAnsi="SimSun" w:eastAsia="SimSun"/>
          <w:b w:val="0"/>
          <w:i w:val="0"/>
          <w:color w:val="000000"/>
          <w:sz w:val="21"/>
        </w:rPr>
        <w:t>这个笑话使所有人开怀大笑。</w:t>
      </w:r>
    </w:p>
    <w:p>
      <w:pPr>
        <w:autoSpaceDN w:val="0"/>
        <w:autoSpaceDE w:val="0"/>
        <w:widowControl/>
        <w:spacing w:line="468" w:lineRule="exact" w:before="472" w:after="0"/>
        <w:ind w:left="0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43.smile /smaɪl/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微笑；笑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现在分词：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smiling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对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微笑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keep smile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保持微笑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Everyone stopped to look and smile at us.</w:t>
      </w:r>
      <w:r>
        <w:rPr>
          <w:rFonts w:ascii="SimSun" w:hAnsi="SimSun" w:eastAsia="SimSun"/>
          <w:b w:val="0"/>
          <w:i w:val="0"/>
          <w:color w:val="000000"/>
          <w:sz w:val="21"/>
        </w:rPr>
        <w:t>每个人停止看并且对我们微笑。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Keep smile while feeling down.</w:t>
      </w:r>
      <w:r>
        <w:rPr>
          <w:rFonts w:ascii="SimSun" w:hAnsi="SimSun" w:eastAsia="SimSun"/>
          <w:b w:val="0"/>
          <w:i w:val="0"/>
          <w:color w:val="000000"/>
          <w:sz w:val="21"/>
        </w:rPr>
        <w:t>当难过时保持微笑。</w:t>
      </w:r>
    </w:p>
    <w:p>
      <w:pPr>
        <w:autoSpaceDN w:val="0"/>
        <w:tabs>
          <w:tab w:pos="3780" w:val="left"/>
        </w:tabs>
        <w:autoSpaceDE w:val="0"/>
        <w:widowControl/>
        <w:spacing w:line="468" w:lineRule="exact" w:before="470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44.feather /ˈfeðə(r)/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羽毛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有羽毛的；羽状的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羽绒被；羽毛被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一丘之貉</w:t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likes to cover the feather quilt.</w:t>
      </w:r>
      <w:r>
        <w:rPr>
          <w:rFonts w:ascii="SimSun" w:hAnsi="SimSun" w:eastAsia="SimSun"/>
          <w:b w:val="0"/>
          <w:i w:val="0"/>
          <w:color w:val="000000"/>
          <w:sz w:val="21"/>
        </w:rPr>
        <w:t>他喜欢盖羽绒被。</w:t>
      </w:r>
    </w:p>
    <w:p>
      <w:pPr>
        <w:autoSpaceDN w:val="0"/>
        <w:autoSpaceDE w:val="0"/>
        <w:widowControl/>
        <w:spacing w:line="240" w:lineRule="auto" w:before="33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18</w:t>
      </w:r>
    </w:p>
    <w:p>
      <w:pPr>
        <w:sectPr>
          <w:type w:val="continuous"/>
          <w:pgSz w:w="11900" w:h="16840"/>
          <w:pgMar w:top="592" w:right="144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340"/>
        </w:trPr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are birds of a feather.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他们是一丘之貉。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20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70" w:lineRule="exact" w:before="406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45.colourful /ˈkʌləf(ə)l/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颜色鲜艳的；五彩缤纷的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近义词：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生动的；鲜艳的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colourful life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多彩的生活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Children's world is colourful.</w:t>
      </w:r>
      <w:r>
        <w:rPr>
          <w:rFonts w:ascii="SimSun" w:hAnsi="SimSun" w:eastAsia="SimSun"/>
          <w:b w:val="0"/>
          <w:i w:val="0"/>
          <w:color w:val="000000"/>
          <w:sz w:val="21"/>
        </w:rPr>
        <w:t>孩子们的世界是多姿多彩的。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brings me a colourful life.</w:t>
      </w:r>
      <w:r>
        <w:rPr>
          <w:rFonts w:ascii="SimSun" w:hAnsi="SimSun" w:eastAsia="SimSun"/>
          <w:b w:val="0"/>
          <w:i w:val="0"/>
          <w:color w:val="000000"/>
          <w:sz w:val="21"/>
        </w:rPr>
        <w:t>它让我的生活丰富多彩。</w:t>
      </w:r>
    </w:p>
    <w:p>
      <w:pPr>
        <w:autoSpaceDN w:val="0"/>
        <w:tabs>
          <w:tab w:pos="3360" w:val="left"/>
        </w:tabs>
        <w:autoSpaceDE w:val="0"/>
        <w:widowControl/>
        <w:spacing w:line="468" w:lineRule="exact" w:before="468" w:after="0"/>
        <w:ind w:left="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46.future /ˈfjuːtʃə(r)/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将来；未来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the future ___________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future ___________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the future 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expect better of you in the future.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我们期待你将来有更好的表现。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future, don't forget to lock the door.</w:t>
      </w:r>
      <w:r>
        <w:rPr>
          <w:rFonts w:ascii="SimSun" w:hAnsi="SimSun" w:eastAsia="SimSun"/>
          <w:b w:val="0"/>
          <w:i w:val="0"/>
          <w:color w:val="000000"/>
          <w:sz w:val="21"/>
        </w:rPr>
        <w:t>从今以后，千万别忘记锁门。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need to plan for the future.</w:t>
      </w:r>
      <w:r>
        <w:rPr>
          <w:rFonts w:ascii="SimSun" w:hAnsi="SimSun" w:eastAsia="SimSun"/>
          <w:b w:val="0"/>
          <w:i w:val="0"/>
          <w:color w:val="000000"/>
          <w:sz w:val="21"/>
        </w:rPr>
        <w:t>我们需要为将来做好打算。</w:t>
      </w:r>
    </w:p>
    <w:p>
      <w:pPr>
        <w:autoSpaceDN w:val="0"/>
        <w:tabs>
          <w:tab w:pos="3164" w:val="left"/>
        </w:tabs>
        <w:autoSpaceDE w:val="0"/>
        <w:widowControl/>
        <w:spacing w:line="240" w:lineRule="auto" w:before="468" w:after="0"/>
        <w:ind w:left="0" w:right="61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47.pat /pæt/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轻拍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现在分词：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过去式：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68" w:lineRule="exact" w:before="2" w:after="0"/>
        <w:ind w:left="0" w:right="37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鼓励；表扬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Pat it dry with a soft towel.</w:t>
      </w:r>
      <w:r>
        <w:rPr>
          <w:rFonts w:ascii="SimSun" w:hAnsi="SimSun" w:eastAsia="SimSun"/>
          <w:b w:val="0"/>
          <w:i w:val="0"/>
          <w:color w:val="000000"/>
          <w:sz w:val="21"/>
        </w:rPr>
        <w:t>用柔软的毛巾将它轻轻拍干。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_________________________________.</w:t>
      </w:r>
      <w:r>
        <w:rPr>
          <w:rFonts w:ascii="SimSun" w:hAnsi="SimSun" w:eastAsia="SimSun"/>
          <w:b w:val="0"/>
          <w:i w:val="0"/>
          <w:color w:val="000000"/>
          <w:sz w:val="21"/>
        </w:rPr>
        <w:t>运动员们值得表扬。</w:t>
      </w:r>
    </w:p>
    <w:p>
      <w:pPr>
        <w:autoSpaceDN w:val="0"/>
        <w:autoSpaceDE w:val="0"/>
        <w:widowControl/>
        <w:spacing w:line="282" w:lineRule="exact" w:before="658" w:after="1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48.skill /skɪl/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技巧；技艺</w:t>
      </w:r>
    </w:p>
    <w:p>
      <w:pPr>
        <w:sectPr>
          <w:pgSz w:w="11900" w:h="16840"/>
          <w:pgMar w:top="592" w:right="144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熟练的；有技能的</w:t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基本技能；基本功</w:t>
      </w:r>
    </w:p>
    <w:p>
      <w:pPr>
        <w:sectPr>
          <w:type w:val="continuous"/>
          <w:pgSz w:w="11900" w:h="16840"/>
          <w:pgMar w:top="592" w:right="1440" w:bottom="488" w:left="960" w:header="720" w:footer="720" w:gutter="0"/>
          <w:cols w:num="2" w:equalWidth="0">
            <w:col w:w="4018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282" w:lineRule="exact" w:before="0" w:after="656"/>
        <w:ind w:left="1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熟练的；巧妙的</w:t>
      </w:r>
    </w:p>
    <w:p>
      <w:pPr>
        <w:sectPr>
          <w:type w:val="nextColumn"/>
          <w:pgSz w:w="11900" w:h="16840"/>
          <w:pgMar w:top="592" w:right="1440" w:bottom="488" w:left="960" w:header="720" w:footer="720" w:gutter="0"/>
          <w:cols w:num="2" w:equalWidth="0">
            <w:col w:w="4018" w:space="0"/>
            <w:col w:w="5482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0" w:right="3168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Save is a skill that everyone needs.</w:t>
      </w:r>
      <w:r>
        <w:rPr>
          <w:rFonts w:ascii="SimSun" w:hAnsi="SimSun" w:eastAsia="SimSun"/>
          <w:b w:val="0"/>
          <w:i w:val="0"/>
          <w:color w:val="000000"/>
          <w:sz w:val="21"/>
        </w:rPr>
        <w:t>节约是每个人都需要的技能。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have a basic skill of English.</w:t>
      </w:r>
      <w:r>
        <w:rPr>
          <w:rFonts w:ascii="SimSun" w:hAnsi="SimSun" w:eastAsia="SimSun"/>
          <w:b w:val="0"/>
          <w:i w:val="0"/>
          <w:color w:val="000000"/>
          <w:sz w:val="21"/>
        </w:rPr>
        <w:t>我有良好的英语基础。</w:t>
      </w:r>
    </w:p>
    <w:p>
      <w:pPr>
        <w:autoSpaceDN w:val="0"/>
        <w:autoSpaceDE w:val="0"/>
        <w:widowControl/>
        <w:spacing w:line="280" w:lineRule="exact" w:before="1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49.unique /juˈniːk/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adj.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唯一的；独一无二的</w:t>
      </w:r>
    </w:p>
    <w:p>
      <w:pPr>
        <w:autoSpaceDN w:val="0"/>
        <w:autoSpaceDE w:val="0"/>
        <w:widowControl/>
        <w:spacing w:line="240" w:lineRule="auto" w:before="334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2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19</w:t>
      </w:r>
    </w:p>
    <w:p>
      <w:pPr>
        <w:sectPr>
          <w:type w:val="continuous"/>
          <w:pgSz w:w="11900" w:h="16840"/>
          <w:pgMar w:top="592" w:right="144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7211059</wp:posOffset>
            </wp:positionV>
            <wp:extent cx="826769" cy="26343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6769" cy="26343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8"/>
        <w:gridCol w:w="3368"/>
        <w:gridCol w:w="3368"/>
      </w:tblGrid>
      <w:tr>
        <w:trPr>
          <w:trHeight w:hRule="exact" w:val="340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独特的风格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绝招；绝技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152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331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As a writer he has his unique style.</w:t>
      </w:r>
      <w:r>
        <w:rPr>
          <w:rFonts w:ascii="SimSun" w:hAnsi="SimSun" w:eastAsia="SimSun"/>
          <w:b w:val="0"/>
          <w:i w:val="0"/>
          <w:color w:val="000000"/>
          <w:sz w:val="21"/>
        </w:rPr>
        <w:t>作为作家，他有自己独特的风格。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Making noises seems to be his unique skill.</w:t>
      </w:r>
      <w:r>
        <w:rPr>
          <w:rFonts w:ascii="SimSun" w:hAnsi="SimSun" w:eastAsia="SimSun"/>
          <w:b w:val="0"/>
          <w:i w:val="0"/>
          <w:color w:val="000000"/>
          <w:sz w:val="21"/>
        </w:rPr>
        <w:t>制造各种声音正是他的绝招。</w:t>
      </w:r>
    </w:p>
    <w:p>
      <w:pPr>
        <w:autoSpaceDN w:val="0"/>
        <w:tabs>
          <w:tab w:pos="3364" w:val="left"/>
          <w:tab w:pos="4620" w:val="left"/>
        </w:tabs>
        <w:autoSpaceDE w:val="0"/>
        <w:widowControl/>
        <w:spacing w:line="470" w:lineRule="exact" w:before="466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50.mean /miːn/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意思是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拓展：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adj.</w:t>
      </w:r>
      <w:r>
        <w:rPr>
          <w:rFonts w:ascii="SimSun" w:hAnsi="SimSun" w:eastAsia="SimSun"/>
          <w:b w:val="0"/>
          <w:i w:val="0"/>
          <w:color w:val="000000"/>
          <w:sz w:val="21"/>
        </w:rPr>
        <w:t>意味深长的</w:t>
      </w:r>
      <w:r>
        <w:tab/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>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意义；含义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adv.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有意义地；有意图地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同时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意思是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I'm cleaning the house. In the mean time, my sister is washing.</w:t>
      </w:r>
      <w:r>
        <w:rPr>
          <w:rFonts w:ascii="SimSun" w:hAnsi="SimSun" w:eastAsia="SimSun"/>
          <w:b w:val="0"/>
          <w:i w:val="0"/>
          <w:color w:val="000000"/>
          <w:sz w:val="21"/>
        </w:rPr>
        <w:t>我在打扫房间，同时，我妹妹在洗衣服。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 you mean by that?</w:t>
      </w:r>
      <w:r>
        <w:rPr>
          <w:rFonts w:ascii="SimSun" w:hAnsi="SimSun" w:eastAsia="SimSun"/>
          <w:b w:val="0"/>
          <w:i w:val="0"/>
          <w:color w:val="000000"/>
          <w:sz w:val="21"/>
        </w:rPr>
        <w:t>你这话是什么意思？</w:t>
      </w:r>
    </w:p>
    <w:p>
      <w:pPr>
        <w:autoSpaceDN w:val="0"/>
        <w:autoSpaceDE w:val="0"/>
        <w:widowControl/>
        <w:spacing w:line="470" w:lineRule="exact" w:before="468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51.noticeboard /ˈnəʊtɪsbɔːd/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n.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布告栏；布告板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巧记：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notice(</w:t>
      </w:r>
      <w:r>
        <w:rPr>
          <w:rFonts w:ascii="SimSun" w:hAnsi="SimSun" w:eastAsia="SimSun"/>
          <w:b w:val="0"/>
          <w:i w:val="0"/>
          <w:color w:val="000000"/>
          <w:sz w:val="21"/>
        </w:rPr>
        <w:t>注意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+ board(</w:t>
      </w:r>
      <w:r>
        <w:rPr>
          <w:rFonts w:ascii="SimSun" w:hAnsi="SimSun" w:eastAsia="SimSun"/>
          <w:b w:val="0"/>
          <w:i w:val="0"/>
          <w:color w:val="000000"/>
          <w:sz w:val="21"/>
        </w:rPr>
        <w:t>板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= noticeboard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短语：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</w:t>
      </w:r>
      <w:r>
        <w:rPr>
          <w:rFonts w:ascii="SimSun" w:hAnsi="SimSun" w:eastAsia="SimSun"/>
          <w:b w:val="0"/>
          <w:i w:val="0"/>
          <w:color w:val="000000"/>
          <w:sz w:val="21"/>
        </w:rPr>
        <w:t>在布告栏上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 at the noticeboard. It's so big.</w:t>
      </w:r>
      <w:r>
        <w:rPr>
          <w:rFonts w:ascii="SimSun" w:hAnsi="SimSun" w:eastAsia="SimSun"/>
          <w:b w:val="0"/>
          <w:i w:val="0"/>
          <w:color w:val="000000"/>
          <w:sz w:val="21"/>
        </w:rPr>
        <w:t>看这个布告栏，它很大。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_________________________________?</w:t>
      </w:r>
      <w:r>
        <w:rPr>
          <w:rFonts w:ascii="SimSun" w:hAnsi="SimSun" w:eastAsia="SimSun"/>
          <w:b w:val="0"/>
          <w:i w:val="0"/>
          <w:color w:val="000000"/>
          <w:sz w:val="21"/>
        </w:rPr>
        <w:t>你能不能把这个贴到布告栏上？</w:t>
      </w:r>
    </w:p>
    <w:p>
      <w:pPr>
        <w:autoSpaceDN w:val="0"/>
        <w:autoSpaceDE w:val="0"/>
        <w:widowControl/>
        <w:spacing w:line="280" w:lineRule="exact" w:before="656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52.would /wʊd/ modal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v.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(</w:t>
      </w:r>
      <w:r>
        <w:rPr>
          <w:rFonts w:ascii="SimSun" w:hAnsi="SimSun" w:eastAsia="SimSun"/>
          <w:b w:val="0"/>
          <w:i w:val="0"/>
          <w:color w:val="000000"/>
          <w:sz w:val="21"/>
        </w:rPr>
        <w:t>客气地建议或邀请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将；将会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8"/>
        <w:gridCol w:w="3368"/>
        <w:gridCol w:w="3368"/>
      </w:tblGrid>
      <w:tr>
        <w:trPr>
          <w:trHeight w:hRule="exact" w:val="400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短语：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would like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愿意；想要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would like to do sth.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想要做某事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8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___________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宁愿；宁肯</w:t>
            </w:r>
          </w:p>
        </w:tc>
      </w:tr>
    </w:tbl>
    <w:p>
      <w:pPr>
        <w:autoSpaceDN w:val="0"/>
        <w:autoSpaceDE w:val="0"/>
        <w:widowControl/>
        <w:spacing w:line="450" w:lineRule="exact" w:before="0" w:after="0"/>
        <w:ind w:left="0" w:right="288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would like a place I could call my own.</w:t>
      </w:r>
      <w:r>
        <w:rPr>
          <w:rFonts w:ascii="SimSun" w:hAnsi="SimSun" w:eastAsia="SimSun"/>
          <w:b w:val="0"/>
          <w:i w:val="0"/>
          <w:color w:val="000000"/>
          <w:sz w:val="21"/>
        </w:rPr>
        <w:t>我想要一个只属于我自己的地方。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would like to talk to people one to one.</w:t>
      </w:r>
      <w:r>
        <w:rPr>
          <w:rFonts w:ascii="SimSun" w:hAnsi="SimSun" w:eastAsia="SimSun"/>
          <w:b w:val="0"/>
          <w:i w:val="0"/>
          <w:color w:val="000000"/>
          <w:sz w:val="21"/>
        </w:rPr>
        <w:t>她想和人们一对一地谈话。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Kids would rather play than study.</w:t>
      </w:r>
      <w:r>
        <w:rPr>
          <w:rFonts w:ascii="SimSun" w:hAnsi="SimSun" w:eastAsia="SimSun"/>
          <w:b w:val="0"/>
          <w:i w:val="0"/>
          <w:color w:val="000000"/>
          <w:sz w:val="21"/>
        </w:rPr>
        <w:t>孩子们宁愿玩而不愿学习。</w:t>
      </w:r>
    </w:p>
    <w:p>
      <w:pPr>
        <w:autoSpaceDN w:val="0"/>
        <w:autoSpaceDE w:val="0"/>
        <w:widowControl/>
        <w:spacing w:line="210" w:lineRule="exact" w:before="6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二、常见表达</w:t>
      </w:r>
    </w:p>
    <w:p>
      <w:pPr>
        <w:autoSpaceDN w:val="0"/>
        <w:autoSpaceDE w:val="0"/>
        <w:widowControl/>
        <w:spacing w:line="282" w:lineRule="exact" w:before="23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1.What do/does sb. look like?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某人长什么样？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解析：</w:t>
      </w:r>
    </w:p>
    <w:p>
      <w:pPr>
        <w:autoSpaceDN w:val="0"/>
        <w:autoSpaceDE w:val="0"/>
        <w:widowControl/>
        <w:spacing w:line="282" w:lineRule="exact" w:before="23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①此句用来询问某人的外貌特征。其中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do/does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为助动词，随主语的变化而变化；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 like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为固定搭配，意为看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起来像。</w:t>
      </w:r>
    </w:p>
    <w:p>
      <w:pPr>
        <w:autoSpaceDN w:val="0"/>
        <w:autoSpaceDE w:val="0"/>
        <w:widowControl/>
        <w:spacing w:line="210" w:lineRule="exact" w:before="2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②回答时，可以具体描述高矮、胖瘦、发型等。</w:t>
      </w:r>
    </w:p>
    <w:p>
      <w:pPr>
        <w:autoSpaceDN w:val="0"/>
        <w:autoSpaceDE w:val="0"/>
        <w:widowControl/>
        <w:spacing w:line="282" w:lineRule="exact" w:before="23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What does your father look like?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你父亲长什么样？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 He has a round face and a big nose.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他有一张圆脸和一个大鼻子。</w:t>
      </w:r>
    </w:p>
    <w:p>
      <w:pPr>
        <w:autoSpaceDN w:val="0"/>
        <w:autoSpaceDE w:val="0"/>
        <w:widowControl/>
        <w:spacing w:line="240" w:lineRule="auto" w:before="334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20</w:t>
      </w:r>
    </w:p>
    <w:p>
      <w:pPr>
        <w:sectPr>
          <w:pgSz w:w="11900" w:h="16840"/>
          <w:pgMar w:top="592" w:right="836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4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>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need/needs sb.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某人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</w:t>
      </w:r>
      <w:r>
        <w:rPr>
          <w:rFonts w:ascii="SimSun" w:hAnsi="SimSun" w:eastAsia="SimSun"/>
          <w:b w:val="0"/>
          <w:i w:val="0"/>
          <w:color w:val="000000"/>
          <w:sz w:val="21"/>
        </w:rPr>
        <w:t>某物需要某人做某事。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解析：此句型是某人需要他人帮忙的常用表达。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>是动词不定式，做宾语补足语，补充说明宾语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“sb.”</w:t>
      </w:r>
      <w:r>
        <w:rPr>
          <w:rFonts w:ascii="SimSun" w:hAnsi="SimSun" w:eastAsia="SimSun"/>
          <w:b w:val="0"/>
          <w:i w:val="0"/>
          <w:color w:val="000000"/>
          <w:sz w:val="21"/>
        </w:rPr>
        <w:t>需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要执行的具体行为。</w:t>
      </w:r>
    </w:p>
    <w:p>
      <w:pPr>
        <w:autoSpaceDN w:val="0"/>
        <w:autoSpaceDE w:val="0"/>
        <w:widowControl/>
        <w:spacing w:line="468" w:lineRule="exact" w:before="46" w:after="0"/>
        <w:ind w:left="0" w:right="302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They need us to give them some advice.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他们需要我们给他们一些建议。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 need him to bring some water.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你需要他去拿些水来。</w:t>
      </w:r>
    </w:p>
    <w:p>
      <w:pPr>
        <w:autoSpaceDN w:val="0"/>
        <w:autoSpaceDE w:val="0"/>
        <w:widowControl/>
        <w:spacing w:line="208" w:lineRule="exact" w:before="68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7030A0"/>
          <w:sz w:val="21"/>
        </w:rPr>
        <w:t>辨析：</w:t>
      </w:r>
    </w:p>
    <w:p>
      <w:pPr>
        <w:autoSpaceDN w:val="0"/>
        <w:autoSpaceDE w:val="0"/>
        <w:widowControl/>
        <w:spacing w:line="468" w:lineRule="exact" w:before="46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need/needs sb.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中强调主语需要他人来做某事。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needs me to clean the room.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他需要我去打扫房间。</w:t>
      </w:r>
    </w:p>
    <w:p>
      <w:pPr>
        <w:autoSpaceDN w:val="0"/>
        <w:autoSpaceDE w:val="0"/>
        <w:widowControl/>
        <w:spacing w:line="468" w:lineRule="exact" w:before="4" w:after="0"/>
        <w:ind w:left="0" w:right="403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need/needs to do sth.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中，主语是直接需要做某事的主体。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needs to clean room.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他需要打扫房间。</w:t>
      </w:r>
    </w:p>
    <w:p>
      <w:pPr>
        <w:autoSpaceDN w:val="0"/>
        <w:autoSpaceDE w:val="0"/>
        <w:widowControl/>
        <w:spacing w:line="282" w:lineRule="exact" w:before="6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3.Is there anything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can do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目的状语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有没有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能做的，以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……</w:t>
      </w:r>
      <w:r>
        <w:rPr>
          <w:rFonts w:ascii="SimSun" w:hAnsi="SimSun" w:eastAsia="SimSun"/>
          <w:b w:val="0"/>
          <w:i w:val="0"/>
          <w:color w:val="000000"/>
          <w:sz w:val="21"/>
        </w:rPr>
        <w:t>？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解析：此句型用来寻求帮助或建议。目的状语通常由不定式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 do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或介词短语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sth.</w:t>
      </w:r>
      <w:r>
        <w:rPr>
          <w:rFonts w:ascii="SimSun" w:hAnsi="SimSun" w:eastAsia="SimSun"/>
          <w:b w:val="0"/>
          <w:i w:val="0"/>
          <w:color w:val="000000"/>
          <w:sz w:val="21"/>
        </w:rPr>
        <w:t>充当，表明做某事是为了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达到什么目标或起到什么作用。</w:t>
      </w:r>
    </w:p>
    <w:p>
      <w:pPr>
        <w:autoSpaceDN w:val="0"/>
        <w:autoSpaceDE w:val="0"/>
        <w:widowControl/>
        <w:spacing w:line="470" w:lineRule="exact" w:before="44" w:after="0"/>
        <w:ind w:left="0" w:right="201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there anything I can do to make you feel better?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有什么我能做的让你感觉好点吗？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there anything I can do to help?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有什么我能帮忙做的吗？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C00000"/>
          <w:sz w:val="21"/>
        </w:rPr>
        <w:t>拓展：</w:t>
      </w:r>
    </w:p>
    <w:p>
      <w:pPr>
        <w:autoSpaceDN w:val="0"/>
        <w:autoSpaceDE w:val="0"/>
        <w:widowControl/>
        <w:spacing w:line="210" w:lineRule="exact" w:before="2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其他表示提供帮助的句型：</w:t>
      </w:r>
    </w:p>
    <w:p>
      <w:pPr>
        <w:autoSpaceDN w:val="0"/>
        <w:autoSpaceDE w:val="0"/>
        <w:widowControl/>
        <w:spacing w:line="468" w:lineRule="exact" w:before="46" w:after="0"/>
        <w:ind w:left="0" w:right="561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 you want me to give you a hand?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要我帮你吗？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I be of any help to you?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我能帮你什么忙吗？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can I do for you?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我能为您做些什么？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Just ask me for any help, anytime.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随时找我帮忙。</w:t>
      </w:r>
    </w:p>
    <w:p>
      <w:pPr>
        <w:autoSpaceDN w:val="0"/>
        <w:autoSpaceDE w:val="0"/>
        <w:widowControl/>
        <w:spacing w:line="280" w:lineRule="exact" w:before="65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4.Sb. be good at doing sth.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某人擅长做某事。</w:t>
      </w:r>
    </w:p>
    <w:p>
      <w:pPr>
        <w:autoSpaceDN w:val="0"/>
        <w:autoSpaceDE w:val="0"/>
        <w:widowControl/>
        <w:spacing w:line="208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解析：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①此句型用来表达某人擅长做某件事情。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动词随主语的变化而变化。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②同义表达：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Sb. do well in doing sth.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is good at playing basketball. (=He does well in playing basketball.)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他很擅长打篮球。</w:t>
      </w:r>
    </w:p>
    <w:p>
      <w:pPr>
        <w:autoSpaceDN w:val="0"/>
        <w:autoSpaceDE w:val="0"/>
        <w:widowControl/>
        <w:spacing w:line="240" w:lineRule="auto" w:before="314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21</w:t>
      </w:r>
    </w:p>
    <w:p>
      <w:pPr>
        <w:sectPr>
          <w:pgSz w:w="11900" w:h="16840"/>
          <w:pgMar w:top="612" w:right="838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969010</wp:posOffset>
            </wp:positionV>
            <wp:extent cx="560069" cy="263801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69" cy="26380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5430520</wp:posOffset>
            </wp:positionV>
            <wp:extent cx="560069" cy="26380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069" cy="2638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44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42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三、语音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>清辅音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/f/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发音技巧：</w:t>
      </w:r>
    </w:p>
    <w:p>
      <w:pPr>
        <w:autoSpaceDN w:val="0"/>
        <w:autoSpaceDE w:val="0"/>
        <w:widowControl/>
        <w:spacing w:line="210" w:lineRule="exact" w:before="2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①上齿轻轻接触在下唇上。</w:t>
      </w:r>
    </w:p>
    <w:p>
      <w:pPr>
        <w:autoSpaceDN w:val="0"/>
        <w:autoSpaceDE w:val="0"/>
        <w:widowControl/>
        <w:spacing w:line="210" w:lineRule="exact" w:before="2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②把口腔中的空气透过唇齿间的缝隙，挤压出来引起气流和牙齿摩擦。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/f/</w:t>
      </w:r>
      <w:r>
        <w:rPr>
          <w:rFonts w:ascii="SimSun" w:hAnsi="SimSun" w:eastAsia="SimSun"/>
          <w:b w:val="0"/>
          <w:i w:val="0"/>
          <w:color w:val="000000"/>
          <w:sz w:val="21"/>
        </w:rPr>
        <w:t>是个清辅音，声带不震动，产生的声音不是声带而是气流。</w:t>
      </w:r>
    </w:p>
    <w:p>
      <w:pPr>
        <w:autoSpaceDN w:val="0"/>
        <w:autoSpaceDE w:val="0"/>
        <w:widowControl/>
        <w:spacing w:line="210" w:lineRule="exact" w:before="21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例词：</w:t>
      </w:r>
    </w:p>
    <w:p>
      <w:pPr>
        <w:autoSpaceDN w:val="0"/>
        <w:autoSpaceDE w:val="0"/>
        <w:widowControl/>
        <w:spacing w:line="470" w:lineRule="exact" w:before="44" w:after="0"/>
        <w:ind w:left="0" w:right="604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fish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leaf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face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fruit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ph</w:t>
      </w:r>
      <w:r>
        <w:rPr>
          <w:rFonts w:ascii="SimSun" w:hAnsi="SimSun" w:eastAsia="SimSun"/>
          <w:b w:val="0"/>
          <w:i w:val="0"/>
          <w:color w:val="000000"/>
          <w:sz w:val="21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phone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elephant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dolphin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photo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gh</w:t>
      </w:r>
      <w:r>
        <w:rPr>
          <w:rFonts w:ascii="SimSun" w:hAnsi="SimSun" w:eastAsia="SimSun"/>
          <w:b w:val="0"/>
          <w:i w:val="0"/>
          <w:color w:val="000000"/>
          <w:sz w:val="21"/>
        </w:rPr>
        <w:t>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laugh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cough</w:t>
      </w:r>
    </w:p>
    <w:p>
      <w:pPr>
        <w:autoSpaceDN w:val="0"/>
        <w:autoSpaceDE w:val="0"/>
        <w:widowControl/>
        <w:spacing w:line="208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例句：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want some fish and fruit for lunch.</w:t>
      </w:r>
      <w:r>
        <w:rPr>
          <w:rFonts w:ascii="SimSun" w:hAnsi="SimSun" w:eastAsia="SimSun"/>
          <w:b w:val="0"/>
          <w:i w:val="0"/>
          <w:color w:val="000000"/>
          <w:sz w:val="21"/>
        </w:rPr>
        <w:t>我午餐想吃一些鱼和水果。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 elephants and dolphins in the zoo.</w:t>
      </w:r>
      <w:r>
        <w:rPr>
          <w:rFonts w:ascii="SimSun" w:hAnsi="SimSun" w:eastAsia="SimSun"/>
          <w:b w:val="0"/>
          <w:i w:val="0"/>
          <w:color w:val="000000"/>
          <w:sz w:val="21"/>
        </w:rPr>
        <w:t>动物园里有大象和海豚。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had a cough last night and didn't get much rest.</w:t>
      </w:r>
      <w:r>
        <w:rPr>
          <w:rFonts w:ascii="SimSun" w:hAnsi="SimSun" w:eastAsia="SimSun"/>
          <w:b w:val="0"/>
          <w:i w:val="0"/>
          <w:color w:val="000000"/>
          <w:sz w:val="21"/>
        </w:rPr>
        <w:t>他昨天晚上一直在咳嗽，没休息好。</w:t>
      </w:r>
    </w:p>
    <w:p>
      <w:pPr>
        <w:autoSpaceDN w:val="0"/>
        <w:autoSpaceDE w:val="0"/>
        <w:widowControl/>
        <w:spacing w:line="210" w:lineRule="exact" w:before="6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四、语法</w:t>
      </w:r>
    </w:p>
    <w:p>
      <w:pPr>
        <w:autoSpaceDN w:val="0"/>
        <w:tabs>
          <w:tab w:pos="3164" w:val="left"/>
          <w:tab w:pos="4342" w:val="left"/>
        </w:tabs>
        <w:autoSpaceDE w:val="0"/>
        <w:widowControl/>
        <w:spacing w:line="240" w:lineRule="auto" w:before="0" w:after="0"/>
        <w:ind w:left="0" w:right="374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一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一般将来时</w:t>
      </w:r>
      <w:r>
        <w:rPr>
          <w:rFonts w:ascii="TimesNewRomanPS" w:hAnsi="TimesNewRomanPS" w:eastAsia="TimesNewRomanPS"/>
          <w:b/>
          <w:i w:val="0"/>
          <w:color w:val="7030A0"/>
          <w:sz w:val="21"/>
        </w:rPr>
        <w:t>1.</w:t>
      </w:r>
      <w:r>
        <w:rPr>
          <w:rFonts w:ascii="SimSun" w:hAnsi="SimSun" w:eastAsia="SimSun"/>
          <w:b w:val="0"/>
          <w:i w:val="0"/>
          <w:color w:val="7030A0"/>
          <w:sz w:val="21"/>
        </w:rPr>
        <w:t>一般将来时的定义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表示将来某个时间要发生的动作或存在的状态。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will go to work next week.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我下周要去上班。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(2)</w:t>
      </w:r>
      <w:r>
        <w:rPr>
          <w:rFonts w:ascii="SimSun" w:hAnsi="SimSun" w:eastAsia="SimSun"/>
          <w:b w:val="0"/>
          <w:i w:val="0"/>
          <w:color w:val="000000"/>
          <w:sz w:val="21"/>
        </w:rPr>
        <w:t>表示在最近或将来计划、打算做某事。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am going to have a picnic tomorrow.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我打算明天去野餐。</w:t>
      </w:r>
    </w:p>
    <w:p>
      <w:pPr>
        <w:autoSpaceDN w:val="0"/>
        <w:autoSpaceDE w:val="0"/>
        <w:widowControl/>
        <w:spacing w:line="468" w:lineRule="exact" w:before="476" w:after="0"/>
        <w:ind w:left="0" w:right="5616" w:firstLine="0"/>
        <w:jc w:val="left"/>
      </w:pPr>
      <w:r>
        <w:rPr>
          <w:rFonts w:ascii="TimesNewRomanPS" w:hAnsi="TimesNewRomanPS" w:eastAsia="TimesNewRomanPS"/>
          <w:b/>
          <w:i w:val="0"/>
          <w:color w:val="7030A0"/>
          <w:sz w:val="21"/>
        </w:rPr>
        <w:t>2.</w:t>
      </w:r>
      <w:r>
        <w:rPr>
          <w:rFonts w:ascii="SimSun" w:hAnsi="SimSun" w:eastAsia="SimSun"/>
          <w:b w:val="0"/>
          <w:i w:val="0"/>
          <w:color w:val="7030A0"/>
          <w:sz w:val="21"/>
        </w:rPr>
        <w:t>一般将来时的结构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(1)will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型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①肯定句：主语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will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will go tomorrow.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他明天会走。</w:t>
      </w:r>
    </w:p>
    <w:p>
      <w:pPr>
        <w:autoSpaceDN w:val="0"/>
        <w:autoSpaceDE w:val="0"/>
        <w:widowControl/>
        <w:spacing w:line="468" w:lineRule="exact" w:before="0" w:after="0"/>
        <w:ind w:left="0" w:right="5472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②否定句：主语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won't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won't go tomorrow.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他明天不会走。</w:t>
      </w:r>
    </w:p>
    <w:p>
      <w:pPr>
        <w:autoSpaceDN w:val="0"/>
        <w:autoSpaceDE w:val="0"/>
        <w:widowControl/>
        <w:spacing w:line="240" w:lineRule="auto" w:before="31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4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22</w:t>
      </w:r>
    </w:p>
    <w:p>
      <w:pPr>
        <w:sectPr>
          <w:pgSz w:w="11900" w:h="16840"/>
          <w:pgMar w:top="612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2"/>
        <w:gridCol w:w="5052"/>
      </w:tblGrid>
      <w:tr>
        <w:trPr>
          <w:trHeight w:hRule="exact" w:val="340"/>
        </w:trPr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③一般疑问句：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主语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动词原形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其他？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152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Will he go tomorrow?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他明天会走吗？</w:t>
      </w:r>
    </w:p>
    <w:p>
      <w:pPr>
        <w:autoSpaceDN w:val="0"/>
        <w:autoSpaceDE w:val="0"/>
        <w:widowControl/>
        <w:spacing w:line="468" w:lineRule="exact" w:before="470" w:after="0"/>
        <w:ind w:left="0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(2)be going to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型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①肯定句：主语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is/am/are + going to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is going to play football.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他打算去踢足球。</w:t>
      </w:r>
    </w:p>
    <w:p>
      <w:pPr>
        <w:autoSpaceDN w:val="0"/>
        <w:autoSpaceDE w:val="0"/>
        <w:widowControl/>
        <w:spacing w:line="468" w:lineRule="exact" w:before="0" w:after="0"/>
        <w:ind w:left="0" w:right="44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②否定句：主语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is/am/are + not + going to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isn't going to play football.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他不打算去踢足球。</w:t>
      </w:r>
    </w:p>
    <w:p>
      <w:pPr>
        <w:autoSpaceDN w:val="0"/>
        <w:autoSpaceDE w:val="0"/>
        <w:widowControl/>
        <w:spacing w:line="468" w:lineRule="exact" w:before="4" w:after="0"/>
        <w:ind w:left="0" w:right="41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③一般疑问句：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Is/Am/Are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主语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 going to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动词原形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其他？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Is he going to play soccer?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他打算去踢足球吗？</w:t>
      </w:r>
    </w:p>
    <w:p>
      <w:pPr>
        <w:autoSpaceDN w:val="0"/>
        <w:autoSpaceDE w:val="0"/>
        <w:widowControl/>
        <w:spacing w:line="464" w:lineRule="exact" w:before="10" w:after="0"/>
        <w:ind w:left="0" w:right="6912" w:firstLine="0"/>
        <w:jc w:val="left"/>
      </w:pPr>
      <w:r>
        <w:rPr>
          <w:rFonts w:ascii="TimesNewRomanPS" w:hAnsi="TimesNewRomanPS" w:eastAsia="TimesNewRomanPS"/>
          <w:b/>
          <w:i w:val="0"/>
          <w:color w:val="C00000"/>
          <w:sz w:val="21"/>
        </w:rPr>
        <w:t>(3)there be</w:t>
      </w:r>
      <w:r>
        <w:rPr>
          <w:rFonts w:ascii="SimSun" w:hAnsi="SimSun" w:eastAsia="SimSun"/>
          <w:b w:val="0"/>
          <w:i w:val="0"/>
          <w:color w:val="C00000"/>
          <w:sz w:val="21"/>
        </w:rPr>
        <w:t xml:space="preserve"> 句型的一般将来时结构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will be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468" w:lineRule="exact" w:before="0" w:after="0"/>
        <w:ind w:left="0" w:right="46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will be a math exam next Tuesday.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下周二有数学考试。</w:t>
      </w: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is/are + going to be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其他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is going to be concert next week.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下周有一场音乐会。</w:t>
      </w:r>
    </w:p>
    <w:p>
      <w:pPr>
        <w:autoSpaceDN w:val="0"/>
        <w:autoSpaceDE w:val="0"/>
        <w:widowControl/>
        <w:spacing w:line="468" w:lineRule="exact" w:before="468" w:after="0"/>
        <w:ind w:left="0" w:right="259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(4)</w:t>
      </w:r>
      <w:r>
        <w:rPr>
          <w:rFonts w:ascii="SimSun" w:hAnsi="SimSun" w:eastAsia="SimSun"/>
          <w:b w:val="0"/>
          <w:i w:val="0"/>
          <w:color w:val="000000"/>
          <w:sz w:val="21"/>
        </w:rPr>
        <w:t>现在进行时表将来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现在进行时表将来的动词有：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go, come, fly, leave, start, begin, finish, end, arrive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Winter holiday is coming soon!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寒假马上要来了。</w:t>
      </w:r>
    </w:p>
    <w:p>
      <w:pPr>
        <w:autoSpaceDN w:val="0"/>
        <w:autoSpaceDE w:val="0"/>
        <w:widowControl/>
        <w:spacing w:line="468" w:lineRule="exact" w:before="46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(5)</w:t>
      </w:r>
      <w:r>
        <w:rPr>
          <w:rFonts w:ascii="SimSun" w:hAnsi="SimSun" w:eastAsia="SimSun"/>
          <w:b w:val="0"/>
          <w:i w:val="0"/>
          <w:color w:val="000000"/>
          <w:sz w:val="21"/>
        </w:rPr>
        <w:t>一般现在时表将来</w:t>
      </w:r>
      <w:r>
        <w:br/>
      </w:r>
      <w:r>
        <w:rPr>
          <w:rFonts w:ascii="SimSun" w:hAnsi="SimSun" w:eastAsia="SimSun"/>
          <w:b w:val="0"/>
          <w:i w:val="0"/>
          <w:color w:val="000000"/>
          <w:sz w:val="21"/>
        </w:rPr>
        <w:t>①一般现在时表将来的动词有：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come, go, arrive, leave, start, begin, return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等，主要用来表示在时间上已确定或安</w:t>
      </w:r>
    </w:p>
    <w:p>
      <w:pPr>
        <w:autoSpaceDN w:val="0"/>
        <w:autoSpaceDE w:val="0"/>
        <w:widowControl/>
        <w:spacing w:line="208" w:lineRule="exact" w:before="21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排好的事情。</w:t>
      </w:r>
    </w:p>
    <w:p>
      <w:pPr>
        <w:autoSpaceDN w:val="0"/>
        <w:autoSpaceDE w:val="0"/>
        <w:widowControl/>
        <w:spacing w:line="468" w:lineRule="exact" w:before="48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train leaves at six tomorrow morning.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火车明天早上六点开。</w:t>
      </w:r>
      <w:r>
        <w:rPr>
          <w:rFonts w:ascii="SimSun" w:hAnsi="SimSun" w:eastAsia="SimSun"/>
          <w:b w:val="0"/>
          <w:i w:val="0"/>
          <w:color w:val="000000"/>
          <w:sz w:val="21"/>
        </w:rPr>
        <w:t>②以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here, there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等开始的倒装句，表示动作正在进行。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Here comes the bus. = The bus is coming.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goes the bell. = The bell is ringing.</w:t>
      </w:r>
    </w:p>
    <w:p>
      <w:pPr>
        <w:autoSpaceDN w:val="0"/>
        <w:autoSpaceDE w:val="0"/>
        <w:widowControl/>
        <w:spacing w:line="210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③在时间或条件状语从句中。</w:t>
      </w:r>
    </w:p>
    <w:p>
      <w:pPr>
        <w:autoSpaceDN w:val="0"/>
        <w:autoSpaceDE w:val="0"/>
        <w:widowControl/>
        <w:spacing w:line="470" w:lineRule="exact" w:before="44" w:after="0"/>
        <w:ind w:left="0" w:right="38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will write to you as soon as I arrive there.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我到了那里，就写信给你。</w:t>
      </w:r>
      <w:r>
        <w:rPr>
          <w:rFonts w:ascii="SimSun" w:hAnsi="SimSun" w:eastAsia="SimSun"/>
          <w:b w:val="0"/>
          <w:i w:val="0"/>
          <w:color w:val="000000"/>
          <w:sz w:val="21"/>
        </w:rPr>
        <w:t>④在动词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hope, make sure that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等的宾语从句中。</w:t>
      </w:r>
    </w:p>
    <w:p>
      <w:pPr>
        <w:autoSpaceDN w:val="0"/>
        <w:autoSpaceDE w:val="0"/>
        <w:widowControl/>
        <w:spacing w:line="240" w:lineRule="auto" w:before="310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23</w:t>
      </w:r>
    </w:p>
    <w:p>
      <w:pPr>
        <w:sectPr>
          <w:pgSz w:w="11900" w:h="16840"/>
          <w:pgMar w:top="604" w:right="836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9"/>
        <w:gridCol w:w="5049"/>
      </w:tblGrid>
      <w:tr>
        <w:trPr>
          <w:trHeight w:hRule="exact" w:val="340"/>
        </w:trPr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hope they have a nice time next week.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 xml:space="preserve"> 我希望他们下星期玩得开心。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46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66" w:lineRule="exact" w:before="414" w:after="0"/>
        <w:ind w:left="0" w:right="5616" w:firstLine="0"/>
        <w:jc w:val="left"/>
      </w:pPr>
      <w:r>
        <w:rPr>
          <w:rFonts w:ascii="TimesNewRomanPS" w:hAnsi="TimesNewRomanPS" w:eastAsia="TimesNewRomanPS"/>
          <w:b/>
          <w:i w:val="0"/>
          <w:color w:val="7030A0"/>
          <w:sz w:val="21"/>
        </w:rPr>
        <w:t>3.</w:t>
      </w:r>
      <w:r>
        <w:rPr>
          <w:rFonts w:ascii="SimSun" w:hAnsi="SimSun" w:eastAsia="SimSun"/>
          <w:b w:val="0"/>
          <w:i w:val="0"/>
          <w:color w:val="7030A0"/>
          <w:sz w:val="21"/>
        </w:rPr>
        <w:t>一般将来时的标志词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next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相关，如：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next week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month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year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8" w:lineRule="exact" w:before="0" w:after="0"/>
        <w:ind w:left="0" w:right="36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(2)</w:t>
      </w:r>
      <w:r>
        <w:rPr>
          <w:rFonts w:ascii="SimSun" w:hAnsi="SimSun" w:eastAsia="SimSun"/>
          <w:b w:val="0"/>
          <w:i w:val="0"/>
          <w:color w:val="000000"/>
          <w:sz w:val="21"/>
        </w:rPr>
        <w:t>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tomorrow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相关，如：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day after tomorrow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tomorrow morning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(3)in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将来的年份，如：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2030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(4)in +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一段时间，如：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three hours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one day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282" w:lineRule="exact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(5)</w:t>
      </w:r>
      <w:r>
        <w:rPr>
          <w:rFonts w:ascii="SimSun" w:hAnsi="SimSun" w:eastAsia="SimSun"/>
          <w:b w:val="0"/>
          <w:i w:val="0"/>
          <w:color w:val="000000"/>
          <w:sz w:val="21"/>
        </w:rPr>
        <w:t>其他，如：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one day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the future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soon</w:t>
      </w:r>
      <w:r>
        <w:rPr>
          <w:rFonts w:ascii="SimSun" w:hAnsi="SimSun" w:eastAsia="SimSun"/>
          <w:b w:val="0"/>
          <w:i w:val="0"/>
          <w:color w:val="000000"/>
          <w:sz w:val="21"/>
        </w:rPr>
        <w:t>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later</w:t>
      </w:r>
      <w:r>
        <w:rPr>
          <w:rFonts w:ascii="SimSun" w:hAnsi="SimSun" w:eastAsia="SimSun"/>
          <w:b w:val="0"/>
          <w:i w:val="0"/>
          <w:color w:val="000000"/>
          <w:sz w:val="21"/>
        </w:rPr>
        <w:t>。</w:t>
      </w:r>
    </w:p>
    <w:p>
      <w:pPr>
        <w:autoSpaceDN w:val="0"/>
        <w:autoSpaceDE w:val="0"/>
        <w:widowControl/>
        <w:spacing w:line="468" w:lineRule="exact" w:before="474" w:after="0"/>
        <w:ind w:left="0" w:right="4464" w:firstLine="4448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1"/>
        </w:rPr>
        <w:t>(</w:t>
      </w:r>
      <w:r>
        <w:rPr>
          <w:rFonts w:ascii="SimSun" w:hAnsi="SimSun" w:eastAsia="SimSun"/>
          <w:b w:val="0"/>
          <w:i w:val="0"/>
          <w:color w:val="000000"/>
          <w:sz w:val="21"/>
        </w:rPr>
        <w:t>二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指示代词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>指示代词的含义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单数形式：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this(</w:t>
      </w:r>
      <w:r>
        <w:rPr>
          <w:rFonts w:ascii="SimSun" w:hAnsi="SimSun" w:eastAsia="SimSun"/>
          <w:b w:val="0"/>
          <w:i w:val="0"/>
          <w:color w:val="000000"/>
          <w:sz w:val="21"/>
        </w:rPr>
        <w:t>近指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that(</w:t>
      </w:r>
      <w:r>
        <w:rPr>
          <w:rFonts w:ascii="SimSun" w:hAnsi="SimSun" w:eastAsia="SimSun"/>
          <w:b w:val="0"/>
          <w:i w:val="0"/>
          <w:color w:val="000000"/>
          <w:sz w:val="21"/>
        </w:rPr>
        <w:t>远指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(2)</w:t>
      </w:r>
      <w:r>
        <w:rPr>
          <w:rFonts w:ascii="SimSun" w:hAnsi="SimSun" w:eastAsia="SimSun"/>
          <w:b w:val="0"/>
          <w:i w:val="0"/>
          <w:color w:val="000000"/>
          <w:sz w:val="21"/>
        </w:rPr>
        <w:t>复数形式：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these(</w:t>
      </w:r>
      <w:r>
        <w:rPr>
          <w:rFonts w:ascii="SimSun" w:hAnsi="SimSun" w:eastAsia="SimSun"/>
          <w:b w:val="0"/>
          <w:i w:val="0"/>
          <w:color w:val="000000"/>
          <w:sz w:val="21"/>
        </w:rPr>
        <w:t>近指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those(</w:t>
      </w:r>
      <w:r>
        <w:rPr>
          <w:rFonts w:ascii="SimSun" w:hAnsi="SimSun" w:eastAsia="SimSun"/>
          <w:b w:val="0"/>
          <w:i w:val="0"/>
          <w:color w:val="000000"/>
          <w:sz w:val="21"/>
        </w:rPr>
        <w:t>远指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</w:t>
      </w:r>
    </w:p>
    <w:p>
      <w:pPr>
        <w:autoSpaceDN w:val="0"/>
        <w:autoSpaceDE w:val="0"/>
        <w:widowControl/>
        <w:spacing w:line="470" w:lineRule="exact" w:before="466" w:after="0"/>
        <w:ind w:left="0" w:right="43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>指示代词的用法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(1)</w:t>
      </w:r>
      <w:r>
        <w:rPr>
          <w:rFonts w:ascii="SimSun" w:hAnsi="SimSun" w:eastAsia="SimSun"/>
          <w:b w:val="0"/>
          <w:i w:val="0"/>
          <w:color w:val="000000"/>
          <w:sz w:val="21"/>
        </w:rPr>
        <w:t>打电话时，常用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this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介绍自己是谁，用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询问对方是谁。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Hello! This is John. Who is that speaking?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你好，我是约翰。你是哪位？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(2)that, those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常替代已提到的名词。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that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指代不可数名词或特指的单数可数名词，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those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指代特指的复数可数名</w:t>
      </w:r>
    </w:p>
    <w:p>
      <w:pPr>
        <w:autoSpaceDN w:val="0"/>
        <w:autoSpaceDE w:val="0"/>
        <w:widowControl/>
        <w:spacing w:line="208" w:lineRule="exact" w:before="21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词。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days in summer are longer than those in winter.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夏季的白天比冬季的白天长。</w:t>
      </w:r>
    </w:p>
    <w:p>
      <w:pPr>
        <w:autoSpaceDN w:val="0"/>
        <w:autoSpaceDE w:val="0"/>
        <w:widowControl/>
        <w:spacing w:line="208" w:lineRule="exact" w:before="68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练一练</w:t>
      </w:r>
    </w:p>
    <w:p>
      <w:pPr>
        <w:autoSpaceDN w:val="0"/>
        <w:autoSpaceDE w:val="0"/>
        <w:widowControl/>
        <w:spacing w:line="208" w:lineRule="exact" w:before="2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一、词汇选择题</w:t>
      </w:r>
    </w:p>
    <w:p>
      <w:pPr>
        <w:autoSpaceDN w:val="0"/>
        <w:autoSpaceDE w:val="0"/>
        <w:widowControl/>
        <w:spacing w:line="282" w:lineRule="exact" w:before="2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、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四个选项中，选出可以填入空白处的最佳选项。</w:t>
      </w:r>
    </w:p>
    <w:p>
      <w:pPr>
        <w:autoSpaceDN w:val="0"/>
        <w:autoSpaceDE w:val="0"/>
        <w:widowControl/>
        <w:spacing w:line="280" w:lineRule="exact" w:before="184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 The two brothers have totally different ______. One is outgoing, the other is quiet.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524"/>
        <w:gridCol w:w="2524"/>
        <w:gridCol w:w="2524"/>
        <w:gridCol w:w="2524"/>
      </w:tblGrid>
      <w:tr>
        <w:trPr>
          <w:trHeight w:hRule="exact" w:val="402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personalities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abilities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hobbies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voices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 She is so ______ that she never gets angry easily, even when things go wrong.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524"/>
        <w:gridCol w:w="2524"/>
        <w:gridCol w:w="2524"/>
        <w:gridCol w:w="2524"/>
      </w:tblGrid>
      <w:tr>
        <w:trPr>
          <w:trHeight w:hRule="exact" w:val="402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wise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easy-going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special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unique</w:t>
            </w:r>
          </w:p>
        </w:tc>
      </w:tr>
    </w:tbl>
    <w:p>
      <w:pPr>
        <w:autoSpaceDN w:val="0"/>
        <w:autoSpaceDE w:val="0"/>
        <w:widowControl/>
        <w:spacing w:line="282" w:lineRule="exact" w:before="59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 I need you to ______ this invitation for me. I can't say no to them.</w:t>
      </w:r>
    </w:p>
    <w:p>
      <w:pPr>
        <w:autoSpaceDN w:val="0"/>
        <w:autoSpaceDE w:val="0"/>
        <w:widowControl/>
        <w:spacing w:line="240" w:lineRule="auto" w:before="336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24</w:t>
      </w:r>
    </w:p>
    <w:p>
      <w:pPr>
        <w:sectPr>
          <w:pgSz w:w="11900" w:h="16840"/>
          <w:pgMar w:top="592" w:right="842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428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428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835660</wp:posOffset>
            </wp:positionH>
            <wp:positionV relativeFrom="page">
              <wp:posOffset>6028690</wp:posOffset>
            </wp:positionV>
            <wp:extent cx="4484370" cy="637723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63772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34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receive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accept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excite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112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pat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 The ______ of students in our class has increased to 45 this term.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number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5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size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7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shape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01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talent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 He is good at playing the ______, and he wants to be a famous musician one day.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0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butterfly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9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drum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42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noticeboard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skin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 The movie was so ______ that everyone in the cinema stood up and cheered.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excited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exciting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fair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06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slim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 There is ______ I can't do if I put my heart into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something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anything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nothing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someone</w:t>
            </w:r>
          </w:p>
        </w:tc>
      </w:tr>
    </w:tbl>
    <w:p>
      <w:pPr>
        <w:autoSpaceDN w:val="0"/>
        <w:autoSpaceDE w:val="0"/>
        <w:widowControl/>
        <w:spacing w:line="282" w:lineRule="exact" w:before="130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 She has a beautiful ______, and she dreams of becoming a singer.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voice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feather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shape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programme</w:t>
            </w:r>
          </w:p>
        </w:tc>
      </w:tr>
    </w:tbl>
    <w:p>
      <w:pPr>
        <w:autoSpaceDN w:val="0"/>
        <w:autoSpaceDE w:val="0"/>
        <w:widowControl/>
        <w:spacing w:line="282" w:lineRule="exact" w:before="128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 ______ doubt, he is the best student in our school.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With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57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Without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83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In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11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For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10. You should not ______ at people who are in trouble.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375"/>
        <w:gridCol w:w="2375"/>
        <w:gridCol w:w="2375"/>
        <w:gridCol w:w="2375"/>
      </w:tblGrid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A. smile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B. laugh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C. mean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00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D. sound</w:t>
            </w:r>
          </w:p>
        </w:tc>
      </w:tr>
    </w:tbl>
    <w:p>
      <w:pPr>
        <w:autoSpaceDN w:val="0"/>
        <w:autoSpaceDE w:val="0"/>
        <w:widowControl/>
        <w:spacing w:line="210" w:lineRule="exact" w:before="6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二、选词填空</w:t>
      </w:r>
    </w:p>
    <w:p>
      <w:pPr>
        <w:autoSpaceDN w:val="0"/>
        <w:autoSpaceDE w:val="0"/>
        <w:widowControl/>
        <w:spacing w:line="210" w:lineRule="exact" w:before="25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从方框中选择合适的单词或短语，并用其适当形式填空。每个单词或短语只能用一次。</w:t>
      </w:r>
    </w:p>
    <w:p>
      <w:pPr>
        <w:autoSpaceDN w:val="0"/>
        <w:autoSpaceDE w:val="0"/>
        <w:widowControl/>
        <w:spacing w:line="282" w:lineRule="exact" w:before="24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different from, take notice of, a number of, the number of, sound like,</w:t>
      </w:r>
    </w:p>
    <w:p>
      <w:pPr>
        <w:autoSpaceDN w:val="0"/>
        <w:autoSpaceDE w:val="0"/>
        <w:widowControl/>
        <w:spacing w:line="280" w:lineRule="exact" w:before="19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person, in the future, be good at, without notice, rather than</w:t>
      </w:r>
    </w:p>
    <w:p>
      <w:pPr>
        <w:autoSpaceDN w:val="0"/>
        <w:autoSpaceDE w:val="0"/>
        <w:widowControl/>
        <w:spacing w:line="282" w:lineRule="exact" w:before="66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 We should __________ the small details in life, as they can teach us a lot.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 My opinion is __________ yours on this matter. I can't agree with you.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 __________ students are playing basketball on the playground.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4. __________ the teachers in our school is over 100.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5. He decided to meet the old man __________ to express his thanks.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6. I want to be a scientist __________ a businessman __________.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7. No one likes to be fired __________.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8. What do you want to be __________?</w:t>
      </w:r>
    </w:p>
    <w:p>
      <w:pPr>
        <w:autoSpaceDN w:val="0"/>
        <w:autoSpaceDE w:val="0"/>
        <w:widowControl/>
        <w:spacing w:line="282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9. She __________ playing the piano, and she often performs at school concerts.</w:t>
      </w:r>
    </w:p>
    <w:p>
      <w:pPr>
        <w:autoSpaceDN w:val="0"/>
        <w:autoSpaceDE w:val="0"/>
        <w:widowControl/>
        <w:spacing w:line="240" w:lineRule="auto" w:before="290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96" w:after="0"/>
        <w:ind w:left="0" w:right="436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25</w:t>
      </w:r>
    </w:p>
    <w:p>
      <w:pPr>
        <w:sectPr>
          <w:pgSz w:w="11900" w:h="16840"/>
          <w:pgMar w:top="602" w:right="1440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77"/>
        <w:gridCol w:w="5077"/>
      </w:tblGrid>
      <w:tr>
        <w:trPr>
          <w:trHeight w:hRule="exact" w:val="34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10. Your idea __________ a good one, but we need to think it over carefully.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8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10" w:lineRule="exact" w:before="62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三、语法填空</w:t>
      </w:r>
    </w:p>
    <w:p>
      <w:pPr>
        <w:autoSpaceDN w:val="0"/>
        <w:autoSpaceDE w:val="0"/>
        <w:widowControl/>
        <w:spacing w:line="280" w:lineRule="exact" w:before="23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阅读下面短文，在空白处填入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个适当的单词或括号内单词的正确形式。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In a forest live a peacock and a nightingale. They are good friends. But one day the peacock looks sad and says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wise old tree, “Wise old tree, my friend the nightingale has a lovely voice. She sings so (1) ______ (good). Without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any doubt, she will be a singer in a few years. I have a loud voice. But when I sing, everyone will laugh (2) ______ me.”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wise old tree smiles and says, “But you’re beautiful. Your (3) ______ (feather) are colourful.”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“What can I do in the future? Can I be a singer?” the peacock (4) ______ (worry).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4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wise old tree pats him, “Not everyone will be a singer. You can be a good dancer with your beautiful feathers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and (5) ______ (dance) skills. Different people are good at different things. The elephant is strong. The monkey is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clever. The tiger jumps far. Everyone is (6) ______ (uniquely).”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The peacock finally understands that he doesn’t need to be like the nightingale. He can be (7) ______ (he). 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decides to show off his beautiful feathers and practice (8) ______ (dance) every day. He believes that one day, he will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become (9) ______ excellent dancer and make everyone (10) ______ (surprise).</w:t>
      </w:r>
    </w:p>
    <w:p>
      <w:pPr>
        <w:autoSpaceDN w:val="0"/>
        <w:autoSpaceDE w:val="0"/>
        <w:widowControl/>
        <w:spacing w:line="230" w:lineRule="exact" w:before="65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7030A0"/>
          <w:sz w:val="23"/>
        </w:rPr>
        <w:t>【课后巩固】</w:t>
      </w:r>
    </w:p>
    <w:p>
      <w:pPr>
        <w:autoSpaceDN w:val="0"/>
        <w:tabs>
          <w:tab w:pos="3164" w:val="left"/>
        </w:tabs>
        <w:autoSpaceDE w:val="0"/>
        <w:widowControl/>
        <w:spacing w:line="240" w:lineRule="auto" w:before="274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一、单项选择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230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have ________ ICT lesson ________ this afternoon.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38"/>
        <w:gridCol w:w="2538"/>
        <w:gridCol w:w="2538"/>
        <w:gridCol w:w="2538"/>
      </w:tblGrid>
      <w:tr>
        <w:trPr>
          <w:trHeight w:hRule="exact" w:val="40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a; /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6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an; /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a; in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an; in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spaceman flew through the galaxy ________ the speed of light.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38"/>
        <w:gridCol w:w="2538"/>
        <w:gridCol w:w="2538"/>
        <w:gridCol w:w="2538"/>
      </w:tblGrid>
      <w:tr>
        <w:trPr>
          <w:trHeight w:hRule="exact" w:val="40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for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7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16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 it ________ rainy tomorrow morning, we ________ a barbecue at 11:30 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385"/>
        <w:gridCol w:w="3385"/>
        <w:gridCol w:w="3385"/>
      </w:tblGrid>
      <w:tr>
        <w:trPr>
          <w:trHeight w:hRule="exact" w:val="400"/>
        </w:trPr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isn’t; will have 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isn’t; were having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won’t; to have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won’t be; having</w:t>
            </w:r>
          </w:p>
        </w:tc>
      </w:tr>
    </w:tbl>
    <w:p>
      <w:pPr>
        <w:autoSpaceDN w:val="0"/>
        <w:autoSpaceDE w:val="0"/>
        <w:widowControl/>
        <w:spacing w:line="282" w:lineRule="exact" w:before="130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We should eat ________ vegetables every day according to the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Food Guide Pagoda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38"/>
        <w:gridCol w:w="2538"/>
        <w:gridCol w:w="2538"/>
        <w:gridCol w:w="2538"/>
      </w:tblGrid>
      <w:tr>
        <w:trPr>
          <w:trHeight w:hRule="exact" w:val="40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few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 little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much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plenty of</w:t>
            </w:r>
          </w:p>
        </w:tc>
      </w:tr>
    </w:tbl>
    <w:p>
      <w:pPr>
        <w:autoSpaceDN w:val="0"/>
        <w:autoSpaceDE w:val="0"/>
        <w:widowControl/>
        <w:spacing w:line="282" w:lineRule="exact" w:before="128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Look! Three little white cats ________ under the trees.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38"/>
        <w:gridCol w:w="2538"/>
        <w:gridCol w:w="2538"/>
        <w:gridCol w:w="2538"/>
      </w:tblGrid>
      <w:tr>
        <w:trPr>
          <w:trHeight w:hRule="exact" w:val="40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sleep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6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slept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4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is sleeping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are sleeping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 isn’t ________ to finish his homework before 8:00 p.m..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38"/>
        <w:gridCol w:w="2538"/>
        <w:gridCol w:w="2538"/>
        <w:gridCol w:w="2538"/>
      </w:tblGrid>
      <w:tr>
        <w:trPr>
          <w:trHeight w:hRule="exact" w:val="40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enough quick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quick enough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enough quickly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quickly enough</w:t>
            </w:r>
          </w:p>
        </w:tc>
      </w:tr>
    </w:tbl>
    <w:p>
      <w:pPr>
        <w:autoSpaceDN w:val="0"/>
        <w:autoSpaceDE w:val="0"/>
        <w:widowControl/>
        <w:spacing w:line="240" w:lineRule="auto" w:before="274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26</w:t>
      </w:r>
    </w:p>
    <w:p>
      <w:pPr>
        <w:sectPr>
          <w:pgSz w:w="11900" w:h="16840"/>
          <w:pgMar w:top="592" w:right="786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969010</wp:posOffset>
            </wp:positionH>
            <wp:positionV relativeFrom="page">
              <wp:posOffset>7020559</wp:posOffset>
            </wp:positionV>
            <wp:extent cx="4922520" cy="43864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3864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44"/>
        <w:gridCol w:w="2544"/>
        <w:gridCol w:w="2544"/>
        <w:gridCol w:w="2544"/>
      </w:tblGrid>
      <w:tr>
        <w:trPr>
          <w:trHeight w:hRule="exact" w:val="356"/>
        </w:trPr>
        <w:tc>
          <w:tcPr>
            <w:tcW w:type="dxa" w:w="5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 slogan of our club is “Let the world ________us!”</w:t>
            </w:r>
          </w:p>
        </w:tc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6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80" w:lineRule="exact" w:before="372" w:after="0"/>
              <w:ind w:left="6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heard</w:t>
            </w:r>
          </w:p>
        </w:tc>
      </w:tr>
      <w:tr>
        <w:trPr>
          <w:trHeight w:hRule="exact" w:val="452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3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 hear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hearing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112" w:after="0"/>
              <w:ind w:left="0" w:right="71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hear</w:t>
            </w:r>
          </w:p>
        </w:tc>
        <w:tc>
          <w:tcPr>
            <w:tcW w:type="dxa" w:w="254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0" w:lineRule="exact" w:before="13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plan to travel to America next month, and I think 2,000 dollars ________ enough.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44"/>
        <w:gridCol w:w="2544"/>
        <w:gridCol w:w="2544"/>
        <w:gridCol w:w="2544"/>
      </w:tblGrid>
      <w:tr>
        <w:trPr>
          <w:trHeight w:hRule="exact" w:val="400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will be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75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8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was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7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were</w:t>
            </w:r>
          </w:p>
        </w:tc>
      </w:tr>
    </w:tbl>
    <w:p>
      <w:pPr>
        <w:autoSpaceDN w:val="0"/>
        <w:autoSpaceDE w:val="0"/>
        <w:widowControl/>
        <w:spacing w:line="280" w:lineRule="exact" w:before="13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9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—Would you like some _______ in your noodles? —Oh, yes, just a little.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2544"/>
        <w:gridCol w:w="2544"/>
        <w:gridCol w:w="2544"/>
        <w:gridCol w:w="2544"/>
      </w:tblGrid>
      <w:tr>
        <w:trPr>
          <w:trHeight w:hRule="exact" w:val="40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egg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mutton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tomato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57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potato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—What are they doing on the mat?—________.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4"/>
        <w:gridCol w:w="2544"/>
        <w:gridCol w:w="2544"/>
        <w:gridCol w:w="2544"/>
      </w:tblGrid>
      <w:tr>
        <w:trPr>
          <w:trHeight w:hRule="exact" w:val="40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Badminton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Sit-ups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39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Swimming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1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Rock climbing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—How does your brother go to school every day? —________.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4"/>
        <w:gridCol w:w="2544"/>
        <w:gridCol w:w="2544"/>
        <w:gridCol w:w="2544"/>
      </w:tblGrid>
      <w:tr>
        <w:trPr>
          <w:trHeight w:hRule="exact" w:val="40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Once a day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Two miles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takes a bus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7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Twenty minutes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going to rain. You ________ water the flowers.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4"/>
        <w:gridCol w:w="2544"/>
        <w:gridCol w:w="2544"/>
        <w:gridCol w:w="2544"/>
      </w:tblGrid>
      <w:tr>
        <w:trPr>
          <w:trHeight w:hRule="exact" w:val="402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need to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needn’t to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don’t need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needn’t</w:t>
            </w:r>
          </w:p>
        </w:tc>
      </w:tr>
    </w:tbl>
    <w:p>
      <w:pPr>
        <w:autoSpaceDN w:val="0"/>
        <w:autoSpaceDE w:val="0"/>
        <w:widowControl/>
        <w:spacing w:line="280" w:lineRule="exact" w:before="13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—________ do you want to be in the future?—I’d like to be a doctor because I want to make sick people better.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4"/>
        <w:gridCol w:w="2544"/>
        <w:gridCol w:w="2544"/>
        <w:gridCol w:w="2544"/>
      </w:tblGrid>
      <w:tr>
        <w:trPr>
          <w:trHeight w:hRule="exact" w:val="40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64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Why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6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When</w:t>
            </w:r>
          </w:p>
        </w:tc>
      </w:tr>
    </w:tbl>
    <w:p>
      <w:pPr>
        <w:autoSpaceDN w:val="0"/>
        <w:autoSpaceDE w:val="0"/>
        <w:widowControl/>
        <w:spacing w:line="280" w:lineRule="exact" w:before="13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Scientists ________ many tests to make solar panels ________ in the past few years.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544"/>
        <w:gridCol w:w="2544"/>
        <w:gridCol w:w="2544"/>
        <w:gridCol w:w="2544"/>
      </w:tblGrid>
      <w:tr>
        <w:trPr>
          <w:trHeight w:hRule="exact" w:val="4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did; light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9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did; lighter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1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have done; light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9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have done; lighter</w:t>
            </w:r>
          </w:p>
        </w:tc>
      </w:tr>
    </w:tbl>
    <w:p>
      <w:pPr>
        <w:autoSpaceDN w:val="0"/>
        <w:autoSpaceDE w:val="0"/>
        <w:widowControl/>
        <w:spacing w:line="280" w:lineRule="exact" w:before="130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—Could you help me with my luggage?—________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2036"/>
        <w:gridCol w:w="2036"/>
        <w:gridCol w:w="2036"/>
        <w:gridCol w:w="2036"/>
        <w:gridCol w:w="2036"/>
      </w:tblGrid>
      <w:tr>
        <w:trPr>
          <w:trHeight w:hRule="exact" w:val="40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 are welcome.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2618740</wp:posOffset>
                  </wp:positionH>
                  <wp:positionV relativeFrom="page">
                    <wp:posOffset>5858510</wp:posOffset>
                  </wp:positionV>
                  <wp:extent cx="63500" cy="72389"/>
                  <wp:wrapNone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23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That’s all right.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22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With pleasure.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0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come?</w:t>
            </w:r>
          </w:p>
        </w:tc>
      </w:tr>
    </w:tbl>
    <w:p>
      <w:pPr>
        <w:autoSpaceDN w:val="0"/>
        <w:autoSpaceDE w:val="0"/>
        <w:widowControl/>
        <w:spacing w:line="210" w:lineRule="exact" w:before="7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二、选词填空</w:t>
      </w:r>
    </w:p>
    <w:p>
      <w:pPr>
        <w:autoSpaceDN w:val="0"/>
        <w:autoSpaceDE w:val="0"/>
        <w:widowControl/>
        <w:spacing w:line="210" w:lineRule="exact" w:before="258" w:after="26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将下列单词填入空格。每空格限填一词，每词只能填一次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696"/>
        <w:gridCol w:w="1696"/>
        <w:gridCol w:w="1696"/>
        <w:gridCol w:w="1696"/>
        <w:gridCol w:w="1696"/>
        <w:gridCol w:w="1696"/>
      </w:tblGrid>
      <w:tr>
        <w:trPr>
          <w:trHeight w:hRule="exact" w:val="400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3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technology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learn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reply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three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E. simple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F. myself</w:t>
            </w:r>
          </w:p>
        </w:tc>
      </w:tr>
    </w:tbl>
    <w:p>
      <w:pPr>
        <w:autoSpaceDN w:val="0"/>
        <w:autoSpaceDE w:val="0"/>
        <w:widowControl/>
        <w:spacing w:line="282" w:lineRule="exact" w:before="21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Dear Leo,</w:t>
      </w:r>
    </w:p>
    <w:p>
      <w:pPr>
        <w:autoSpaceDN w:val="0"/>
        <w:autoSpaceDE w:val="0"/>
        <w:widowControl/>
        <w:spacing w:line="282" w:lineRule="exact" w:before="186" w:after="0"/>
        <w:ind w:left="5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name is Zhang Fei. I got to know your name and email address from Penfriends' World, and I would like to</w:t>
      </w:r>
    </w:p>
    <w:p>
      <w:pPr>
        <w:autoSpaceDN w:val="0"/>
        <w:tabs>
          <w:tab w:pos="3524" w:val="left"/>
          <w:tab w:pos="3842" w:val="left"/>
          <w:tab w:pos="4370" w:val="left"/>
        </w:tabs>
        <w:autoSpaceDE w:val="0"/>
        <w:widowControl/>
        <w:spacing w:line="240" w:lineRule="auto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 your penfriend. Now let me introduce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2847340</wp:posOffset>
            </wp:positionH>
            <wp:positionV relativeFrom="page">
              <wp:posOffset>8242300</wp:posOffset>
            </wp:positionV>
            <wp:extent cx="548639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2" w:lineRule="exact" w:before="186" w:after="0"/>
        <w:ind w:left="5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am a middle school student from Shanghai, China. My favourite subjects are History and Geography, because I</w:t>
      </w:r>
    </w:p>
    <w:p>
      <w:pPr>
        <w:autoSpaceDN w:val="0"/>
        <w:tabs>
          <w:tab w:pos="386" w:val="left"/>
          <w:tab w:pos="710" w:val="left"/>
          <w:tab w:pos="1342" w:val="left"/>
        </w:tabs>
        <w:autoSpaceDE w:val="0"/>
        <w:widowControl/>
        <w:spacing w:line="240" w:lineRule="auto" w:before="18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854710</wp:posOffset>
            </wp:positionH>
            <wp:positionV relativeFrom="page">
              <wp:posOffset>8831580</wp:posOffset>
            </wp:positionV>
            <wp:extent cx="54864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 lot of things about different countries in the world from these two subjects.</w:t>
      </w:r>
    </w:p>
    <w:p>
      <w:pPr>
        <w:autoSpaceDN w:val="0"/>
        <w:tabs>
          <w:tab w:pos="1452" w:val="left"/>
          <w:tab w:pos="1788" w:val="left"/>
          <w:tab w:pos="2428" w:val="left"/>
          <w:tab w:pos="5518" w:val="left"/>
          <w:tab w:pos="5846" w:val="left"/>
          <w:tab w:pos="6490" w:val="left"/>
        </w:tabs>
        <w:autoSpaceDE w:val="0"/>
        <w:widowControl/>
        <w:spacing w:line="240" w:lineRule="auto" w:before="190" w:after="0"/>
        <w:ind w:left="5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There are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1531620</wp:posOffset>
            </wp:positionH>
            <wp:positionV relativeFrom="page">
              <wp:posOffset>9127490</wp:posOffset>
            </wp:positionV>
            <wp:extent cx="5588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people in my family. My father is a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4113529</wp:posOffset>
            </wp:positionH>
            <wp:positionV relativeFrom="page">
              <wp:posOffset>9127490</wp:posOffset>
            </wp:positionV>
            <wp:extent cx="558800" cy="381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19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worker and he works for a big engineering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company. My mother is a tour guide</w:t>
      </w:r>
      <w:r>
        <w:rPr>
          <w:rFonts w:ascii="SimSun" w:hAnsi="SimSun" w:eastAsia="SimSun"/>
          <w:b w:val="0"/>
          <w:i w:val="0"/>
          <w:color w:val="000000"/>
          <w:sz w:val="21"/>
        </w:rPr>
        <w:t>（导游）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and she works for a travel agency. We are a happy family and we all enjoy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travelling around the world on our holidays.</w:t>
      </w:r>
    </w:p>
    <w:p>
      <w:pPr>
        <w:autoSpaceDN w:val="0"/>
        <w:autoSpaceDE w:val="0"/>
        <w:widowControl/>
        <w:spacing w:line="240" w:lineRule="auto" w:before="0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50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27</w:t>
      </w:r>
    </w:p>
    <w:p>
      <w:pPr>
        <w:sectPr>
          <w:pgSz w:w="11900" w:h="16840"/>
          <w:pgMar w:top="592" w:right="762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70"/>
        <w:gridCol w:w="3370"/>
        <w:gridCol w:w="3370"/>
      </w:tblGrid>
      <w:tr>
        <w:trPr>
          <w:trHeight w:hRule="exact" w:val="34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Would you like to be my penfriend? I’m waiting for your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  <w:tab w:pos="910" w:val="left"/>
              </w:tabs>
              <w:autoSpaceDE w:val="0"/>
              <w:widowControl/>
              <w:spacing w:line="240" w:lineRule="auto" w:before="0" w:after="0"/>
              <w:ind w:left="5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4075429</wp:posOffset>
                  </wp:positionH>
                  <wp:positionV relativeFrom="page">
                    <wp:posOffset>892810</wp:posOffset>
                  </wp:positionV>
                  <wp:extent cx="548640" cy="38100"/>
                  <wp:wrapNone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20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.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438" w:lineRule="exact" w:before="0" w:after="0"/>
        <w:ind w:left="9226" w:right="0" w:firstLine="366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Yours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Zhang Fei</w:t>
      </w:r>
    </w:p>
    <w:p>
      <w:pPr>
        <w:autoSpaceDN w:val="0"/>
        <w:autoSpaceDE w:val="0"/>
        <w:widowControl/>
        <w:spacing w:line="208" w:lineRule="exact" w:before="21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三、单词拼写</w:t>
      </w:r>
    </w:p>
    <w:p>
      <w:pPr>
        <w:autoSpaceDN w:val="0"/>
        <w:tabs>
          <w:tab w:pos="2036" w:val="left"/>
          <w:tab w:pos="2624" w:val="left"/>
          <w:tab w:pos="2726" w:val="left"/>
          <w:tab w:pos="2992" w:val="left"/>
          <w:tab w:pos="3580" w:val="left"/>
          <w:tab w:pos="3684" w:val="left"/>
        </w:tabs>
        <w:autoSpaceDE w:val="0"/>
        <w:widowControl/>
        <w:spacing w:line="240" w:lineRule="auto" w:before="40" w:after="188"/>
        <w:ind w:left="0" w:right="41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fashion show is very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2275840</wp:posOffset>
            </wp:positionH>
            <wp:positionV relativeFrom="page">
              <wp:posOffset>2073910</wp:posOffset>
            </wp:positionV>
            <wp:extent cx="54864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(excite). I like it very much.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Can you say these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1902460</wp:posOffset>
            </wp:positionH>
            <wp:positionV relativeFrom="page">
              <wp:posOffset>2378710</wp:posOffset>
            </wp:positionV>
            <wp:extent cx="548639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(number) in English?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Which gift do you think is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2340610</wp:posOffset>
            </wp:positionH>
            <wp:positionV relativeFrom="page">
              <wp:posOffset>2674620</wp:posOffset>
            </wp:positionV>
            <wp:extent cx="548639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3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(special) of all?</w:t>
      </w:r>
    </w:p>
    <w:p>
      <w:pPr>
        <w:sectPr>
          <w:pgSz w:w="11900" w:h="16840"/>
          <w:pgMar w:top="592" w:right="83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13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You’d better not eat too much chocolate, or you’ll get much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0"/>
        <w:gridCol w:w="3370"/>
        <w:gridCol w:w="3370"/>
      </w:tblGrid>
      <w:tr>
        <w:trPr>
          <w:trHeight w:hRule="exact" w:val="322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They put up important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2131060</wp:posOffset>
                  </wp:positionH>
                  <wp:positionV relativeFrom="page">
                    <wp:posOffset>3266440</wp:posOffset>
                  </wp:positionV>
                  <wp:extent cx="681989" cy="38100"/>
                  <wp:wrapNone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89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there. (notice)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0" w:h="16840"/>
          <w:pgMar w:top="592" w:right="830" w:bottom="488" w:left="960" w:header="720" w:footer="720" w:gutter="0"/>
          <w:cols w:num="2" w:equalWidth="0">
            <w:col w:w="5488" w:space="0"/>
            <w:col w:w="46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58"/>
        <w:ind w:left="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4122420</wp:posOffset>
            </wp:positionH>
            <wp:positionV relativeFrom="page">
              <wp:posOffset>2970530</wp:posOffset>
            </wp:positionV>
            <wp:extent cx="883919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8391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 (fat)</w:t>
      </w:r>
    </w:p>
    <w:p>
      <w:pPr>
        <w:sectPr>
          <w:type w:val="nextColumn"/>
          <w:pgSz w:w="11900" w:h="16840"/>
          <w:pgMar w:top="592" w:right="830" w:bottom="488" w:left="960" w:header="720" w:footer="720" w:gutter="0"/>
          <w:cols w:num="2" w:equalWidth="0">
            <w:col w:w="5488" w:space="0"/>
            <w:col w:w="462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70"/>
        <w:gridCol w:w="3370"/>
        <w:gridCol w:w="3370"/>
      </w:tblGrid>
      <w:tr>
        <w:trPr>
          <w:trHeight w:hRule="exact" w:val="34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want to know the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4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1930400</wp:posOffset>
                  </wp:positionH>
                  <wp:positionV relativeFrom="page">
                    <wp:posOffset>3559810</wp:posOffset>
                  </wp:positionV>
                  <wp:extent cx="548639" cy="38100"/>
                  <wp:wrapNone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39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(different) between the two pictures.</w:t>
            </w:r>
          </w:p>
        </w:tc>
      </w:tr>
    </w:tbl>
    <w:p>
      <w:pPr>
        <w:autoSpaceDN w:val="0"/>
        <w:autoSpaceDE w:val="0"/>
        <w:widowControl/>
        <w:spacing w:line="210" w:lineRule="exact" w:before="782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四、完成句子</w:t>
      </w:r>
    </w:p>
    <w:p>
      <w:pPr>
        <w:autoSpaceDN w:val="0"/>
        <w:autoSpaceDE w:val="0"/>
        <w:widowControl/>
        <w:spacing w:line="282" w:lineRule="exact" w:before="228" w:after="12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Situation: Ben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和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在讨论学习方式，发现两人的学习方法差异很大，但都能取得好成绩。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>
        <w:trPr>
          <w:trHeight w:hRule="exact" w:val="402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Ben: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Sam,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always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get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good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grades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in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English,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but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you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never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read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English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books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after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9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class.</w:t>
            </w:r>
          </w:p>
        </w:tc>
      </w:tr>
    </w:tbl>
    <w:p>
      <w:pPr>
        <w:autoSpaceDN w:val="0"/>
        <w:autoSpaceDE w:val="0"/>
        <w:widowControl/>
        <w:spacing w:line="440" w:lineRule="exact" w:before="0" w:after="0"/>
        <w:ind w:left="0" w:right="18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1.__________________________ ? (</w:t>
      </w:r>
      <w:r>
        <w:rPr>
          <w:rFonts w:ascii="SimSun" w:hAnsi="SimSun" w:eastAsia="SimSun"/>
          <w:b w:val="0"/>
          <w:i w:val="0"/>
          <w:color w:val="000000"/>
          <w:sz w:val="21"/>
        </w:rPr>
        <w:t>询问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的英语学习方法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Sam: I learn English by listening to English songs and watching cartoon videos. It’s fun and easy.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2.__________________________ ! (</w:t>
      </w:r>
      <w:r>
        <w:rPr>
          <w:rFonts w:ascii="SimSun" w:hAnsi="SimSun" w:eastAsia="SimSun"/>
          <w:b w:val="0"/>
          <w:i w:val="0"/>
          <w:color w:val="000000"/>
          <w:sz w:val="21"/>
        </w:rPr>
        <w:t>感叹学习方法很有趣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I never thought of that way.</w:t>
      </w:r>
    </w:p>
    <w:p>
      <w:pPr>
        <w:autoSpaceDN w:val="0"/>
        <w:autoSpaceDE w:val="0"/>
        <w:widowControl/>
        <w:spacing w:line="240" w:lineRule="auto" w:before="106" w:after="0"/>
        <w:ind w:left="0" w:right="684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exact" w:before="0" w:after="0"/>
        <w:ind w:left="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Sam: What about you? 3.__________________________ ? (</w:t>
      </w:r>
      <w:r>
        <w:rPr>
          <w:rFonts w:ascii="SimSun" w:hAnsi="SimSun" w:eastAsia="SimSun"/>
          <w:b w:val="0"/>
          <w:i w:val="0"/>
          <w:color w:val="000000"/>
          <w:sz w:val="21"/>
        </w:rPr>
        <w:t>询问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如何学习英语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Ben: I learn English by reading English stories and reciting words every morning. It’s a little boring but useful.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Sam: 4.__________________________ . (</w:t>
      </w:r>
      <w:r>
        <w:rPr>
          <w:rFonts w:ascii="SimSun" w:hAnsi="SimSun" w:eastAsia="SimSun"/>
          <w:b w:val="0"/>
          <w:i w:val="0"/>
          <w:color w:val="000000"/>
          <w:sz w:val="21"/>
        </w:rPr>
        <w:t>表达观点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Different learning ways work for different people.</w:t>
      </w:r>
    </w:p>
    <w:p>
      <w:pPr>
        <w:autoSpaceDN w:val="0"/>
        <w:autoSpaceDE w:val="0"/>
        <w:widowControl/>
        <w:spacing w:line="210" w:lineRule="exact" w:before="686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五、阅读理解</w:t>
      </w:r>
    </w:p>
    <w:p>
      <w:pPr>
        <w:autoSpaceDN w:val="0"/>
        <w:tabs>
          <w:tab w:pos="420" w:val="left"/>
        </w:tabs>
        <w:autoSpaceDE w:val="0"/>
        <w:widowControl/>
        <w:spacing w:line="468" w:lineRule="exact" w:before="4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years, I fought with the “bird’s nest” on top of my head. My mother thought my hair was naturally beautiful,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but my classmates didn’t agree. They made fun of it, calling my hair “the mop”(</w:t>
      </w:r>
      <w:r>
        <w:rPr>
          <w:rFonts w:ascii="SimSun" w:hAnsi="SimSun" w:eastAsia="SimSun"/>
          <w:b w:val="0"/>
          <w:i w:val="0"/>
          <w:color w:val="000000"/>
          <w:sz w:val="21"/>
        </w:rPr>
        <w:t>拖把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468" w:lineRule="exact" w:before="4" w:after="0"/>
        <w:ind w:left="0" w:right="28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I got to university, I decided to change my hairstyle. I had my curly (</w:t>
      </w:r>
      <w:r>
        <w:rPr>
          <w:rFonts w:ascii="SimSun" w:hAnsi="SimSun" w:eastAsia="SimSun"/>
          <w:b w:val="0"/>
          <w:i w:val="0"/>
          <w:color w:val="000000"/>
          <w:sz w:val="21"/>
        </w:rPr>
        <w:t>卷曲的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hair straightened (</w:t>
      </w:r>
      <w:r>
        <w:rPr>
          <w:rFonts w:ascii="SimSun" w:hAnsi="SimSun" w:eastAsia="SimSun"/>
          <w:b w:val="0"/>
          <w:i w:val="0"/>
          <w:color w:val="000000"/>
          <w:sz w:val="21"/>
        </w:rPr>
        <w:t>拉直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However, it cost me</w:t>
      </w:r>
      <w:r>
        <w:rPr>
          <w:rFonts w:ascii="SimSun" w:hAnsi="SimSun" w:eastAsia="SimSun"/>
          <w:b w:val="0"/>
          <w:i w:val="0"/>
          <w:color w:val="000000"/>
          <w:sz w:val="21"/>
        </w:rPr>
        <w:t>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700 once every six months to do this. People said I was crazy to spend that much on my hair. But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 would do anything to never again see that curly-haired girl in the mirror.</w:t>
      </w:r>
    </w:p>
    <w:p>
      <w:pPr>
        <w:autoSpaceDN w:val="0"/>
        <w:autoSpaceDE w:val="0"/>
        <w:widowControl/>
        <w:spacing w:line="468" w:lineRule="exact" w:before="0" w:after="0"/>
        <w:ind w:left="0" w:right="34" w:firstLine="42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But when I had to rent my own apartment, the cost became too high. So I turned to Google. In the end, I found a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“curly haired” salon, a place designed for girls with crazy hair. When I arrived there, the stylist, Jacquai, was waiting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for me.</w:t>
      </w:r>
    </w:p>
    <w:p>
      <w:pPr>
        <w:autoSpaceDN w:val="0"/>
        <w:autoSpaceDE w:val="0"/>
        <w:widowControl/>
        <w:spacing w:line="240" w:lineRule="auto" w:before="178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28</w:t>
      </w:r>
    </w:p>
    <w:p>
      <w:pPr>
        <w:sectPr>
          <w:type w:val="continuous"/>
          <w:pgSz w:w="11900" w:h="16840"/>
          <w:pgMar w:top="592" w:right="83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1438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1438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5066"/>
        <w:gridCol w:w="5066"/>
      </w:tblGrid>
      <w:tr>
        <w:trPr>
          <w:trHeight w:hRule="exact" w:val="340"/>
        </w:trPr>
        <w:tc>
          <w:tcPr>
            <w:tcW w:type="dxa" w:w="5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0" w:after="0"/>
              <w:ind w:left="22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“Do you really think this will work?” I asked.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52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tabs>
          <w:tab w:pos="420" w:val="left"/>
        </w:tabs>
        <w:autoSpaceDE w:val="0"/>
        <w:widowControl/>
        <w:spacing w:line="448" w:lineRule="exact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“No curly hair is hopeless,” she replied. “You just haven’t found a way to work with it. That’s all.”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After the hour was over, Jacquai had completed her task. She had fixed my hair using only her hands. I couldn’t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believe it: my hair looked beautiful.</w:t>
      </w:r>
    </w:p>
    <w:p>
      <w:pPr>
        <w:autoSpaceDN w:val="0"/>
        <w:autoSpaceDE w:val="0"/>
        <w:widowControl/>
        <w:spacing w:line="468" w:lineRule="exact" w:before="2" w:after="0"/>
        <w:ind w:left="0" w:right="0" w:firstLine="42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Now my world has changed. I am more outgoing and confident than ever. People say that I’m looking better than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ever but that they don’t know what has changed. Hair is not just hair. I don’t need to tell them my hair speaks for itself.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often did the writer straighten her hair?</w:t>
      </w:r>
    </w:p>
    <w:p>
      <w:pPr>
        <w:autoSpaceDN w:val="0"/>
        <w:tabs>
          <w:tab w:pos="4156" w:val="left"/>
        </w:tabs>
        <w:autoSpaceDE w:val="0"/>
        <w:widowControl/>
        <w:spacing w:line="282" w:lineRule="exact" w:before="190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Once a month.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Every six months.</w:t>
      </w:r>
    </w:p>
    <w:p>
      <w:pPr>
        <w:autoSpaceDN w:val="0"/>
        <w:tabs>
          <w:tab w:pos="4156" w:val="left"/>
        </w:tabs>
        <w:autoSpaceDE w:val="0"/>
        <w:widowControl/>
        <w:spacing w:line="282" w:lineRule="exact" w:before="186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Every six weeks.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Every three months.</w:t>
      </w:r>
    </w:p>
    <w:p>
      <w:pPr>
        <w:autoSpaceDN w:val="0"/>
        <w:autoSpaceDE w:val="0"/>
        <w:widowControl/>
        <w:spacing w:line="282" w:lineRule="exact" w:before="188" w:after="18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writer found that getting her hair straightened ________.</w:t>
      </w:r>
    </w:p>
    <w:p>
      <w:pPr>
        <w:sectPr>
          <w:pgSz w:w="11900" w:h="16840"/>
          <w:pgMar w:top="592" w:right="808" w:bottom="48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0"/>
        <w:ind w:left="38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was expensive and useless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was helpful but too expensive</w:t>
      </w:r>
    </w:p>
    <w:p>
      <w:pPr>
        <w:sectPr>
          <w:type w:val="continuous"/>
          <w:pgSz w:w="11900" w:h="16840"/>
          <w:pgMar w:top="592" w:right="808" w:bottom="486" w:left="960" w:header="720" w:footer="720" w:gutter="0"/>
          <w:cols w:num="2" w:equalWidth="0">
            <w:col w:w="3696" w:space="0"/>
            <w:col w:w="6436" w:space="0"/>
          </w:cols>
          <w:docGrid w:linePitch="360"/>
        </w:sectPr>
      </w:pPr>
    </w:p>
    <w:p>
      <w:pPr>
        <w:autoSpaceDN w:val="0"/>
        <w:autoSpaceDE w:val="0"/>
        <w:widowControl/>
        <w:spacing w:line="376" w:lineRule="exact" w:before="0" w:after="190"/>
        <w:ind w:left="460" w:right="273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did not make her look good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caused others to make fun of her</w:t>
      </w:r>
    </w:p>
    <w:p>
      <w:pPr>
        <w:sectPr>
          <w:type w:val="nextColumn"/>
          <w:pgSz w:w="11900" w:h="16840"/>
          <w:pgMar w:top="592" w:right="808" w:bottom="486" w:left="960" w:header="720" w:footer="720" w:gutter="0"/>
          <w:cols w:num="2" w:equalWidth="0">
            <w:col w:w="3696" w:space="0"/>
            <w:col w:w="6436" w:space="0"/>
          </w:cols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was the reaction(</w:t>
      </w:r>
      <w:r>
        <w:rPr>
          <w:rFonts w:ascii="SimSun" w:hAnsi="SimSun" w:eastAsia="SimSun"/>
          <w:b w:val="0"/>
          <w:i w:val="0"/>
          <w:color w:val="000000"/>
          <w:sz w:val="21"/>
        </w:rPr>
        <w:t>反应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of the stylist in the salon when she saw the writer?</w:t>
      </w:r>
    </w:p>
    <w:p>
      <w:pPr>
        <w:autoSpaceDN w:val="0"/>
        <w:autoSpaceDE w:val="0"/>
        <w:widowControl/>
        <w:spacing w:line="468" w:lineRule="exact" w:before="0" w:after="0"/>
        <w:ind w:left="380" w:right="50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She was very angry because the writer was late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thought the writer’s hair was a disaster(</w:t>
      </w:r>
      <w:r>
        <w:rPr>
          <w:rFonts w:ascii="SimSun" w:hAnsi="SimSun" w:eastAsia="SimSun"/>
          <w:b w:val="0"/>
          <w:i w:val="0"/>
          <w:color w:val="000000"/>
          <w:sz w:val="21"/>
        </w:rPr>
        <w:t>灾难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).</w:t>
      </w:r>
    </w:p>
    <w:p>
      <w:pPr>
        <w:autoSpaceDN w:val="0"/>
        <w:autoSpaceDE w:val="0"/>
        <w:widowControl/>
        <w:spacing w:line="280" w:lineRule="exact" w:before="188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was calm(</w:t>
      </w:r>
      <w:r>
        <w:rPr>
          <w:rFonts w:ascii="SimSun" w:hAnsi="SimSun" w:eastAsia="SimSun"/>
          <w:b w:val="0"/>
          <w:i w:val="0"/>
          <w:color w:val="000000"/>
          <w:sz w:val="21"/>
        </w:rPr>
        <w:t>冷静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and sure of her work.</w:t>
      </w:r>
    </w:p>
    <w:p>
      <w:pPr>
        <w:autoSpaceDN w:val="0"/>
        <w:autoSpaceDE w:val="0"/>
        <w:widowControl/>
        <w:spacing w:line="280" w:lineRule="exact" w:before="190" w:after="0"/>
        <w:ind w:left="38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She thought there was no way to fix the writer’s hair.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35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writer’s world has changed because ________.</w:t>
      </w:r>
    </w:p>
    <w:p>
      <w:pPr>
        <w:autoSpaceDN w:val="0"/>
        <w:tabs>
          <w:tab w:pos="380" w:val="left"/>
          <w:tab w:pos="4154" w:val="left"/>
          <w:tab w:pos="4156" w:val="left"/>
        </w:tabs>
        <w:autoSpaceDE w:val="0"/>
        <w:widowControl/>
        <w:spacing w:line="470" w:lineRule="exact" w:before="0" w:after="0"/>
        <w:ind w:left="0" w:right="3456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she became confident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she cut her curly hair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she found a way to straighten her hair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people knew her change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36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best title of the passage can be ________.</w:t>
      </w:r>
    </w:p>
    <w:p>
      <w:pPr>
        <w:autoSpaceDN w:val="0"/>
        <w:tabs>
          <w:tab w:pos="4156" w:val="left"/>
        </w:tabs>
        <w:autoSpaceDE w:val="0"/>
        <w:widowControl/>
        <w:spacing w:line="468" w:lineRule="exact" w:before="2" w:after="0"/>
        <w:ind w:left="380" w:right="30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A successful stylist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Learn to change my curly hair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Road to beauty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 curly hair is hopeless</w:t>
      </w:r>
    </w:p>
    <w:p>
      <w:pPr>
        <w:autoSpaceDN w:val="0"/>
        <w:autoSpaceDE w:val="0"/>
        <w:widowControl/>
        <w:spacing w:line="208" w:lineRule="exact" w:before="844" w:after="166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六、完形填空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377"/>
        <w:gridCol w:w="3377"/>
        <w:gridCol w:w="3377"/>
      </w:tblGrid>
      <w:tr>
        <w:trPr>
          <w:trHeight w:hRule="exact" w:val="402"/>
        </w:trPr>
        <w:tc>
          <w:tcPr>
            <w:tcW w:type="dxa" w:w="7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2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What might a person’s life be like if he or she is blind from birth? Do they understand the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5808980</wp:posOffset>
                  </wp:positionH>
                  <wp:positionV relativeFrom="page">
                    <wp:posOffset>8421370</wp:posOffset>
                  </wp:positionV>
                  <wp:extent cx="683260" cy="38100"/>
                  <wp:wrapNone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37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of color?</w:t>
            </w:r>
          </w:p>
        </w:tc>
      </w:tr>
    </w:tbl>
    <w:p>
      <w:pPr>
        <w:autoSpaceDN w:val="0"/>
        <w:tabs>
          <w:tab w:pos="560" w:val="left"/>
          <w:tab w:pos="1540" w:val="left"/>
          <w:tab w:pos="1966" w:val="left"/>
          <w:tab w:pos="270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Philip is a 55-year-old blind man. He can smell a rose, but he cannot tell if it is red, white, or blue. It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matter to him; he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9013190</wp:posOffset>
            </wp:positionV>
            <wp:extent cx="68326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38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beauty of the smell itself.</w:t>
      </w:r>
    </w:p>
    <w:p>
      <w:pPr>
        <w:autoSpaceDN w:val="0"/>
        <w:tabs>
          <w:tab w:pos="560" w:val="left"/>
          <w:tab w:pos="3986" w:val="left"/>
          <w:tab w:pos="4502" w:val="left"/>
          <w:tab w:pos="5352" w:val="left"/>
        </w:tabs>
        <w:autoSpaceDE w:val="0"/>
        <w:widowControl/>
        <w:spacing w:line="240" w:lineRule="auto" w:before="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But his life is not a bed of roses. It is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3140710</wp:posOffset>
            </wp:positionH>
            <wp:positionV relativeFrom="page">
              <wp:posOffset>9317990</wp:posOffset>
            </wp:positionV>
            <wp:extent cx="797560" cy="381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9756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39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for him to travel. He cannot drive to wonderful places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himself. At home, he cannot just look out of the window to see what the weather is like. He can’t look at the clock on</w:t>
      </w:r>
    </w:p>
    <w:p>
      <w:pPr>
        <w:autoSpaceDN w:val="0"/>
        <w:autoSpaceDE w:val="0"/>
        <w:widowControl/>
        <w:spacing w:line="240" w:lineRule="auto" w:before="176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29</w:t>
      </w:r>
    </w:p>
    <w:p>
      <w:pPr>
        <w:sectPr>
          <w:type w:val="continuous"/>
          <w:pgSz w:w="11900" w:h="16840"/>
          <w:pgMar w:top="592" w:right="808" w:bottom="486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</w:p>
    <w:p>
      <w:pPr>
        <w:autoSpaceDN w:val="0"/>
        <w:autoSpaceDE w:val="0"/>
        <w:widowControl/>
        <w:spacing w:line="28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the wall to see what time it is. He uses a special radio for that.</w:t>
      </w:r>
    </w:p>
    <w:p>
      <w:pPr>
        <w:autoSpaceDN w:val="0"/>
        <w:autoSpaceDE w:val="0"/>
        <w:widowControl/>
        <w:spacing w:line="240" w:lineRule="auto" w:before="0" w:after="0"/>
        <w:ind w:left="0" w:right="30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5559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55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60" w:val="left"/>
          <w:tab w:pos="1316" w:val="left"/>
          <w:tab w:pos="1858" w:val="left"/>
          <w:tab w:pos="2596" w:val="left"/>
          <w:tab w:pos="6432" w:val="left"/>
          <w:tab w:pos="6864" w:val="left"/>
          <w:tab w:pos="7604" w:val="left"/>
        </w:tabs>
        <w:autoSpaceDE w:val="0"/>
        <w:widowControl/>
        <w:spacing w:line="240" w:lineRule="auto" w:before="182" w:after="0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is a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1445260</wp:posOffset>
            </wp:positionH>
            <wp:positionV relativeFrom="page">
              <wp:posOffset>1188720</wp:posOffset>
            </wp:positionV>
            <wp:extent cx="81661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661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40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. He plays the saxophone, but not in a band. Four times a week, he sits down on the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sidewalk and plays. He puts an upside-down hat in front of him with a little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4693920</wp:posOffset>
            </wp:positionH>
            <wp:positionV relativeFrom="page">
              <wp:posOffset>1483360</wp:posOffset>
            </wp:positionV>
            <wp:extent cx="683259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25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41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in it.</w:t>
      </w:r>
    </w:p>
    <w:p>
      <w:pPr>
        <w:autoSpaceDN w:val="0"/>
        <w:tabs>
          <w:tab w:pos="560" w:val="left"/>
        </w:tabs>
        <w:autoSpaceDE w:val="0"/>
        <w:widowControl/>
        <w:spacing w:line="470" w:lineRule="exact" w:before="0" w:after="128"/>
        <w:ind w:left="0" w:right="0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“The change keeps the hat from blowing away,” he says. “It also lets people know where to put their money. I’ll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make anywhere from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 to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30. One evening I made almost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＄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100. Another evening, someone took all the money.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030"/>
        <w:gridCol w:w="2030"/>
        <w:gridCol w:w="2030"/>
        <w:gridCol w:w="2030"/>
        <w:gridCol w:w="2030"/>
      </w:tblGrid>
      <w:tr>
        <w:trPr>
          <w:trHeight w:hRule="exact" w:val="43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 guess he needed it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1722120</wp:posOffset>
                  </wp:positionH>
                  <wp:positionV relativeFrom="page">
                    <wp:posOffset>2378710</wp:posOffset>
                  </wp:positionV>
                  <wp:extent cx="683260" cy="38100"/>
                  <wp:wrapNone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26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than I did.”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shape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28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life</w:t>
            </w:r>
          </w:p>
        </w:tc>
      </w:tr>
      <w:tr>
        <w:trPr>
          <w:trHeight w:hRule="exact" w:val="4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matter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96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meaning</w:t>
            </w:r>
          </w:p>
        </w:tc>
        <w:tc>
          <w:tcPr>
            <w:tcW w:type="dxa" w:w="2030"/>
            <w:vMerge/>
            <w:tcBorders/>
          </w:tcPr>
          <w:p/>
        </w:tc>
        <w:tc>
          <w:tcPr>
            <w:tcW w:type="dxa" w:w="2030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enjoys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hates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wonders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6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means</w:t>
            </w:r>
          </w:p>
        </w:tc>
      </w:tr>
      <w:tr>
        <w:trPr>
          <w:trHeight w:hRule="exact" w:val="4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easy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difficult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16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wonderful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94" w:after="0"/>
              <w:ind w:left="44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good</w:t>
            </w:r>
          </w:p>
        </w:tc>
      </w:tr>
      <w:tr>
        <w:trPr>
          <w:trHeight w:hRule="exact" w:val="4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doctor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driver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musician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4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teacher</w:t>
            </w:r>
          </w:p>
        </w:tc>
      </w:tr>
      <w:tr>
        <w:trPr>
          <w:trHeight w:hRule="exact" w:val="48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paper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bottle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water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12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change</w:t>
            </w:r>
          </w:p>
        </w:tc>
      </w:tr>
      <w:tr>
        <w:trPr>
          <w:trHeight w:hRule="exact" w:val="44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more</w:t>
            </w:r>
          </w:p>
        </w:tc>
        <w:tc>
          <w:tcPr>
            <w:tcW w:type="dxa" w:w="2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37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less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15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fewer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00" w:after="0"/>
              <w:ind w:left="43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better</w:t>
            </w:r>
          </w:p>
        </w:tc>
      </w:tr>
    </w:tbl>
    <w:p>
      <w:pPr>
        <w:autoSpaceDN w:val="0"/>
        <w:autoSpaceDE w:val="0"/>
        <w:widowControl/>
        <w:spacing w:line="208" w:lineRule="exact" w:before="628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七、选句填空</w:t>
      </w:r>
    </w:p>
    <w:p>
      <w:pPr>
        <w:autoSpaceDN w:val="0"/>
        <w:autoSpaceDE w:val="0"/>
        <w:widowControl/>
        <w:spacing w:line="208" w:lineRule="exact" w:before="260" w:after="0"/>
        <w:ind w:left="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根据对话内容，从所给的选项中选出能填入空白处的最佳选项。</w:t>
      </w:r>
    </w:p>
    <w:p>
      <w:pPr>
        <w:autoSpaceDN w:val="0"/>
        <w:autoSpaceDE w:val="0"/>
        <w:widowControl/>
        <w:spacing w:line="468" w:lineRule="exact" w:before="42" w:after="13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(Helen and John are talking about sky lanterns. H=Helen, J=John)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Hey, Helen! What are you doing?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3"/>
        <w:gridCol w:w="3383"/>
        <w:gridCol w:w="3383"/>
      </w:tblGrid>
      <w:tr>
        <w:trPr>
          <w:trHeight w:hRule="exact" w:val="400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H: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5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806450</wp:posOffset>
                  </wp:positionH>
                  <wp:positionV relativeFrom="page">
                    <wp:posOffset>5943600</wp:posOffset>
                  </wp:positionV>
                  <wp:extent cx="615950" cy="38100"/>
                  <wp:wrapNone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2" w:after="0"/>
              <w:ind w:left="94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2618740</wp:posOffset>
                  </wp:positionH>
                  <wp:positionV relativeFrom="page">
                    <wp:posOffset>5858510</wp:posOffset>
                  </wp:positionV>
                  <wp:extent cx="63500" cy="72389"/>
                  <wp:wrapNone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7238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0" w:lineRule="exact" w:before="12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Oh, it looks so nice. I’ve never seen one before. Can you tell me about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3"/>
        <w:gridCol w:w="3383"/>
        <w:gridCol w:w="3383"/>
      </w:tblGrid>
      <w:tr>
        <w:trPr>
          <w:trHeight w:hRule="exact" w:val="400"/>
        </w:trPr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H: Sure. It’s believed that Zhuge Liang was the first person to use a sky lantern.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4931410</wp:posOffset>
                  </wp:positionH>
                  <wp:positionV relativeFrom="page">
                    <wp:posOffset>6535420</wp:posOffset>
                  </wp:positionV>
                  <wp:extent cx="615950" cy="38100"/>
                  <wp:wrapNone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Now, Chinese people fly</w:t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 on special days.</w:t>
      </w:r>
    </w:p>
    <w:p>
      <w:pPr>
        <w:autoSpaceDN w:val="0"/>
        <w:autoSpaceDE w:val="0"/>
        <w:widowControl/>
        <w:spacing w:line="280" w:lineRule="exact" w:before="188" w:after="13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What is the sky lantern made of?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3"/>
        <w:gridCol w:w="3383"/>
        <w:gridCol w:w="3383"/>
      </w:tblGrid>
      <w:tr>
        <w:trPr>
          <w:trHeight w:hRule="exact" w:val="4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806450</wp:posOffset>
                  </wp:positionH>
                  <wp:positionV relativeFrom="page">
                    <wp:posOffset>7429500</wp:posOffset>
                  </wp:positionV>
                  <wp:extent cx="615950" cy="38100"/>
                  <wp:wrapNone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8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And you need some glue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胶水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), too. The glue helps to stick the bamboo and paper together.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128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Wow, that sounds cool. Who taught you how to make it?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83"/>
        <w:gridCol w:w="3383"/>
        <w:gridCol w:w="3383"/>
      </w:tblGrid>
      <w:tr>
        <w:trPr>
          <w:trHeight w:hRule="exact" w:val="402"/>
        </w:trPr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806450</wp:posOffset>
                  </wp:positionH>
                  <wp:positionV relativeFrom="page">
                    <wp:posOffset>8022590</wp:posOffset>
                  </wp:positionV>
                  <wp:extent cx="615950" cy="38100"/>
                  <wp:wrapNone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95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60" w:after="0"/>
              <w:ind w:left="4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He taught me when I was 10.</w:t>
            </w:r>
          </w:p>
        </w:tc>
      </w:tr>
    </w:tbl>
    <w:p>
      <w:pPr>
        <w:autoSpaceDN w:val="0"/>
        <w:autoSpaceDE w:val="0"/>
        <w:widowControl/>
        <w:spacing w:line="282" w:lineRule="exact" w:before="12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How long does it take to make a sky lantern?</w:t>
      </w:r>
    </w:p>
    <w:p>
      <w:pPr>
        <w:autoSpaceDN w:val="0"/>
        <w:tabs>
          <w:tab w:pos="4586" w:val="left"/>
          <w:tab w:pos="5008" w:val="left"/>
        </w:tabs>
        <w:autoSpaceDE w:val="0"/>
        <w:widowControl/>
        <w:spacing w:line="240" w:lineRule="auto" w:before="0" w:after="0"/>
        <w:ind w:left="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H: It usually takes me about three hours to make one.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3521710</wp:posOffset>
            </wp:positionH>
            <wp:positionV relativeFrom="page">
              <wp:posOffset>8623300</wp:posOffset>
            </wp:positionV>
            <wp:extent cx="61595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5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J: That sounds great! Thank you so much.</w:t>
      </w:r>
    </w:p>
    <w:p>
      <w:pPr>
        <w:autoSpaceDN w:val="0"/>
        <w:autoSpaceDE w:val="0"/>
        <w:widowControl/>
        <w:spacing w:line="280" w:lineRule="exact" w:before="18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H: You’re welcome.</w:t>
      </w:r>
    </w:p>
    <w:p>
      <w:pPr>
        <w:autoSpaceDN w:val="0"/>
        <w:autoSpaceDE w:val="0"/>
        <w:widowControl/>
        <w:spacing w:line="280" w:lineRule="exact" w:before="19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I’m making a sky lantern.</w:t>
      </w:r>
    </w:p>
    <w:p>
      <w:pPr>
        <w:autoSpaceDN w:val="0"/>
        <w:autoSpaceDE w:val="0"/>
        <w:widowControl/>
        <w:spacing w:line="240" w:lineRule="auto" w:before="332" w:after="0"/>
        <w:ind w:left="12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30</w:t>
      </w:r>
    </w:p>
    <w:p>
      <w:pPr>
        <w:sectPr>
          <w:pgSz w:w="11900" w:h="16840"/>
          <w:pgMar w:top="592" w:right="790" w:bottom="48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5531"/>
        <w:gridCol w:w="5531"/>
      </w:tblGrid>
      <w:tr>
        <w:trPr>
          <w:trHeight w:hRule="exact" w:val="400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8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．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It’s made of bamboo and paper.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152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5057140</wp:posOffset>
                  </wp:positionH>
                  <wp:positionV relativeFrom="page">
                    <wp:posOffset>777240</wp:posOffset>
                  </wp:positionV>
                  <wp:extent cx="34289" cy="35559"/>
                  <wp:wrapNone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9" cy="355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80" w:lineRule="exact" w:before="128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C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My dad likes Chinese culture a lot.</w:t>
      </w:r>
    </w:p>
    <w:p>
      <w:pPr>
        <w:autoSpaceDN w:val="0"/>
        <w:autoSpaceDE w:val="0"/>
        <w:widowControl/>
        <w:spacing w:line="280" w:lineRule="exact" w:before="190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It’s dangerous and can cause air pollution.</w:t>
      </w:r>
    </w:p>
    <w:p>
      <w:pPr>
        <w:autoSpaceDN w:val="0"/>
        <w:autoSpaceDE w:val="0"/>
        <w:widowControl/>
        <w:spacing w:line="470" w:lineRule="exact" w:before="0" w:after="0"/>
        <w:ind w:left="960" w:right="47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E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Would you like to sit here and make one with me now?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F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sent it up to ask for help when his army was in trouble.</w:t>
      </w:r>
    </w:p>
    <w:p>
      <w:pPr>
        <w:autoSpaceDN w:val="0"/>
        <w:autoSpaceDE w:val="0"/>
        <w:widowControl/>
        <w:spacing w:line="210" w:lineRule="exact" w:before="842" w:after="0"/>
        <w:ind w:left="9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八、任务型阅读</w:t>
      </w:r>
    </w:p>
    <w:p>
      <w:pPr>
        <w:autoSpaceDN w:val="0"/>
        <w:autoSpaceDE w:val="0"/>
        <w:widowControl/>
        <w:spacing w:line="280" w:lineRule="exact" w:before="228" w:after="0"/>
        <w:ind w:left="15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①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could a poet and a movie director have in common? More than you think!</w:t>
      </w:r>
    </w:p>
    <w:p>
      <w:pPr>
        <w:autoSpaceDN w:val="0"/>
        <w:autoSpaceDE w:val="0"/>
        <w:widowControl/>
        <w:spacing w:line="470" w:lineRule="exact" w:before="0" w:after="44"/>
        <w:ind w:left="960" w:right="0" w:firstLine="56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②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Langston Hughes began writing poems in high school and soon became one of the greatest poets. He wrote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poems about people who had a hard life but still found things to be happy about. He wrote plays and books about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justice (</w:t>
      </w:r>
      <w:r>
        <w:rPr>
          <w:rFonts w:ascii="SimSun" w:hAnsi="SimSun" w:eastAsia="SimSun"/>
          <w:b w:val="0"/>
          <w:i w:val="0"/>
          <w:color w:val="000000"/>
          <w:sz w:val="21"/>
        </w:rPr>
        <w:t>正义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) for all people, and he wrote kids’ books, too.</w:t>
      </w:r>
      <w:r>
        <w:rPr>
          <w:rFonts w:ascii="TimesNewRomanPS" w:hAnsi="TimesNewRomanPS" w:eastAsia="TimesNewRomanPS"/>
          <w:b w:val="0"/>
          <w:i/>
          <w:color w:val="000000"/>
          <w:sz w:val="21"/>
        </w:rPr>
        <w:t xml:space="preserve"> The Sweet and Sour Animal Book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is a book of his animal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poems. The book was illustrated by kids. “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  <w:u w:val="single"/>
        </w:rPr>
        <w:t>Hold fast to dreams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,” is a line in a famous Hughes poem. That’s almost what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 did throughout his life.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5531"/>
        <w:gridCol w:w="5531"/>
      </w:tblGrid>
      <w:tr>
        <w:trPr>
          <w:trHeight w:hRule="exact" w:val="1884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48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596900</wp:posOffset>
                  </wp:positionH>
                  <wp:positionV relativeFrom="page">
                    <wp:posOffset>4657090</wp:posOffset>
                  </wp:positionV>
                  <wp:extent cx="1493520" cy="988060"/>
                  <wp:wrapNone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9880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0" w:after="0"/>
              <w:ind w:left="92" w:right="0" w:firstLine="28"/>
              <w:jc w:val="both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③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Jia Zhangke got interested in making movies when he was in high school, and later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became a well-known director in China. He made movies about people who had difficult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lives but still managed to find joy in life. Jia Zhangke’s movie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1"/>
              </w:rPr>
              <w:t xml:space="preserve"> Platform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 (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站台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 xml:space="preserve">) shows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1"/>
              </w:rPr>
              <w:t>how China changed in the 1980s. People liked the movie a lot, and it helped him become</w:t>
            </w:r>
          </w:p>
        </w:tc>
      </w:tr>
    </w:tbl>
    <w:p>
      <w:pPr>
        <w:autoSpaceDN w:val="0"/>
        <w:autoSpaceDE w:val="0"/>
        <w:widowControl/>
        <w:spacing w:line="240" w:lineRule="auto" w:before="52" w:after="0"/>
        <w:ind w:left="0" w:right="6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6" w:lineRule="exact" w:before="0" w:after="0"/>
        <w:ind w:left="960" w:right="2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famous around the world. Jia Zhangke keeps chasing his dream of making movies, he once said, “Do what you want to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do, do what you believe in, always remember why you started and what you love the most. I love making movies, and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now I still want to make movies.”</w:t>
      </w:r>
    </w:p>
    <w:p>
      <w:pPr>
        <w:autoSpaceDN w:val="0"/>
        <w:autoSpaceDE w:val="0"/>
        <w:widowControl/>
        <w:spacing w:line="240" w:lineRule="auto" w:before="212" w:after="0"/>
        <w:ind w:left="94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596900</wp:posOffset>
            </wp:positionH>
            <wp:positionV relativeFrom="page">
              <wp:posOffset>6819900</wp:posOffset>
            </wp:positionV>
            <wp:extent cx="932180" cy="121665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32180" cy="121665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172" w:after="0"/>
        <w:ind w:left="15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④</w:t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1092200</wp:posOffset>
            </wp:positionH>
            <wp:positionV relativeFrom="page">
              <wp:posOffset>8327390</wp:posOffset>
            </wp:positionV>
            <wp:extent cx="3084829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84829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.</w:t>
      </w:r>
    </w:p>
    <w:p>
      <w:pPr>
        <w:autoSpaceDN w:val="0"/>
        <w:autoSpaceDE w:val="0"/>
        <w:widowControl/>
        <w:spacing w:line="282" w:lineRule="exact" w:before="186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50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Langston Hughes is one of the most famous movie directors, isn’t he?</w:t>
      </w:r>
    </w:p>
    <w:p>
      <w:pPr>
        <w:autoSpaceDN w:val="0"/>
        <w:autoSpaceDE w:val="0"/>
        <w:widowControl/>
        <w:spacing w:line="240" w:lineRule="auto" w:before="390" w:after="0"/>
        <w:ind w:left="9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607060</wp:posOffset>
            </wp:positionH>
            <wp:positionV relativeFrom="page">
              <wp:posOffset>8916670</wp:posOffset>
            </wp:positionV>
            <wp:extent cx="215011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206" w:after="0"/>
        <w:ind w:left="96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51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When did Jia Zhangke enjoy making movies?</w:t>
      </w:r>
    </w:p>
    <w:p>
      <w:pPr>
        <w:autoSpaceDN w:val="0"/>
        <w:autoSpaceDE w:val="0"/>
        <w:widowControl/>
        <w:spacing w:line="240" w:lineRule="auto" w:before="384" w:after="0"/>
        <w:ind w:left="9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607060</wp:posOffset>
            </wp:positionH>
            <wp:positionV relativeFrom="page">
              <wp:posOffset>9508490</wp:posOffset>
            </wp:positionV>
            <wp:extent cx="215011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60" w:after="0"/>
        <w:ind w:left="221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70" w:after="0"/>
        <w:ind w:left="0" w:right="49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31</w:t>
      </w:r>
    </w:p>
    <w:p>
      <w:pPr>
        <w:sectPr>
          <w:pgSz w:w="11900" w:h="16840"/>
          <w:pgMar w:top="0" w:right="838" w:bottom="49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5057140</wp:posOffset>
            </wp:positionH>
            <wp:positionV relativeFrom="page">
              <wp:posOffset>777240</wp:posOffset>
            </wp:positionV>
            <wp:extent cx="34289" cy="34289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89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52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How do you understand the underlined sentence in the second paragraph? Explain the meaning of it.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607060</wp:posOffset>
            </wp:positionH>
            <wp:positionV relativeFrom="page">
              <wp:posOffset>1188720</wp:posOffset>
            </wp:positionV>
            <wp:extent cx="215011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188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53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What do Langston Hughes and Jia Zhangke have in common? (at least two points)</w:t>
      </w:r>
    </w:p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607060</wp:posOffset>
            </wp:positionH>
            <wp:positionV relativeFrom="page">
              <wp:posOffset>1780539</wp:posOffset>
            </wp:positionV>
            <wp:extent cx="215011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194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54</w:t>
      </w:r>
      <w:r>
        <w:rPr>
          <w:rFonts w:ascii="SimSun" w:hAnsi="SimSun" w:eastAsia="SimSun"/>
          <w:b w:val="0"/>
          <w:i w:val="0"/>
          <w:color w:val="000000"/>
          <w:sz w:val="21"/>
        </w:rPr>
        <w:t>．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Write a concluding sentence for the last paragraph.</w:t>
      </w:r>
    </w:p>
    <w:p>
      <w:pPr>
        <w:autoSpaceDN w:val="0"/>
        <w:autoSpaceDE w:val="0"/>
        <w:widowControl/>
        <w:spacing w:line="240" w:lineRule="auto" w:before="408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607060</wp:posOffset>
            </wp:positionH>
            <wp:positionV relativeFrom="page">
              <wp:posOffset>2378710</wp:posOffset>
            </wp:positionV>
            <wp:extent cx="215011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844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九、书面表达</w:t>
      </w:r>
    </w:p>
    <w:p>
      <w:pPr>
        <w:autoSpaceDN w:val="0"/>
        <w:autoSpaceDE w:val="0"/>
        <w:widowControl/>
        <w:spacing w:line="280" w:lineRule="exact" w:before="228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1"/>
        </w:rPr>
        <w:t>假如你是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Jimmy</w:t>
      </w:r>
      <w:r>
        <w:rPr>
          <w:rFonts w:ascii="SimSun" w:hAnsi="SimSun" w:eastAsia="SimSun"/>
          <w:b w:val="0"/>
          <w:i w:val="0"/>
          <w:color w:val="000000"/>
          <w:sz w:val="21"/>
        </w:rPr>
        <w:t>，你在海报上看到学生中心在招募志愿者的消息。每逢周末，你也想去帮助有需要的人，因为</w:t>
      </w:r>
    </w:p>
    <w:p>
      <w:pPr>
        <w:autoSpaceDN w:val="0"/>
        <w:autoSpaceDE w:val="0"/>
        <w:widowControl/>
        <w:spacing w:line="210" w:lineRule="exact" w:before="218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这既能锻炼自己，又能回报社会。请写一封信，申请一份你喜欢的志愿者工作。内容包括：</w:t>
      </w:r>
    </w:p>
    <w:p>
      <w:pPr>
        <w:autoSpaceDN w:val="0"/>
        <w:autoSpaceDE w:val="0"/>
        <w:widowControl/>
        <w:spacing w:line="280" w:lineRule="exact" w:before="228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>你想去什么地方做志愿，志愿工作的内容是什么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?</w:t>
      </w:r>
    </w:p>
    <w:p>
      <w:pPr>
        <w:autoSpaceDN w:val="0"/>
        <w:autoSpaceDE w:val="0"/>
        <w:widowControl/>
        <w:spacing w:line="470" w:lineRule="exact" w:before="0" w:after="0"/>
        <w:ind w:left="4" w:right="230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>你的情况年龄，兴趣爱好，性格等以及你能胜任这份工作的原因（两点及以上）。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3.</w:t>
      </w:r>
      <w:r>
        <w:rPr>
          <w:rFonts w:ascii="SimSun" w:hAnsi="SimSun" w:eastAsia="SimSun"/>
          <w:b w:val="0"/>
          <w:i w:val="0"/>
          <w:color w:val="000000"/>
          <w:sz w:val="21"/>
        </w:rPr>
        <w:t>表达想要成为志愿者的愿望。</w:t>
      </w:r>
    </w:p>
    <w:p>
      <w:pPr>
        <w:autoSpaceDN w:val="0"/>
        <w:autoSpaceDE w:val="0"/>
        <w:widowControl/>
        <w:spacing w:line="210" w:lineRule="exact" w:before="216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1"/>
        </w:rPr>
        <w:t>作文要求：</w:t>
      </w:r>
    </w:p>
    <w:p>
      <w:pPr>
        <w:autoSpaceDN w:val="0"/>
        <w:autoSpaceDE w:val="0"/>
        <w:widowControl/>
        <w:spacing w:line="470" w:lineRule="exact" w:before="40" w:after="0"/>
        <w:ind w:left="4" w:right="48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1.</w:t>
      </w:r>
      <w:r>
        <w:rPr>
          <w:rFonts w:ascii="SimSun" w:hAnsi="SimSun" w:eastAsia="SimSun"/>
          <w:b w:val="0"/>
          <w:i w:val="0"/>
          <w:color w:val="000000"/>
          <w:sz w:val="21"/>
        </w:rPr>
        <w:t>不得在作文中出现学校的真实名称和学生的真实姓名。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2.</w:t>
      </w:r>
      <w:r>
        <w:rPr>
          <w:rFonts w:ascii="SimSun" w:hAnsi="SimSun" w:eastAsia="SimSun"/>
          <w:b w:val="0"/>
          <w:i w:val="0"/>
          <w:color w:val="000000"/>
          <w:sz w:val="21"/>
        </w:rPr>
        <w:t>语句连贯，词数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80</w:t>
      </w:r>
      <w:r>
        <w:rPr>
          <w:rFonts w:ascii="SimSun" w:hAnsi="SimSun" w:eastAsia="SimSun"/>
          <w:b w:val="0"/>
          <w:i w:val="0"/>
          <w:color w:val="000000"/>
          <w:sz w:val="21"/>
        </w:rPr>
        <w:t xml:space="preserve"> 个左右。</w:t>
      </w:r>
    </w:p>
    <w:p>
      <w:pPr>
        <w:autoSpaceDN w:val="0"/>
        <w:autoSpaceDE w:val="0"/>
        <w:widowControl/>
        <w:spacing w:line="282" w:lineRule="exact" w:before="186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Dear sir or madam,</w:t>
      </w:r>
    </w:p>
    <w:p>
      <w:pPr>
        <w:autoSpaceDN w:val="0"/>
        <w:autoSpaceDE w:val="0"/>
        <w:widowControl/>
        <w:spacing w:line="240" w:lineRule="auto" w:before="108" w:after="0"/>
        <w:ind w:left="0" w:right="683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2618740</wp:posOffset>
            </wp:positionH>
            <wp:positionV relativeFrom="page">
              <wp:posOffset>5858510</wp:posOffset>
            </wp:positionV>
            <wp:extent cx="63500" cy="72389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23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32" w:val="left"/>
          <w:tab w:pos="9516" w:val="left"/>
        </w:tabs>
        <w:autoSpaceDE w:val="0"/>
        <w:widowControl/>
        <w:spacing w:line="438" w:lineRule="exact" w:before="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________________________________________________________________________________________________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_____________________________________________________________________________________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Yours sincerely, 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Jimmy</w:t>
      </w:r>
    </w:p>
    <w:p>
      <w:pPr>
        <w:autoSpaceDN w:val="0"/>
        <w:autoSpaceDE w:val="0"/>
        <w:widowControl/>
        <w:spacing w:line="240" w:lineRule="auto" w:before="3462" w:after="0"/>
        <w:ind w:left="1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1407160</wp:posOffset>
            </wp:positionH>
            <wp:positionV relativeFrom="page">
              <wp:posOffset>9775190</wp:posOffset>
            </wp:positionV>
            <wp:extent cx="34290" cy="34289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" cy="342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2" w:lineRule="exact" w:before="16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32</w:t>
      </w:r>
    </w:p>
    <w:sectPr w:rsidR="00FC693F" w:rsidRPr="0006063C" w:rsidSect="00034616">
      <w:pgSz w:w="11900" w:h="16840"/>
      <w:pgMar w:top="592" w:right="838" w:bottom="492" w:left="9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