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2"/>
        <w:ind w:left="0" w:right="0"/>
      </w:pP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Unit 1 Art and artists</w:t>
      </w:r>
      <w:r>
        <w:rPr>
          <w:rFonts w:ascii="SimSun" w:hAnsi="SimSun" w:eastAsia="SimSun"/>
          <w:b w:val="0"/>
          <w:i w:val="0"/>
          <w:color w:val="000000"/>
          <w:sz w:val="32"/>
        </w:rPr>
        <w:t xml:space="preserve"> 单元话题练</w:t>
      </w:r>
    </w:p>
    <w:p>
      <w:pPr>
        <w:autoSpaceDN w:val="0"/>
        <w:autoSpaceDE w:val="0"/>
        <w:widowControl/>
        <w:spacing w:line="388" w:lineRule="exact" w:before="20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FF"/>
          <w:sz w:val="28"/>
        </w:rPr>
        <w:t>（语法填空</w:t>
      </w:r>
      <w:r>
        <w:rPr>
          <w:rFonts w:ascii="TimesNewRomanPS" w:hAnsi="TimesNewRomanPS" w:eastAsia="TimesNewRomanPS"/>
          <w:b/>
          <w:i w:val="0"/>
          <w:color w:val="0000FF"/>
          <w:sz w:val="28"/>
        </w:rPr>
        <w:t>+</w:t>
      </w:r>
      <w:r>
        <w:rPr>
          <w:rFonts w:ascii="SimSun" w:hAnsi="SimSun" w:eastAsia="SimSun"/>
          <w:b w:val="0"/>
          <w:i w:val="0"/>
          <w:color w:val="0000FF"/>
          <w:sz w:val="28"/>
        </w:rPr>
        <w:t>语法选择</w:t>
      </w:r>
      <w:r>
        <w:rPr>
          <w:rFonts w:ascii="TimesNewRomanPS" w:hAnsi="TimesNewRomanPS" w:eastAsia="TimesNewRomanPS"/>
          <w:b/>
          <w:i w:val="0"/>
          <w:color w:val="0000FF"/>
          <w:sz w:val="28"/>
        </w:rPr>
        <w:t>+</w:t>
      </w:r>
      <w:r>
        <w:rPr>
          <w:rFonts w:ascii="SimSun" w:hAnsi="SimSun" w:eastAsia="SimSun"/>
          <w:b w:val="0"/>
          <w:i w:val="0"/>
          <w:color w:val="0000FF"/>
          <w:sz w:val="28"/>
        </w:rPr>
        <w:t>阅读</w:t>
      </w:r>
      <w:r>
        <w:rPr>
          <w:rFonts w:ascii="TimesNewRomanPS" w:hAnsi="TimesNewRomanPS" w:eastAsia="TimesNewRomanPS"/>
          <w:b/>
          <w:i w:val="0"/>
          <w:color w:val="0000FF"/>
          <w:sz w:val="28"/>
        </w:rPr>
        <w:t>+</w:t>
      </w:r>
      <w:r>
        <w:rPr>
          <w:rFonts w:ascii="SimSun" w:hAnsi="SimSun" w:eastAsia="SimSun"/>
          <w:b w:val="0"/>
          <w:i w:val="0"/>
          <w:color w:val="0000FF"/>
          <w:sz w:val="28"/>
        </w:rPr>
        <w:t>完形</w:t>
      </w:r>
      <w:r>
        <w:rPr>
          <w:rFonts w:ascii="TimesNewRomanPS" w:hAnsi="TimesNewRomanPS" w:eastAsia="TimesNewRomanPS"/>
          <w:b/>
          <w:i w:val="0"/>
          <w:color w:val="0000FF"/>
          <w:sz w:val="28"/>
        </w:rPr>
        <w:t>+</w:t>
      </w:r>
      <w:r>
        <w:rPr>
          <w:rFonts w:ascii="SimSun" w:hAnsi="SimSun" w:eastAsia="SimSun"/>
          <w:b w:val="0"/>
          <w:i w:val="0"/>
          <w:color w:val="0000FF"/>
          <w:sz w:val="28"/>
        </w:rPr>
        <w:t>写作）</w:t>
      </w:r>
    </w:p>
    <w:p>
      <w:pPr>
        <w:autoSpaceDN w:val="0"/>
        <w:autoSpaceDE w:val="0"/>
        <w:widowControl/>
        <w:spacing w:line="210" w:lineRule="exact" w:before="170" w:after="84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一、语法选择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2.0" w:type="dxa"/>
      </w:tblPr>
      <w:tblGrid>
        <w:gridCol w:w="3224"/>
        <w:gridCol w:w="3224"/>
        <w:gridCol w:w="3224"/>
      </w:tblGrid>
      <w:tr>
        <w:trPr>
          <w:trHeight w:hRule="exact" w:val="402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wonderful that art can make our world more colourful. Whoever loves creating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can be an artist—you don’t have to be a famous painter! Our school art teacher, Mr Zhang, always encourages 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41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 we truly like. He is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6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patient that he often helps us fix our works after class.</w:t>
            </w:r>
          </w:p>
        </w:tc>
      </w:tr>
      <w:tr>
        <w:trPr>
          <w:trHeight w:hRule="exact" w:val="48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2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drawing since I was 10 years old.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2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practising every weekend, my skills have</w:t>
            </w:r>
          </w:p>
        </w:tc>
      </w:tr>
      <w:tr>
        <w:trPr>
          <w:trHeight w:hRule="exact" w:val="440"/>
        </w:trPr>
        <w:tc>
          <w:tcPr>
            <w:tcW w:type="dxa" w:w="91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gotten much better. Last month, I drew a picture of Shanghai’s Bund and showed it to my mum,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happy smile she had when she saw it! She cooked my favourite noodles for me in return.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426"/>
        </w:trPr>
        <w:tc>
          <w:tcPr>
            <w:tcW w:type="dxa" w:w="7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Shanghai has many great art spots, and the Shanghai Art Museum is one of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 students. We</w:t>
            </w:r>
          </w:p>
        </w:tc>
      </w:tr>
      <w:tr>
        <w:trPr>
          <w:trHeight w:hRule="exact" w:val="460"/>
        </w:trPr>
        <w:tc>
          <w:tcPr>
            <w:tcW w:type="dxa" w:w="5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often go there for school trips. How lucky we are to live in a city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3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2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 much beautiful art around us!</w:t>
            </w:r>
          </w:p>
        </w:tc>
      </w:tr>
      <w:tr>
        <w:trPr>
          <w:trHeight w:hRule="exact" w:val="480"/>
        </w:trPr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Let’s keep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4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76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art and trying to be great little artists.</w:t>
            </w:r>
          </w:p>
        </w:tc>
      </w:tr>
      <w:tr>
        <w:trPr>
          <w:trHeight w:hRule="exact" w:val="460"/>
        </w:trPr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7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</w:t>
            </w:r>
          </w:p>
        </w:tc>
        <w:tc>
          <w:tcPr>
            <w:tcW w:type="dxa" w:w="4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4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</w:t>
            </w:r>
          </w:p>
        </w:tc>
      </w:tr>
      <w:tr>
        <w:trPr>
          <w:trHeight w:hRule="exact" w:val="480"/>
        </w:trPr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something new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7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new something</w:t>
            </w:r>
          </w:p>
        </w:tc>
        <w:tc>
          <w:tcPr>
            <w:tcW w:type="dxa" w:w="4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4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anything new</w:t>
            </w:r>
          </w:p>
        </w:tc>
      </w:tr>
      <w:tr>
        <w:trPr>
          <w:trHeight w:hRule="exact" w:val="460"/>
        </w:trPr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paint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7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paint</w:t>
            </w:r>
          </w:p>
        </w:tc>
        <w:tc>
          <w:tcPr>
            <w:tcW w:type="dxa" w:w="4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4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painting</w:t>
            </w:r>
          </w:p>
        </w:tc>
      </w:tr>
      <w:tr>
        <w:trPr>
          <w:trHeight w:hRule="exact" w:val="460"/>
        </w:trPr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7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such</w:t>
            </w:r>
          </w:p>
        </w:tc>
        <w:tc>
          <w:tcPr>
            <w:tcW w:type="dxa" w:w="4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4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</w:t>
            </w:r>
          </w:p>
        </w:tc>
      </w:tr>
      <w:tr>
        <w:trPr>
          <w:trHeight w:hRule="exact" w:val="480"/>
        </w:trPr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enjoy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7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enjoyed</w:t>
            </w:r>
          </w:p>
        </w:tc>
        <w:tc>
          <w:tcPr>
            <w:tcW w:type="dxa" w:w="4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4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have enjoyed</w:t>
            </w:r>
          </w:p>
        </w:tc>
      </w:tr>
      <w:tr>
        <w:trPr>
          <w:trHeight w:hRule="exact" w:val="460"/>
        </w:trPr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Through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7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4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4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</w:tr>
      <w:tr>
        <w:trPr>
          <w:trHeight w:hRule="exact" w:val="480"/>
        </w:trPr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7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</w:t>
            </w:r>
          </w:p>
        </w:tc>
        <w:tc>
          <w:tcPr>
            <w:tcW w:type="dxa" w:w="4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4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 a</w:t>
            </w:r>
          </w:p>
        </w:tc>
      </w:tr>
      <w:tr>
        <w:trPr>
          <w:trHeight w:hRule="exact" w:val="460"/>
        </w:trPr>
        <w:tc>
          <w:tcPr>
            <w:tcW w:type="dxa" w:w="25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more popular ones</w:t>
            </w:r>
          </w:p>
        </w:tc>
        <w:tc>
          <w:tcPr>
            <w:tcW w:type="dxa" w:w="2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most popular one</w:t>
            </w:r>
          </w:p>
        </w:tc>
        <w:tc>
          <w:tcPr>
            <w:tcW w:type="dxa" w:w="4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4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most popular ones</w:t>
            </w:r>
          </w:p>
        </w:tc>
      </w:tr>
      <w:tr>
        <w:trPr>
          <w:trHeight w:hRule="exact" w:val="460"/>
        </w:trPr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7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4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4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</w:tr>
      <w:tr>
        <w:trPr>
          <w:trHeight w:hRule="exact" w:val="452"/>
        </w:trPr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love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7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loving</w:t>
            </w:r>
          </w:p>
        </w:tc>
        <w:tc>
          <w:tcPr>
            <w:tcW w:type="dxa" w:w="4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4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love</w:t>
            </w:r>
          </w:p>
        </w:tc>
      </w:tr>
    </w:tbl>
    <w:p>
      <w:pPr>
        <w:autoSpaceDN w:val="0"/>
        <w:autoSpaceDE w:val="0"/>
        <w:widowControl/>
        <w:spacing w:line="282" w:lineRule="exact" w:before="594" w:after="126"/>
        <w:ind w:left="5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Did you join any fun clubs at school this year? There is a bamboo weaving (</w:t>
      </w:r>
      <w:r>
        <w:rPr>
          <w:rFonts w:ascii="SimSun" w:hAnsi="SimSun" w:eastAsia="SimSun"/>
          <w:b w:val="0"/>
          <w:i w:val="0"/>
          <w:color w:val="000000"/>
          <w:sz w:val="21"/>
        </w:rPr>
        <w:t>竹编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club in our school.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612"/>
        <w:gridCol w:w="1612"/>
        <w:gridCol w:w="1612"/>
        <w:gridCol w:w="1612"/>
        <w:gridCol w:w="1612"/>
        <w:gridCol w:w="1612"/>
      </w:tblGrid>
      <w:tr>
        <w:trPr>
          <w:trHeight w:hRule="exact" w:val="40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teachers in the club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local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当地的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artists. They always have great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2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 Students can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use bamboo to make many beautiful things.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3224"/>
        <w:gridCol w:w="3224"/>
        <w:gridCol w:w="3224"/>
      </w:tblGrid>
      <w:tr>
        <w:trPr>
          <w:trHeight w:hRule="exact" w:val="402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Cheng Yangyi is a 14-year-old student. He joins the club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his classmates. He wants to make a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bamboo fan.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612"/>
        <w:gridCol w:w="1612"/>
        <w:gridCol w:w="1612"/>
        <w:gridCol w:w="1612"/>
        <w:gridCol w:w="1612"/>
        <w:gridCol w:w="1612"/>
      </w:tblGrid>
      <w:tr>
        <w:trPr>
          <w:trHeight w:hRule="exact" w:val="43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1398" w:after="0"/>
              <w:ind w:left="12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4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“I need to be very careful when I am making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fan,” he says.</w:t>
            </w:r>
          </w:p>
        </w:tc>
      </w:tr>
      <w:tr>
        <w:trPr>
          <w:trHeight w:hRule="exact" w:val="520"/>
        </w:trPr>
        <w:tc>
          <w:tcPr>
            <w:tcW w:type="dxa" w:w="1612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It’s not easy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6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3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thin bamboo strips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竹条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together. Sometimes they are too close, and</w:t>
            </w:r>
          </w:p>
        </w:tc>
      </w:tr>
      <w:tr>
        <w:trPr>
          <w:trHeight w:hRule="exact" w:val="444"/>
        </w:trPr>
        <w:tc>
          <w:tcPr>
            <w:tcW w:type="dxa" w:w="1612"/>
            <w:vMerge/>
            <w:tcBorders/>
          </w:tcPr>
          <w:p/>
        </w:tc>
        <w:tc>
          <w:tcPr>
            <w:tcW w:type="dxa" w:w="9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2" w:after="0"/>
              <w:ind w:left="0" w:right="388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试卷第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页，共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39"/>
          <w:pgMar w:top="612" w:right="1108" w:bottom="498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10"/>
        <w:gridCol w:w="1610"/>
        <w:gridCol w:w="1610"/>
        <w:gridCol w:w="1610"/>
        <w:gridCol w:w="1610"/>
        <w:gridCol w:w="1610"/>
      </w:tblGrid>
      <w:tr>
        <w:trPr>
          <w:trHeight w:hRule="exact" w:val="374"/>
        </w:trPr>
        <w:tc>
          <w:tcPr>
            <w:tcW w:type="dxa" w:w="33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sometimes they are too far. He often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teachers. “I sometimes feel unhappy,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2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5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4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mistakes. But he tries again and again with the help of his</w:t>
            </w:r>
          </w:p>
        </w:tc>
      </w:tr>
      <w:tr>
        <w:trPr>
          <w:trHeight w:hRule="exact" w:val="460"/>
        </w:trPr>
        <w:tc>
          <w:tcPr>
            <w:tcW w:type="dxa" w:w="3220"/>
            <w:gridSpan w:val="2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don’t stop. When I finish my work, I jump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 My</w:t>
            </w:r>
          </w:p>
        </w:tc>
      </w:tr>
      <w:tr>
        <w:trPr>
          <w:trHeight w:hRule="exact" w:val="444"/>
        </w:trPr>
        <w:tc>
          <w:tcPr>
            <w:tcW w:type="dxa" w:w="2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classmates all come to see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3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6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 feel so surprised.”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 Cheng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says.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“I love our club! It’s cool to turn bamboo into beautiful things.” says Cheng.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21"/>
        <w:gridCol w:w="3221"/>
        <w:gridCol w:w="3221"/>
      </w:tblGrid>
      <w:tr>
        <w:trPr>
          <w:trHeight w:hRule="exact" w:val="422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am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3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20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</w:t>
            </w:r>
          </w:p>
        </w:tc>
      </w:tr>
      <w:tr>
        <w:trPr>
          <w:trHeight w:hRule="exact" w:val="480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idea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10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ideas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18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idea’s</w:t>
            </w:r>
          </w:p>
        </w:tc>
      </w:tr>
      <w:tr>
        <w:trPr>
          <w:trHeight w:hRule="exact" w:val="460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learn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10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learns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16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learning</w:t>
            </w:r>
          </w:p>
        </w:tc>
      </w:tr>
      <w:tr>
        <w:trPr>
          <w:trHeight w:hRule="exact" w:val="460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12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19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</w:tr>
      <w:tr>
        <w:trPr>
          <w:trHeight w:hRule="exact" w:val="480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13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20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</w:tr>
      <w:tr>
        <w:trPr>
          <w:trHeight w:hRule="exact" w:val="460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put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11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puts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1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put</w:t>
            </w:r>
          </w:p>
        </w:tc>
      </w:tr>
      <w:tr>
        <w:trPr>
          <w:trHeight w:hRule="exact" w:val="480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make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9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makes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16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making</w:t>
            </w:r>
          </w:p>
        </w:tc>
      </w:tr>
      <w:tr>
        <w:trPr>
          <w:trHeight w:hRule="exact" w:val="460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12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16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because</w:t>
            </w:r>
          </w:p>
        </w:tc>
      </w:tr>
      <w:tr>
        <w:trPr>
          <w:trHeight w:hRule="exact" w:val="460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happy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8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happily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14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happiness</w:t>
            </w:r>
          </w:p>
        </w:tc>
      </w:tr>
      <w:tr>
        <w:trPr>
          <w:trHeight w:hRule="exact" w:val="452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13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its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20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it’s</w:t>
            </w:r>
          </w:p>
        </w:tc>
      </w:tr>
    </w:tbl>
    <w:p>
      <w:pPr>
        <w:autoSpaceDN w:val="0"/>
        <w:autoSpaceDE w:val="0"/>
        <w:widowControl/>
        <w:spacing w:line="240" w:lineRule="auto" w:before="600" w:after="142"/>
        <w:ind w:left="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5240020</wp:posOffset>
            </wp:positionV>
            <wp:extent cx="1543050" cy="105663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5663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33"/>
        <w:gridCol w:w="1933"/>
        <w:gridCol w:w="1933"/>
        <w:gridCol w:w="1933"/>
        <w:gridCol w:w="1933"/>
      </w:tblGrid>
      <w:tr>
        <w:trPr>
          <w:trHeight w:hRule="exact" w:val="422"/>
        </w:trPr>
        <w:tc>
          <w:tcPr>
            <w:tcW w:type="dxa" w:w="4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Chinese seal is used in China to sign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important or valuable, such as artworks, business</w:t>
            </w:r>
          </w:p>
        </w:tc>
      </w:tr>
      <w:tr>
        <w:trPr>
          <w:trHeight w:hRule="exact" w:val="480"/>
        </w:trPr>
        <w:tc>
          <w:tcPr>
            <w:tcW w:type="dxa" w:w="48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agreements and so on. Signing names along with seals is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2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safe way to identification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证明身份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). The</w:t>
            </w:r>
          </w:p>
        </w:tc>
      </w:tr>
      <w:tr>
        <w:trPr>
          <w:trHeight w:hRule="exact" w:val="460"/>
        </w:trPr>
        <w:tc>
          <w:tcPr>
            <w:tcW w:type="dxa" w:w="3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Chinese seals are most commonly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5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5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stone, they can also be plastic or metal. Seals have been a part of</w:t>
            </w:r>
          </w:p>
        </w:tc>
      </w:tr>
      <w:tr>
        <w:trPr>
          <w:trHeight w:hRule="exact" w:val="444"/>
        </w:trPr>
        <w:tc>
          <w:tcPr>
            <w:tcW w:type="dxa" w:w="4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Chinese culture for thousands of years. The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known seals date from the Shang Dynasty.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Seals became widely used during the Warring States Period to sign official documents. By the time of Han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21"/>
        <w:gridCol w:w="3221"/>
        <w:gridCol w:w="3221"/>
      </w:tblGrid>
      <w:tr>
        <w:trPr>
          <w:trHeight w:hRule="exact" w:val="402"/>
        </w:trPr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Dynasty, the seals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necessary part of Chinese culture.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During the history of the Chinese seals, Chinese characters have developed. Some of the changes 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33"/>
        <w:gridCol w:w="1933"/>
        <w:gridCol w:w="1933"/>
        <w:gridCol w:w="1933"/>
        <w:gridCol w:w="1933"/>
      </w:tblGrid>
      <w:tr>
        <w:trPr>
          <w:trHeight w:hRule="exact" w:val="426"/>
        </w:trPr>
        <w:tc>
          <w:tcPr>
            <w:tcW w:type="dxa" w:w="1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something to do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7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practice of carving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雕刻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seals. For example, during the Qin Dynasty, Chinese</w:t>
            </w:r>
          </w:p>
        </w:tc>
      </w:tr>
      <w:tr>
        <w:trPr>
          <w:trHeight w:hRule="exact" w:val="444"/>
        </w:trPr>
        <w:tc>
          <w:tcPr>
            <w:tcW w:type="dxa" w:w="49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characters are in a round shape. People were not sure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make the characters match the square seals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perfectly. They continued to try. That led to the characters changing into a square shape.</w:t>
      </w:r>
    </w:p>
    <w:p>
      <w:pPr>
        <w:autoSpaceDN w:val="0"/>
        <w:autoSpaceDE w:val="0"/>
        <w:widowControl/>
        <w:spacing w:line="282" w:lineRule="exact" w:before="186" w:after="126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Today, seals are still used for many purposes in China. For example, people can’t buy houses or pass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21"/>
        <w:gridCol w:w="3221"/>
        <w:gridCol w:w="3221"/>
      </w:tblGrid>
      <w:tr>
        <w:trPr>
          <w:trHeight w:hRule="exact" w:val="352"/>
        </w:trPr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check in banks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 can put their own seals on. Since one seal is really difficult to copy and should</w:t>
            </w:r>
          </w:p>
        </w:tc>
      </w:tr>
    </w:tbl>
    <w:p>
      <w:pPr>
        <w:autoSpaceDN w:val="0"/>
        <w:autoSpaceDE w:val="0"/>
        <w:widowControl/>
        <w:spacing w:line="282" w:lineRule="exact" w:before="1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试卷第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页，共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页</w:t>
      </w:r>
    </w:p>
    <w:p>
      <w:pPr>
        <w:sectPr>
          <w:pgSz w:w="11907" w:h="16839"/>
          <w:pgMar w:top="612" w:right="1112" w:bottom="49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933"/>
        <w:gridCol w:w="1933"/>
        <w:gridCol w:w="1933"/>
        <w:gridCol w:w="1933"/>
        <w:gridCol w:w="1933"/>
      </w:tblGrid>
      <w:tr>
        <w:trPr>
          <w:trHeight w:hRule="exact" w:val="3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only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by its owner, seals are quite necessary to adults. So Chinese seal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disappear in a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short time. We can still see them in many certain situations.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417"/>
        <w:gridCol w:w="2417"/>
        <w:gridCol w:w="2417"/>
        <w:gridCol w:w="2417"/>
      </w:tblGrid>
      <w:tr>
        <w:trPr>
          <w:trHeight w:hRule="exact" w:val="41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everything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nothing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something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anything</w:t>
            </w:r>
          </w:p>
        </w:tc>
      </w:tr>
      <w:tr>
        <w:trPr>
          <w:trHeight w:hRule="exact" w:val="48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2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</w:p>
        </w:tc>
      </w:tr>
      <w:tr>
        <w:trPr>
          <w:trHeight w:hRule="exact" w:val="46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made of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made from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2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made in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made up of</w:t>
            </w:r>
          </w:p>
        </w:tc>
      </w:tr>
      <w:tr>
        <w:trPr>
          <w:trHeight w:hRule="exact" w:val="48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earlier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earliest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2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later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latest</w:t>
            </w:r>
          </w:p>
        </w:tc>
      </w:tr>
      <w:tr>
        <w:trPr>
          <w:trHeight w:hRule="exact" w:val="46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becomes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were becoming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 becoming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had become</w:t>
            </w:r>
          </w:p>
        </w:tc>
      </w:tr>
      <w:tr>
        <w:trPr>
          <w:trHeight w:hRule="exact" w:val="46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2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through</w:t>
            </w:r>
          </w:p>
        </w:tc>
      </w:tr>
      <w:tr>
        <w:trPr>
          <w:trHeight w:hRule="exact" w:val="480"/>
        </w:trPr>
        <w:tc>
          <w:tcPr>
            <w:tcW w:type="dxa" w:w="3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could they 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they could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can they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they can</w:t>
            </w:r>
          </w:p>
        </w:tc>
      </w:tr>
      <w:tr>
        <w:trPr>
          <w:trHeight w:hRule="exact" w:val="46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unless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2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however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although</w:t>
            </w:r>
          </w:p>
        </w:tc>
      </w:tr>
      <w:tr>
        <w:trPr>
          <w:trHeight w:hRule="exact" w:val="48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used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 used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2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been used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being used</w:t>
            </w:r>
          </w:p>
        </w:tc>
      </w:tr>
      <w:tr>
        <w:trPr>
          <w:trHeight w:hRule="exact" w:val="43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mustn’t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may not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2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can’t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shouldn’t</w:t>
            </w:r>
          </w:p>
        </w:tc>
      </w:tr>
    </w:tbl>
    <w:p>
      <w:pPr>
        <w:autoSpaceDN w:val="0"/>
        <w:autoSpaceDE w:val="0"/>
        <w:widowControl/>
        <w:spacing w:line="210" w:lineRule="exact" w:before="1176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二、短文填空</w:t>
      </w:r>
    </w:p>
    <w:p>
      <w:pPr>
        <w:autoSpaceDN w:val="0"/>
        <w:autoSpaceDE w:val="0"/>
        <w:widowControl/>
        <w:spacing w:line="208" w:lineRule="exact" w:before="182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阅读下面短文，在空格处填入一个适当的词或使用括号中词语的正确形式填空。</w:t>
      </w:r>
    </w:p>
    <w:p>
      <w:pPr>
        <w:autoSpaceDN w:val="0"/>
        <w:autoSpaceDE w:val="0"/>
        <w:widowControl/>
        <w:spacing w:line="240" w:lineRule="auto" w:before="246" w:after="154"/>
        <w:ind w:left="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5548630</wp:posOffset>
            </wp:positionV>
            <wp:extent cx="1723389" cy="10375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3389" cy="10375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3222"/>
        <w:gridCol w:w="3222"/>
        <w:gridCol w:w="3222"/>
      </w:tblGrid>
      <w:tr>
        <w:trPr>
          <w:trHeight w:hRule="exact" w:val="402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“No print, no year” is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old saying well-known to people in Suzhou, Jiangsu. The “print” here is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Taohuawu Woodblock New Year Prints (</w:t>
      </w:r>
      <w:r>
        <w:rPr>
          <w:rFonts w:ascii="SimSun" w:hAnsi="SimSun" w:eastAsia="SimSun"/>
          <w:b w:val="0"/>
          <w:i w:val="0"/>
          <w:color w:val="000000"/>
          <w:sz w:val="21"/>
        </w:rPr>
        <w:t>桃花坞木刻年画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933"/>
        <w:gridCol w:w="1933"/>
        <w:gridCol w:w="1933"/>
        <w:gridCol w:w="1933"/>
        <w:gridCol w:w="1933"/>
      </w:tblGrid>
      <w:tr>
        <w:trPr>
          <w:trHeight w:hRule="exact" w:val="418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Taohuawu Woodblock New Year Prints get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2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(they) name from the Taohuawu area in Suzhou.</w:t>
            </w:r>
          </w:p>
        </w:tc>
      </w:tr>
      <w:tr>
        <w:trPr>
          <w:trHeight w:hRule="exact" w:val="452"/>
        </w:trPr>
        <w:tc>
          <w:tcPr>
            <w:tcW w:type="dxa" w:w="193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2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8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2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(know) for their bright colors, clear patterns and many different themes. In 2006, they became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part of China’s national intangible cultural heritage (</w:t>
      </w:r>
      <w:r>
        <w:rPr>
          <w:rFonts w:ascii="SimSun" w:hAnsi="SimSun" w:eastAsia="SimSun"/>
          <w:b w:val="0"/>
          <w:i w:val="0"/>
          <w:color w:val="000000"/>
          <w:sz w:val="21"/>
        </w:rPr>
        <w:t>非物质文化遗产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rPr>
          <w:trHeight w:hRule="exact" w:val="434"/>
        </w:trPr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Sun Yibo, 44 years old,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3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60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(work) on Taohuawu prints for over 20years. “Taohuawu prints are</w:t>
            </w:r>
          </w:p>
        </w:tc>
      </w:tr>
      <w:tr>
        <w:trPr>
          <w:trHeight w:hRule="exact" w:val="46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nianhua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6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 only shows menshen (door gods), flowers and birds,” said Sun. “Now,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(art)</w:t>
            </w:r>
          </w:p>
        </w:tc>
      </w:tr>
      <w:tr>
        <w:trPr>
          <w:trHeight w:hRule="exact" w:val="444"/>
        </w:trPr>
        <w:tc>
          <w:tcPr>
            <w:tcW w:type="dxa" w:w="3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also choose themes from popular culture,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2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5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games and films.”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5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Sun once made a woodblock print showing a scene in the game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Paper Bride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《纸嫁衣》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 He spent months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4833"/>
        <w:gridCol w:w="4833"/>
      </w:tblGrid>
      <w:tr>
        <w:trPr>
          <w:trHeight w:hRule="exact" w:val="42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(work) on it-drawing the draft, carving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雕刻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it on different blocks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纸板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and then printing the blocks</w:t>
            </w:r>
          </w:p>
        </w:tc>
      </w:tr>
      <w:tr>
        <w:trPr>
          <w:trHeight w:hRule="exact" w:val="664"/>
        </w:trPr>
        <w:tc>
          <w:tcPr>
            <w:tcW w:type="dxa" w:w="9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830"/>
              <w:gridCol w:w="4830"/>
            </w:tblGrid>
            <w:tr>
              <w:trPr>
                <w:trHeight w:hRule="exact" w:val="612"/>
              </w:trPr>
              <w:tc>
                <w:tcPr>
                  <w:tcW w:type="dxa" w:w="2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40" w:after="0"/>
                    <w:ind w:left="12" w:right="100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one by one on paper.</w:t>
                  </w:r>
                  <w:r>
                    <w:rPr>
                      <w:w w:val="94.9999988079071"/>
                      <w:rFonts w:ascii="SimSun" w:hAnsi="SimSun" w:eastAsia="SimSun"/>
                      <w:b w:val="0"/>
                      <w:i w:val="0"/>
                      <w:color w:val="FFFFFF"/>
                      <w:sz w:val="2"/>
                    </w:rPr>
                    <w:t>学科网（北京）股份有限公司</w:t>
                  </w:r>
                </w:p>
              </w:tc>
              <w:tc>
                <w:tcPr>
                  <w:tcW w:type="dxa" w:w="4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330" w:after="0"/>
                    <w:ind w:left="1068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试卷第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3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页，共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17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39"/>
          <w:pgMar w:top="612" w:right="1112" w:bottom="498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3238"/>
        <w:gridCol w:w="3238"/>
        <w:gridCol w:w="3238"/>
      </w:tblGrid>
      <w:tr>
        <w:trPr>
          <w:trHeight w:hRule="exact" w:val="34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 takes a long time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(make) a woodblock print, so few people want to learn this skill. But Sun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and other inheritors (</w:t>
      </w:r>
      <w:r>
        <w:rPr>
          <w:rFonts w:ascii="SimSun" w:hAnsi="SimSun" w:eastAsia="SimSun"/>
          <w:b w:val="0"/>
          <w:i w:val="0"/>
          <w:color w:val="000000"/>
          <w:sz w:val="21"/>
        </w:rPr>
        <w:t>传承人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in Suzhou are trying to let more young people know about it. “We have exhibitions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38"/>
        <w:gridCol w:w="3238"/>
        <w:gridCol w:w="3238"/>
      </w:tblGrid>
      <w:tr>
        <w:trPr>
          <w:trHeight w:hRule="exact" w:val="402"/>
        </w:trPr>
        <w:tc>
          <w:tcPr>
            <w:tcW w:type="dxa" w:w="2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 classes at school. I am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(real) happy to see some students starting to learn it in class,” said Sun.</w:t>
            </w:r>
          </w:p>
        </w:tc>
      </w:tr>
    </w:tbl>
    <w:p>
      <w:pPr>
        <w:autoSpaceDN w:val="0"/>
        <w:autoSpaceDE w:val="0"/>
        <w:widowControl/>
        <w:spacing w:line="282" w:lineRule="exact" w:before="59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阅读短文，在文中空白处填入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个适当的单词，或用括号内所给单词的正确形式填空。</w:t>
      </w:r>
    </w:p>
    <w:p>
      <w:pPr>
        <w:autoSpaceDN w:val="0"/>
        <w:autoSpaceDE w:val="0"/>
        <w:widowControl/>
        <w:spacing w:line="282" w:lineRule="exact" w:before="186" w:after="0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Grand Song of the Dong ethnic group (</w:t>
      </w:r>
      <w:r>
        <w:rPr>
          <w:rFonts w:ascii="SimSun" w:hAnsi="SimSun" w:eastAsia="SimSun"/>
          <w:b w:val="0"/>
          <w:i w:val="0"/>
          <w:color w:val="000000"/>
          <w:sz w:val="21"/>
        </w:rPr>
        <w:t>侗族大歌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is the folk song of the Dong people in China. It is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performed widely in Guizhou and Guangxi now.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38"/>
        <w:gridCol w:w="3238"/>
        <w:gridCol w:w="3238"/>
      </w:tblGrid>
      <w:tr>
        <w:trPr>
          <w:trHeight w:hRule="exact" w:val="418"/>
        </w:trPr>
        <w:tc>
          <w:tcPr>
            <w:tcW w:type="dxa" w:w="7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Hu Guanmei is one of the masters of the Grand Song. Her parents encouraged her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(learn) it</w:t>
            </w:r>
          </w:p>
        </w:tc>
      </w:tr>
      <w:tr>
        <w:trPr>
          <w:trHeight w:hRule="exact" w:val="480"/>
        </w:trPr>
        <w:tc>
          <w:tcPr>
            <w:tcW w:type="dxa" w:w="8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when she was three years old. At that time, she would rather stay at home and practise the Grand Song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</w:tr>
      <w:tr>
        <w:trPr>
          <w:trHeight w:hRule="exact" w:val="440"/>
        </w:trPr>
        <w:tc>
          <w:tcPr>
            <w:tcW w:type="dxa" w:w="7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go out to play. “My parents told me that when you were happy, you could sing; when you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5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sad, you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could sing too,” Hu recalled. “Singing the Grand Song could keep sadness and worries away from us,” she added.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88"/>
        <w:gridCol w:w="1388"/>
        <w:gridCol w:w="1388"/>
        <w:gridCol w:w="1388"/>
        <w:gridCol w:w="1388"/>
        <w:gridCol w:w="1388"/>
        <w:gridCol w:w="1388"/>
      </w:tblGrid>
      <w:tr>
        <w:trPr>
          <w:trHeight w:hRule="exact" w:val="426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2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her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5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7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(twenty), Hu became famous in her village because she could sing the Grand Song well.</w:t>
            </w:r>
          </w:p>
        </w:tc>
      </w:tr>
      <w:tr>
        <w:trPr>
          <w:trHeight w:hRule="exact" w:val="460"/>
        </w:trPr>
        <w:tc>
          <w:tcPr>
            <w:tcW w:type="dxa" w:w="58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Then she began helping spread the Grand Song. Every night, the kids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4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lived nearby met at Hu’s home</w:t>
            </w:r>
          </w:p>
        </w:tc>
      </w:tr>
      <w:tr>
        <w:trPr>
          <w:trHeight w:hRule="exact" w:val="480"/>
        </w:trPr>
        <w:tc>
          <w:tcPr>
            <w:tcW w:type="dxa" w:w="22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sing together. Later, Hu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2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6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(invite) to teach students at school.</w:t>
            </w:r>
          </w:p>
        </w:tc>
      </w:tr>
      <w:tr>
        <w:trPr>
          <w:trHeight w:hRule="exact" w:val="440"/>
        </w:trPr>
        <w:tc>
          <w:tcPr>
            <w:tcW w:type="dxa" w:w="58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Up to now, she has trained over 1,000 students of all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(age). Her students speak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(high) of her. “She is a totally committed (</w:t>
      </w:r>
      <w:r>
        <w:rPr>
          <w:rFonts w:ascii="SimSun" w:hAnsi="SimSun" w:eastAsia="SimSun"/>
          <w:b w:val="0"/>
          <w:i w:val="0"/>
          <w:color w:val="000000"/>
          <w:sz w:val="21"/>
        </w:rPr>
        <w:t>尽心尽力的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teacher. She has not only passed on the singing skills to 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38"/>
        <w:gridCol w:w="3238"/>
        <w:gridCol w:w="3238"/>
      </w:tblGrid>
      <w:tr>
        <w:trPr>
          <w:trHeight w:hRule="exact" w:val="402"/>
        </w:trPr>
        <w:tc>
          <w:tcPr>
            <w:tcW w:type="dxa" w:w="2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 also succeeded in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(help) us have a much deeper understanding of Dong culture,” one of her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students said.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3238"/>
        <w:gridCol w:w="3238"/>
        <w:gridCol w:w="3238"/>
      </w:tblGrid>
      <w:tr>
        <w:trPr>
          <w:trHeight w:hRule="exact" w:val="402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 far, many of her students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(win) music competitions and given performances home and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abroad. Hu hopes they can continue to pass on the traditional culture and bring joy to more people.</w:t>
      </w:r>
    </w:p>
    <w:p>
      <w:pPr>
        <w:autoSpaceDN w:val="0"/>
        <w:autoSpaceDE w:val="0"/>
        <w:widowControl/>
        <w:spacing w:line="208" w:lineRule="exact" w:before="69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阅读下面短文，根据语境或所给单词的提示，在每个空格内填入一个恰当的词，要求所填的词意义准确、</w:t>
      </w:r>
    </w:p>
    <w:p>
      <w:pPr>
        <w:autoSpaceDN w:val="0"/>
        <w:autoSpaceDE w:val="0"/>
        <w:widowControl/>
        <w:spacing w:line="208" w:lineRule="exact" w:before="26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形式正确，使短文意思完整、行文连贯。</w:t>
      </w:r>
    </w:p>
    <w:p>
      <w:pPr>
        <w:autoSpaceDN w:val="0"/>
        <w:autoSpaceDE w:val="0"/>
        <w:widowControl/>
        <w:spacing w:line="282" w:lineRule="exact" w:before="222" w:after="126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is a special club at Yangzhou Foreign Language School. It is called the Tongcao Flowers Paper Art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43"/>
        <w:gridCol w:w="1943"/>
        <w:gridCol w:w="1943"/>
        <w:gridCol w:w="1943"/>
        <w:gridCol w:w="1943"/>
      </w:tblGrid>
      <w:tr>
        <w:trPr>
          <w:trHeight w:hRule="exact" w:val="422"/>
        </w:trPr>
        <w:tc>
          <w:tcPr>
            <w:tcW w:type="dxa" w:w="2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Workshop. It just won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6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first prize at a school exhibition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展览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).</w:t>
            </w:r>
          </w:p>
        </w:tc>
      </w:tr>
      <w:tr>
        <w:trPr>
          <w:trHeight w:hRule="exact" w:val="448"/>
        </w:trPr>
        <w:tc>
          <w:tcPr>
            <w:tcW w:type="dxa" w:w="35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5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students and teachers made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(thousand) of beautiful tongcao flowers and the flowers filled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up a 24-square-meter exhibition area.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9"/>
        <w:gridCol w:w="2429"/>
        <w:gridCol w:w="2429"/>
        <w:gridCol w:w="2429"/>
      </w:tblGrid>
      <w:tr>
        <w:trPr>
          <w:trHeight w:hRule="exact" w:val="418"/>
        </w:trPr>
        <w:tc>
          <w:tcPr>
            <w:tcW w:type="dxa" w:w="6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Tongcao flowers are made from tongcao paper. This paper comes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traditional Chinese</w:t>
            </w:r>
          </w:p>
        </w:tc>
      </w:tr>
      <w:tr>
        <w:trPr>
          <w:trHeight w:hRule="exact" w:val="452"/>
        </w:trPr>
        <w:tc>
          <w:tcPr>
            <w:tcW w:type="dxa" w:w="7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medicine called tongtuo wood. Tongcao flowers are known as “the flower that never dies”.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2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 people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still feel surprised that they can stay beautiful for many years.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3238"/>
        <w:gridCol w:w="3238"/>
        <w:gridCol w:w="3238"/>
      </w:tblGrid>
      <w:tr>
        <w:trPr>
          <w:trHeight w:hRule="exact" w:val="352"/>
        </w:trPr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Making tongcao flowers takes many steps. First, cut the pieces of paper into different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(size).</w:t>
            </w:r>
          </w:p>
        </w:tc>
      </w:tr>
    </w:tbl>
    <w:p>
      <w:pPr>
        <w:autoSpaceDN w:val="0"/>
        <w:autoSpaceDE w:val="0"/>
        <w:widowControl/>
        <w:spacing w:line="282" w:lineRule="exact" w:before="1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试卷第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页，共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页</w:t>
      </w:r>
    </w:p>
    <w:p>
      <w:pPr>
        <w:sectPr>
          <w:pgSz w:w="11907" w:h="16839"/>
          <w:pgMar w:top="612" w:right="1060" w:bottom="49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82" w:lineRule="exact" w:before="0" w:after="1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Then, shape the wet paper into paper petals (</w:t>
      </w:r>
      <w:r>
        <w:rPr>
          <w:rFonts w:ascii="SimSun" w:hAnsi="SimSun" w:eastAsia="SimSun"/>
          <w:b w:val="0"/>
          <w:i w:val="0"/>
          <w:color w:val="000000"/>
          <w:sz w:val="21"/>
        </w:rPr>
        <w:t>花瓣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by pinching (</w:t>
      </w:r>
      <w:r>
        <w:rPr>
          <w:rFonts w:ascii="SimSun" w:hAnsi="SimSun" w:eastAsia="SimSun"/>
          <w:b w:val="0"/>
          <w:i w:val="0"/>
          <w:color w:val="000000"/>
          <w:sz w:val="21"/>
        </w:rPr>
        <w:t>捏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and rubbing (</w:t>
      </w:r>
      <w:r>
        <w:rPr>
          <w:rFonts w:ascii="SimSun" w:hAnsi="SimSun" w:eastAsia="SimSun"/>
          <w:b w:val="0"/>
          <w:i w:val="0"/>
          <w:color w:val="000000"/>
          <w:sz w:val="21"/>
        </w:rPr>
        <w:t>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it. Next, put the petals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382"/>
        <w:gridCol w:w="1382"/>
        <w:gridCol w:w="1382"/>
        <w:gridCol w:w="1382"/>
        <w:gridCol w:w="1382"/>
        <w:gridCol w:w="1382"/>
        <w:gridCol w:w="1382"/>
      </w:tblGrid>
      <w:tr>
        <w:trPr>
          <w:trHeight w:hRule="exact" w:val="426"/>
        </w:trPr>
        <w:tc>
          <w:tcPr>
            <w:tcW w:type="dxa" w:w="2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together like a real flower.</w:t>
            </w:r>
          </w:p>
        </w:tc>
        <w:tc>
          <w:tcPr>
            <w:tcW w:type="dxa" w:w="260"/>
            <w:vMerge w:val="restart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6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end, color the paper.</w:t>
            </w:r>
          </w:p>
        </w:tc>
      </w:tr>
      <w:tr>
        <w:trPr>
          <w:trHeight w:hRule="exact" w:val="460"/>
        </w:trPr>
        <w:tc>
          <w:tcPr>
            <w:tcW w:type="dxa" w:w="2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Ren Daiyang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382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6720"/>
            <w:gridSpan w:val="3"/>
            <w:vMerge w:val="restart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(become) a member of the workshop in 2023. For him, shaping the petals is</w:t>
            </w:r>
          </w:p>
        </w:tc>
      </w:tr>
      <w:tr>
        <w:trPr>
          <w:trHeight w:hRule="exact" w:val="356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2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2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(hard) than other steps.</w:t>
            </w:r>
          </w:p>
        </w:tc>
        <w:tc>
          <w:tcPr>
            <w:tcW w:type="dxa" w:w="1382"/>
            <w:vMerge/>
            <w:tcBorders>
              <w:bottom w:sz="3.8399999141693115" w:val="single" w:color="#000000"/>
            </w:tcBorders>
          </w:tcPr>
          <w:p/>
        </w:tc>
        <w:tc>
          <w:tcPr>
            <w:tcW w:type="dxa" w:w="4146"/>
            <w:gridSpan w:val="3"/>
            <w:vMerge/>
            <w:tcBorders>
              <w:bottom w:sz="3.8399999141693115" w:val="single" w:color="#000000"/>
            </w:tcBorders>
          </w:tcPr>
          <w:p/>
        </w:tc>
      </w:tr>
      <w:tr>
        <w:trPr>
          <w:trHeight w:hRule="exact" w:val="124"/>
        </w:trPr>
        <w:tc>
          <w:tcPr>
            <w:tcW w:type="dxa" w:w="1382"/>
            <w:vMerge/>
            <w:tcBorders/>
          </w:tcPr>
          <w:p/>
        </w:tc>
        <w:tc>
          <w:tcPr>
            <w:tcW w:type="dxa" w:w="2764"/>
            <w:gridSpan w:val="2"/>
            <w:vMerge/>
            <w:tcBorders/>
          </w:tcPr>
          <w:p/>
        </w:tc>
        <w:tc>
          <w:tcPr>
            <w:tcW w:type="dxa" w:w="260"/>
            <w:vMerge w:val="restart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5480"/>
            <w:vMerge w:val="restart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(make) a tongcao flower in the beginning. But it teaches</w:t>
            </w:r>
          </w:p>
        </w:tc>
        <w:tc>
          <w:tcPr>
            <w:tcW w:type="dxa" w:w="540"/>
            <w:vMerge w:val="restart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8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rPr>
          <w:trHeight w:hRule="exact" w:val="440"/>
        </w:trPr>
        <w:tc>
          <w:tcPr>
            <w:tcW w:type="dxa" w:w="2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“I spent over two hours</w:t>
            </w:r>
          </w:p>
        </w:tc>
        <w:tc>
          <w:tcPr>
            <w:tcW w:type="dxa" w:w="1382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1382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1382"/>
            <w:vMerge/>
            <w:tcBorders>
              <w:top w:sz="3.8399999141693115" w:val="single" w:color="#000000"/>
            </w:tcBorders>
          </w:tcPr>
          <w:p/>
        </w:tc>
        <w:tc>
          <w:tcPr>
            <w:tcW w:type="dxa" w:w="1382"/>
            <w:vMerge/>
            <w:tcBorders>
              <w:top w:sz="3.839999914169311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2" w:lineRule="exact" w:before="126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(I) to be patient.” said 13-year-old Zhang Shiyu. “I love this paper art and want to help keep it going.”</w:t>
      </w:r>
    </w:p>
    <w:p>
      <w:pPr>
        <w:autoSpaceDN w:val="0"/>
        <w:tabs>
          <w:tab w:pos="2242" w:val="left"/>
        </w:tabs>
        <w:autoSpaceDE w:val="0"/>
        <w:widowControl/>
        <w:spacing w:line="426" w:lineRule="exact" w:before="1020" w:after="0"/>
        <w:ind w:left="4" w:right="216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三、完形填空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Dong people (</w:t>
      </w:r>
      <w:r>
        <w:rPr>
          <w:rFonts w:ascii="SimSun" w:hAnsi="SimSun" w:eastAsia="SimSun"/>
          <w:b w:val="0"/>
          <w:i w:val="0"/>
          <w:color w:val="000000"/>
          <w:sz w:val="21"/>
        </w:rPr>
        <w:t>侗族人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and their indigo cloth (</w:t>
      </w:r>
      <w:r>
        <w:rPr>
          <w:rFonts w:ascii="SimSun" w:hAnsi="SimSun" w:eastAsia="SimSun"/>
          <w:b w:val="0"/>
          <w:i w:val="0"/>
          <w:color w:val="000000"/>
          <w:sz w:val="21"/>
        </w:rPr>
        <w:t>靛蓝色布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282" w:lineRule="exact" w:before="186" w:after="0"/>
        <w:ind w:left="5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Yang Xiuying, 74, sits at a wooden loom (</w:t>
      </w:r>
      <w:r>
        <w:rPr>
          <w:rFonts w:ascii="SimSun" w:hAnsi="SimSun" w:eastAsia="SimSun"/>
          <w:b w:val="0"/>
          <w:i w:val="0"/>
          <w:color w:val="000000"/>
          <w:sz w:val="21"/>
        </w:rPr>
        <w:t>织布机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 As her fingers pass the shuttle (</w:t>
      </w:r>
      <w:r>
        <w:rPr>
          <w:rFonts w:ascii="SimSun" w:hAnsi="SimSun" w:eastAsia="SimSun"/>
          <w:b w:val="0"/>
          <w:i w:val="0"/>
          <w:color w:val="000000"/>
          <w:sz w:val="21"/>
        </w:rPr>
        <w:t>梭子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back and forth</w:t>
      </w:r>
    </w:p>
    <w:p>
      <w:pPr>
        <w:autoSpaceDN w:val="0"/>
        <w:autoSpaceDE w:val="0"/>
        <w:widowControl/>
        <w:spacing w:line="282" w:lineRule="exact" w:before="186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through the cotton threads, the old machine comes to life.</w:t>
      </w:r>
    </w:p>
    <w:p>
      <w:pPr>
        <w:autoSpaceDN w:val="0"/>
        <w:autoSpaceDE w:val="0"/>
        <w:widowControl/>
        <w:spacing w:line="282" w:lineRule="exact" w:before="186" w:after="126"/>
        <w:ind w:left="5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Ever since she was a young girl, Yang has been making indigo cloth. “This type of handmade cloth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934"/>
        <w:gridCol w:w="1934"/>
        <w:gridCol w:w="1934"/>
        <w:gridCol w:w="1934"/>
        <w:gridCol w:w="1934"/>
      </w:tblGrid>
      <w:tr>
        <w:trPr>
          <w:trHeight w:hRule="exact" w:val="43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extremely rare. You can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buy it at the market,” she said.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28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has been</w:t>
            </w:r>
          </w:p>
        </w:tc>
      </w:tr>
      <w:tr>
        <w:trPr>
          <w:trHeight w:hRule="exact" w:val="440"/>
        </w:trPr>
        <w:tc>
          <w:tcPr>
            <w:tcW w:type="dxa" w:w="7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 the Dong people in Guizhou, making indigo cloth has a long tradition. The</w:t>
            </w:r>
          </w:p>
        </w:tc>
        <w:tc>
          <w:tcPr>
            <w:tcW w:type="dxa" w:w="1934"/>
            <w:vMerge/>
            <w:tcBorders/>
          </w:tcPr>
          <w:p/>
        </w:tc>
        <w:tc>
          <w:tcPr>
            <w:tcW w:type="dxa" w:w="19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2" w:lineRule="exact" w:before="126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passed down from mother to daughter over generations. Nearly every family makes its own cloth.</w:t>
      </w:r>
    </w:p>
    <w:p>
      <w:pPr>
        <w:autoSpaceDN w:val="0"/>
        <w:autoSpaceDE w:val="0"/>
        <w:widowControl/>
        <w:spacing w:line="282" w:lineRule="exact" w:before="186" w:after="126"/>
        <w:ind w:left="5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This traditional way of making indigo cloth, unfortunately, is now in danger. It will disappear slowly in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224"/>
        <w:gridCol w:w="3224"/>
        <w:gridCol w:w="3224"/>
      </w:tblGrid>
      <w:tr>
        <w:trPr>
          <w:trHeight w:hRule="exact" w:val="402"/>
        </w:trPr>
        <w:tc>
          <w:tcPr>
            <w:tcW w:type="dxa" w:w="7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modern industrial society. Young people show little interest in it. Some of them have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big cities to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find better jobs.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3224"/>
        <w:gridCol w:w="3224"/>
        <w:gridCol w:w="3224"/>
      </w:tblGrid>
      <w:tr>
        <w:trPr>
          <w:trHeight w:hRule="exact" w:val="402"/>
        </w:trPr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Local officials want to save the tradition. They are trying to change young people’s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towards it.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One program has set up several cloth-making factories in Guizhou. After learning how to make indigo cloth,</w:t>
      </w:r>
    </w:p>
    <w:p>
      <w:pPr>
        <w:autoSpaceDN w:val="0"/>
        <w:autoSpaceDE w:val="0"/>
        <w:widowControl/>
        <w:spacing w:line="282" w:lineRule="exact" w:before="186" w:after="126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young Dong people can find jobs easily. They can also work closer to home.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3224"/>
        <w:gridCol w:w="3224"/>
        <w:gridCol w:w="3224"/>
      </w:tblGrid>
      <w:tr>
        <w:trPr>
          <w:trHeight w:hRule="exact" w:val="402"/>
        </w:trPr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Dong people consider indigo cloth as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 rice. Many Dong women spend countless hours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making the cloth. They rise and start working very early in the morning. To make the cloth shiny, it must 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224"/>
        <w:gridCol w:w="3224"/>
        <w:gridCol w:w="3224"/>
      </w:tblGrid>
      <w:tr>
        <w:trPr>
          <w:trHeight w:hRule="exact" w:val="402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rubbed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and beaten hard. The noise of cloth being beaten often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whole village up.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5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Almost every Dong woman over 40 has a tub for indigo dye (</w:t>
      </w:r>
      <w:r>
        <w:rPr>
          <w:rFonts w:ascii="SimSun" w:hAnsi="SimSun" w:eastAsia="SimSun"/>
          <w:b w:val="0"/>
          <w:i w:val="0"/>
          <w:color w:val="000000"/>
          <w:sz w:val="21"/>
        </w:rPr>
        <w:t>染料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 The cloth has to be put in the dye for</w:t>
      </w:r>
    </w:p>
    <w:p>
      <w:pPr>
        <w:autoSpaceDN w:val="0"/>
        <w:autoSpaceDE w:val="0"/>
        <w:widowControl/>
        <w:spacing w:line="282" w:lineRule="exact" w:before="186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many rounds to gain the rich colour. The process of colouring usually takes two weeks.</w:t>
      </w:r>
    </w:p>
    <w:p>
      <w:pPr>
        <w:autoSpaceDN w:val="0"/>
        <w:autoSpaceDE w:val="0"/>
        <w:widowControl/>
        <w:spacing w:line="282" w:lineRule="exact" w:before="186" w:after="0"/>
        <w:ind w:left="5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Yang holds out her purple and wrinkled (</w:t>
      </w:r>
      <w:r>
        <w:rPr>
          <w:rFonts w:ascii="SimSun" w:hAnsi="SimSun" w:eastAsia="SimSun"/>
          <w:b w:val="0"/>
          <w:i w:val="0"/>
          <w:color w:val="000000"/>
          <w:sz w:val="21"/>
        </w:rPr>
        <w:t>有皱纹的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hands. “They say she who has the darkest hands makes</w:t>
      </w:r>
    </w:p>
    <w:p>
      <w:pPr>
        <w:autoSpaceDN w:val="0"/>
        <w:autoSpaceDE w:val="0"/>
        <w:widowControl/>
        <w:spacing w:line="282" w:lineRule="exact" w:before="186" w:after="126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best cloth,” she says proudly.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418"/>
        <w:gridCol w:w="2418"/>
        <w:gridCol w:w="2418"/>
        <w:gridCol w:w="2418"/>
      </w:tblGrid>
      <w:tr>
        <w:trPr>
          <w:trHeight w:hRule="exact" w:val="42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hardly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usually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9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easily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often</w:t>
            </w:r>
          </w:p>
        </w:tc>
      </w:tr>
      <w:tr>
        <w:trPr>
          <w:trHeight w:hRule="exact" w:val="38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story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4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skill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10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food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tool</w:t>
            </w:r>
          </w:p>
        </w:tc>
      </w:tr>
      <w:tr>
        <w:trPr>
          <w:trHeight w:hRule="exact" w:val="2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284" w:after="0"/>
              <w:ind w:left="12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2418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" w:after="0"/>
              <w:ind w:left="4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试卷第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页，共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</w:t>
            </w:r>
          </w:p>
        </w:tc>
        <w:tc>
          <w:tcPr>
            <w:tcW w:type="dxa" w:w="24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39"/>
          <w:pgMar w:top="612" w:right="1108" w:bottom="498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417"/>
        <w:gridCol w:w="2417"/>
        <w:gridCol w:w="2417"/>
        <w:gridCol w:w="2417"/>
      </w:tblGrid>
      <w:tr>
        <w:trPr>
          <w:trHeight w:hRule="exact" w:val="37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moved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returned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travelled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4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walked</w:t>
            </w:r>
          </w:p>
        </w:tc>
      </w:tr>
      <w:tr>
        <w:trPr>
          <w:trHeight w:hRule="exact" w:val="46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habit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attitude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4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interest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4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hobby</w:t>
            </w:r>
          </w:p>
        </w:tc>
      </w:tr>
      <w:tr>
        <w:trPr>
          <w:trHeight w:hRule="exact" w:val="46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interesting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expensive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important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4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common</w:t>
            </w:r>
          </w:p>
        </w:tc>
      </w:tr>
      <w:tr>
        <w:trPr>
          <w:trHeight w:hRule="exact" w:val="452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wakes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keeps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4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turns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4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takes</w:t>
            </w:r>
          </w:p>
        </w:tc>
      </w:tr>
    </w:tbl>
    <w:p>
      <w:pPr>
        <w:autoSpaceDN w:val="0"/>
        <w:autoSpaceDE w:val="0"/>
        <w:widowControl/>
        <w:spacing w:line="208" w:lineRule="exact" w:before="632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阅读下面短文，理解大意，然后从各小题的四个选项中选出一个最佳答案，使短文连贯完整。</w:t>
      </w:r>
    </w:p>
    <w:p>
      <w:pPr>
        <w:autoSpaceDN w:val="0"/>
        <w:autoSpaceDE w:val="0"/>
        <w:widowControl/>
        <w:spacing w:line="240" w:lineRule="auto" w:before="144" w:after="0"/>
        <w:ind w:left="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2512060</wp:posOffset>
            </wp:positionV>
            <wp:extent cx="1113790" cy="77088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3790" cy="770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112" w:after="126"/>
        <w:ind w:left="5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During the Ming Dynasty, there was a skilled man named Wang Shuyuan. He was good at turning a(n)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rPr>
          <w:trHeight w:hRule="exact" w:val="43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93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piece of wood into different things, like buildings, animals, trees, and even people.</w:t>
            </w:r>
          </w:p>
        </w:tc>
      </w:tr>
      <w:tr>
        <w:trPr>
          <w:trHeight w:hRule="exact" w:val="460"/>
        </w:trPr>
        <w:tc>
          <w:tcPr>
            <w:tcW w:type="dxa" w:w="5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One of his greatest works was a small boat made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4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just from a peach pit. This small boat had a</w:t>
            </w:r>
          </w:p>
        </w:tc>
      </w:tr>
      <w:tr>
        <w:trPr>
          <w:trHeight w:hRule="exact" w:val="480"/>
        </w:trPr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lovely shape like a(n)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6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one. The middle part of the boat was the cabin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船舱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). It had eight small</w:t>
            </w:r>
          </w:p>
        </w:tc>
      </w:tr>
      <w:tr>
        <w:trPr>
          <w:trHeight w:hRule="exact" w:val="46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3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 four on each side. People could see beautiful patterns on the sides when the windows were open.</w:t>
            </w:r>
          </w:p>
        </w:tc>
      </w:tr>
      <w:tr>
        <w:trPr>
          <w:trHeight w:hRule="exact" w:val="460"/>
        </w:trPr>
        <w:tc>
          <w:tcPr>
            <w:tcW w:type="dxa" w:w="5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Three people sat at the front of the boat. The man in the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was Su Dongpo. On his right was his</w:t>
            </w:r>
          </w:p>
        </w:tc>
      </w:tr>
      <w:tr>
        <w:trPr>
          <w:trHeight w:hRule="exact" w:val="452"/>
        </w:trPr>
        <w:tc>
          <w:tcPr>
            <w:tcW w:type="dxa" w:w="5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friend, Foyin, and on his left was Luzhi. Su Dongpo and Luzhi were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2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long scroll Su Dongpo held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one end of the scroll while resting his other hand on Luzhi’s back. Luzhi pointed at the scroll with his right hand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933"/>
        <w:gridCol w:w="1933"/>
        <w:gridCol w:w="1933"/>
        <w:gridCol w:w="1933"/>
        <w:gridCol w:w="1933"/>
      </w:tblGrid>
      <w:tr>
        <w:trPr>
          <w:trHeight w:hRule="exact" w:val="40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 if he was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something interesting. Foyin looked happy and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 lying down on one knee and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supporting himself with one arm.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933"/>
        <w:gridCol w:w="1933"/>
        <w:gridCol w:w="1933"/>
        <w:gridCol w:w="1933"/>
        <w:gridCol w:w="1933"/>
      </w:tblGrid>
      <w:tr>
        <w:trPr>
          <w:trHeight w:hRule="exact" w:val="418"/>
        </w:trPr>
        <w:tc>
          <w:tcPr>
            <w:tcW w:type="dxa" w:w="7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boat had many other details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细微之处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). On the back of it, Wang Shuyuan even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his name.</w:t>
            </w:r>
          </w:p>
        </w:tc>
      </w:tr>
      <w:tr>
        <w:trPr>
          <w:trHeight w:hRule="exact" w:val="452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 is hard to believe that he could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5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2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 many things on such a small peach pit. Wang Shuyuan’s skill is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truly amazing!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417"/>
        <w:gridCol w:w="2417"/>
        <w:gridCol w:w="2417"/>
        <w:gridCol w:w="2417"/>
      </w:tblGrid>
      <w:tr>
        <w:trPr>
          <w:trHeight w:hRule="exact" w:val="43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small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alive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silver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private</w:t>
            </w:r>
          </w:p>
        </w:tc>
      </w:tr>
      <w:tr>
        <w:trPr>
          <w:trHeight w:hRule="exact" w:val="46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carefully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widely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badly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politely</w:t>
            </w:r>
          </w:p>
        </w:tc>
      </w:tr>
      <w:tr>
        <w:trPr>
          <w:trHeight w:hRule="exact" w:val="46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empty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real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silent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smooth</w:t>
            </w:r>
          </w:p>
        </w:tc>
      </w:tr>
      <w:tr>
        <w:trPr>
          <w:trHeight w:hRule="exact" w:val="48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rabbits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corners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windows</w:t>
            </w:r>
          </w:p>
        </w:tc>
      </w:tr>
      <w:tr>
        <w:trPr>
          <w:trHeight w:hRule="exact" w:val="46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end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back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middle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bottom</w:t>
            </w:r>
          </w:p>
        </w:tc>
      </w:tr>
      <w:tr>
        <w:trPr>
          <w:trHeight w:hRule="exact" w:val="48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looking at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passing by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setting off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dealing with</w:t>
            </w:r>
          </w:p>
        </w:tc>
      </w:tr>
      <w:tr>
        <w:trPr>
          <w:trHeight w:hRule="exact" w:val="46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failing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scoring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sharing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mailing</w:t>
            </w:r>
          </w:p>
        </w:tc>
      </w:tr>
      <w:tr>
        <w:trPr>
          <w:trHeight w:hRule="exact" w:val="46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helpful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awful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painful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peaceful</w:t>
            </w:r>
          </w:p>
        </w:tc>
      </w:tr>
      <w:tr>
        <w:trPr>
          <w:trHeight w:hRule="exact" w:val="452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traded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wrote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dared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examined</w:t>
            </w:r>
          </w:p>
        </w:tc>
      </w:tr>
    </w:tbl>
    <w:p>
      <w:pPr>
        <w:autoSpaceDN w:val="0"/>
        <w:autoSpaceDE w:val="0"/>
        <w:widowControl/>
        <w:spacing w:line="282" w:lineRule="exact" w:before="11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试卷第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SimSun" w:hAnsi="SimSun" w:eastAsia="SimSun"/>
          <w:b w:val="0"/>
          <w:i w:val="0"/>
          <w:color w:val="000000"/>
          <w:sz w:val="21"/>
        </w:rPr>
        <w:t>页，共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页</w:t>
      </w:r>
    </w:p>
    <w:p>
      <w:pPr>
        <w:sectPr>
          <w:pgSz w:w="11907" w:h="16839"/>
          <w:pgMar w:top="612" w:right="1112" w:bottom="494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11"/>
        <w:gridCol w:w="1611"/>
        <w:gridCol w:w="1611"/>
        <w:gridCol w:w="1611"/>
        <w:gridCol w:w="1611"/>
        <w:gridCol w:w="1611"/>
      </w:tblGrid>
      <w:tr>
        <w:trPr>
          <w:trHeight w:hRule="exact" w:val="594"/>
        </w:trPr>
        <w:tc>
          <w:tcPr>
            <w:tcW w:type="dxa" w:w="1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cancel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3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create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4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announce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1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nod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36" w:after="0"/>
              <w:ind w:left="0" w:right="2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36" w:after="0"/>
              <w:ind w:left="2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our hearts in special</w:t>
            </w:r>
          </w:p>
        </w:tc>
      </w:tr>
      <w:tr>
        <w:trPr>
          <w:trHeight w:hRule="exact" w:val="684"/>
        </w:trPr>
        <w:tc>
          <w:tcPr>
            <w:tcW w:type="dxa" w:w="70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42" w:after="0"/>
              <w:ind w:left="5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Art is an important part of our life. It has many different forms and can</w:t>
            </w:r>
          </w:p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ways. Chinese paper cutting is one of the most famous traditional folk arts. It has a long history of more than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81"/>
        <w:gridCol w:w="1381"/>
        <w:gridCol w:w="1381"/>
        <w:gridCol w:w="1381"/>
        <w:gridCol w:w="1381"/>
        <w:gridCol w:w="1381"/>
        <w:gridCol w:w="1381"/>
      </w:tblGrid>
      <w:tr>
        <w:trPr>
          <w:trHeight w:hRule="exact" w:val="422"/>
        </w:trPr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1,500 years and is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7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many parts of China.</w:t>
            </w:r>
          </w:p>
        </w:tc>
      </w:tr>
      <w:tr>
        <w:trPr>
          <w:trHeight w:hRule="exact" w:val="480"/>
        </w:trPr>
        <w:tc>
          <w:tcPr>
            <w:tcW w:type="dxa" w:w="52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5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make paper cutting works, artists only need simple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4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: a pair of scissors and some red paper.</w:t>
            </w:r>
          </w:p>
        </w:tc>
      </w:tr>
      <w:tr>
        <w:trPr>
          <w:trHeight w:hRule="exact" w:val="460"/>
        </w:trPr>
        <w:tc>
          <w:tcPr>
            <w:tcW w:type="dxa" w:w="52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Red is a lucky color in Chinese culture, so it’s the most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color for paper cutting. Artists cut the paper</w:t>
            </w:r>
          </w:p>
        </w:tc>
      </w:tr>
      <w:tr>
        <w:trPr>
          <w:trHeight w:hRule="exact" w:val="444"/>
        </w:trPr>
        <w:tc>
          <w:tcPr>
            <w:tcW w:type="dxa" w:w="810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into different shapes, like flowers, animals and Chinese characters. Every shape has a special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 such as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happiness and good luck.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16"/>
        <w:gridCol w:w="2416"/>
        <w:gridCol w:w="2416"/>
        <w:gridCol w:w="2416"/>
      </w:tblGrid>
      <w:tr>
        <w:trPr>
          <w:trHeight w:hRule="exact" w:val="422"/>
        </w:trPr>
        <w:tc>
          <w:tcPr>
            <w:tcW w:type="dxa" w:w="5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making of paper cutting is not easy. It needs great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4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 patience. Artists must practice a lot</w:t>
            </w:r>
          </w:p>
        </w:tc>
      </w:tr>
      <w:tr>
        <w:trPr>
          <w:trHeight w:hRule="exact" w:val="448"/>
        </w:trPr>
        <w:tc>
          <w:tcPr>
            <w:tcW w:type="dxa" w:w="6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cut the paper into perfect shapes. A good paper cutting work is always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2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 lively. When you look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at it, you can feel the beauty of art and the warmth of Chinese culture.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81"/>
        <w:gridCol w:w="1381"/>
        <w:gridCol w:w="1381"/>
        <w:gridCol w:w="1381"/>
        <w:gridCol w:w="1381"/>
        <w:gridCol w:w="1381"/>
        <w:gridCol w:w="1381"/>
      </w:tblGrid>
      <w:tr>
        <w:trPr>
          <w:trHeight w:hRule="exact" w:val="418"/>
        </w:trPr>
        <w:tc>
          <w:tcPr>
            <w:tcW w:type="dxa" w:w="68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Now paper cutting is not only loved by Chinese people, but also becomes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2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all over the world.</w:t>
            </w:r>
          </w:p>
        </w:tc>
      </w:tr>
      <w:tr>
        <w:trPr>
          <w:trHeight w:hRule="exact" w:val="480"/>
        </w:trPr>
        <w:tc>
          <w:tcPr>
            <w:tcW w:type="dxa" w:w="582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Many foreign people learn to make paper cutting works and they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5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 as a great way to know about</w:t>
            </w:r>
          </w:p>
        </w:tc>
      </w:tr>
      <w:tr>
        <w:trPr>
          <w:trHeight w:hRule="exact" w:val="460"/>
        </w:trPr>
        <w:tc>
          <w:tcPr>
            <w:tcW w:type="dxa" w:w="582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China. Art connects the world. It makes our life more colorful and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5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us to love the world around us.</w:t>
            </w:r>
          </w:p>
        </w:tc>
      </w:tr>
      <w:tr>
        <w:trPr>
          <w:trHeight w:hRule="exact" w:val="480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touch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9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hit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break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carry</w:t>
            </w:r>
          </w:p>
        </w:tc>
      </w:tr>
      <w:tr>
        <w:trPr>
          <w:trHeight w:hRule="exact" w:val="460"/>
        </w:trPr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forgotten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popular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expensive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silent</w:t>
            </w:r>
          </w:p>
        </w:tc>
      </w:tr>
      <w:tr>
        <w:trPr>
          <w:trHeight w:hRule="exact" w:val="460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tools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5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pictures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skills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stories</w:t>
            </w:r>
          </w:p>
        </w:tc>
      </w:tr>
      <w:tr>
        <w:trPr>
          <w:trHeight w:hRule="exact" w:val="480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boring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5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difficult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common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strange</w:t>
            </w:r>
          </w:p>
        </w:tc>
      </w:tr>
      <w:tr>
        <w:trPr>
          <w:trHeight w:hRule="exact" w:val="460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4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meaning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use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shape</w:t>
            </w:r>
          </w:p>
        </w:tc>
      </w:tr>
      <w:tr>
        <w:trPr>
          <w:trHeight w:hRule="exact" w:val="480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talent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8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time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money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space</w:t>
            </w:r>
          </w:p>
        </w:tc>
      </w:tr>
      <w:tr>
        <w:trPr>
          <w:trHeight w:hRule="exact" w:val="460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dark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7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vivid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cold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quiet</w:t>
            </w:r>
          </w:p>
        </w:tc>
      </w:tr>
      <w:tr>
        <w:trPr>
          <w:trHeight w:hRule="exact" w:val="460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fresh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famous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cheap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clean</w:t>
            </w:r>
          </w:p>
        </w:tc>
      </w:tr>
      <w:tr>
        <w:trPr>
          <w:trHeight w:hRule="exact" w:val="480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regard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change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turn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take</w:t>
            </w:r>
          </w:p>
        </w:tc>
      </w:tr>
      <w:tr>
        <w:trPr>
          <w:trHeight w:hRule="exact" w:val="440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teaches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warns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stops</w:t>
            </w:r>
          </w:p>
        </w:tc>
        <w:tc>
          <w:tcPr>
            <w:tcW w:type="dxa" w:w="3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asks</w:t>
            </w:r>
          </w:p>
        </w:tc>
      </w:tr>
    </w:tbl>
    <w:p>
      <w:pPr>
        <w:autoSpaceDN w:val="0"/>
        <w:tabs>
          <w:tab w:pos="562" w:val="left"/>
        </w:tabs>
        <w:autoSpaceDE w:val="0"/>
        <w:widowControl/>
        <w:spacing w:line="426" w:lineRule="exact" w:before="96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四、任务型阅读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Chinese paper-cutting is one of the oldest handicrafts in China. It appeared during the Northern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Dynasties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So it has a history of about 1,500 years. At first, paper-cuttings were only popular in the countryside, and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32"/>
        <w:gridCol w:w="4832"/>
      </w:tblGrid>
      <w:tr>
        <w:trPr>
          <w:trHeight w:hRule="exact" w:val="618"/>
        </w:trPr>
        <w:tc>
          <w:tcPr>
            <w:tcW w:type="dxa" w:w="3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6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masters were farmers’ wives.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36" w:after="0"/>
              <w:ind w:left="7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试卷第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页，共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39"/>
          <w:pgMar w:top="612" w:right="1110" w:bottom="49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4" w:right="0" w:firstLine="56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Traditional paper-cuttings were first put on windows for decoration. This is why they’re also called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“window flowers”. Most paper-cuttings are made of red paper, because red means good luck in Chinese culture.</w:t>
      </w:r>
    </w:p>
    <w:p>
      <w:pPr>
        <w:autoSpaceDN w:val="0"/>
        <w:autoSpaceDE w:val="0"/>
        <w:widowControl/>
        <w:spacing w:line="282" w:lineRule="exact" w:before="186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Today, people use paper-cuttings to decorate not only windows, but also mirrors, lamps and other furniture.</w:t>
      </w:r>
    </w:p>
    <w:p>
      <w:pPr>
        <w:autoSpaceDN w:val="0"/>
        <w:autoSpaceDE w:val="0"/>
        <w:widowControl/>
        <w:spacing w:line="468" w:lineRule="exact" w:before="0" w:after="0"/>
        <w:ind w:left="4" w:right="0" w:firstLine="56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Paper-cuttings are popular because of their expressions of good wishes and hopes. During the Spring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Festival, for example, many people put up paper-cuttings of the Chinese character “Fu” upside down. They hope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that this will bring them good luck. At wedding ceremonies, you can always see paper-cuttings of the character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“Xi”. It means that the couple can enjoy double happiness together. Paper-cuttings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have developed different styles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different parts of China. Paper-cuttings from the northern parts usually have interesting shapes and rich patterns.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southern China, people prefer elegant paper-cuttings. They focus more on the themes of flowers, fruit, birds and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fish.</w:t>
      </w:r>
    </w:p>
    <w:p>
      <w:pPr>
        <w:autoSpaceDN w:val="0"/>
        <w:autoSpaceDE w:val="0"/>
        <w:widowControl/>
        <w:spacing w:line="468" w:lineRule="exact" w:before="0" w:after="0"/>
        <w:ind w:left="4" w:right="70" w:firstLine="5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It is quite easy to learn how to make paper-cuttings. With a piece of paper and a knife or a pair of scissors,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you can try to make your own paper art. You can only make one piece at a time by using a knife. But if you use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scissors to cut several pieces of paper together, you can make several identical paper-cuttings at once.</w:t>
      </w:r>
    </w:p>
    <w:p>
      <w:pPr>
        <w:autoSpaceDN w:val="0"/>
        <w:autoSpaceDE w:val="0"/>
        <w:widowControl/>
        <w:spacing w:line="282" w:lineRule="exact" w:before="186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根据短文内容，回答下列问题。每题答案不超过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个词。</w:t>
      </w:r>
    </w:p>
    <w:p>
      <w:pPr>
        <w:autoSpaceDN w:val="0"/>
        <w:autoSpaceDE w:val="0"/>
        <w:widowControl/>
        <w:spacing w:line="282" w:lineRule="exact" w:before="186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long is the history of Chinese paper-cutting?</w:t>
      </w:r>
    </w:p>
    <w:p>
      <w:pPr>
        <w:autoSpaceDN w:val="0"/>
        <w:autoSpaceDE w:val="0"/>
        <w:widowControl/>
        <w:spacing w:line="282" w:lineRule="exact" w:before="65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What’s another name of paper-cuttings?</w:t>
      </w:r>
    </w:p>
    <w:p>
      <w:pPr>
        <w:autoSpaceDN w:val="0"/>
        <w:autoSpaceDE w:val="0"/>
        <w:widowControl/>
        <w:spacing w:line="282" w:lineRule="exact" w:before="65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Why do people put up the Chinese character “Fu” upside down?</w:t>
      </w:r>
    </w:p>
    <w:p>
      <w:pPr>
        <w:autoSpaceDN w:val="0"/>
        <w:autoSpaceDE w:val="0"/>
        <w:widowControl/>
        <w:spacing w:line="282" w:lineRule="exact" w:before="65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do people in southern China focus more on in paper-cuttings?</w:t>
      </w:r>
    </w:p>
    <w:p>
      <w:pPr>
        <w:autoSpaceDN w:val="0"/>
        <w:autoSpaceDE w:val="0"/>
        <w:widowControl/>
        <w:spacing w:line="282" w:lineRule="exact" w:before="65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tool do you need if you want to make several identical paper-cuttings?</w:t>
      </w:r>
    </w:p>
    <w:p>
      <w:pPr>
        <w:autoSpaceDN w:val="0"/>
        <w:autoSpaceDE w:val="0"/>
        <w:widowControl/>
        <w:spacing w:line="208" w:lineRule="exact" w:before="1160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阅读短文，回答问题</w:t>
      </w:r>
    </w:p>
    <w:p>
      <w:pPr>
        <w:autoSpaceDN w:val="0"/>
        <w:autoSpaceDE w:val="0"/>
        <w:widowControl/>
        <w:spacing w:line="240" w:lineRule="auto" w:before="204" w:after="0"/>
        <w:ind w:left="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8493760</wp:posOffset>
            </wp:positionV>
            <wp:extent cx="675640" cy="69469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694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" w:val="left"/>
        </w:tabs>
        <w:autoSpaceDE w:val="0"/>
        <w:widowControl/>
        <w:spacing w:line="462" w:lineRule="exact" w:before="0" w:after="0"/>
        <w:ind w:left="4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Chinese paper-cutting, or jianzhi, is a kind of folk (</w:t>
      </w:r>
      <w:r>
        <w:rPr>
          <w:rFonts w:ascii="SimSun" w:hAnsi="SimSun" w:eastAsia="SimSun"/>
          <w:b w:val="0"/>
          <w:i w:val="0"/>
          <w:color w:val="000000"/>
          <w:sz w:val="21"/>
        </w:rPr>
        <w:t>民间的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art. People usually use scissors (</w:t>
      </w:r>
      <w:r>
        <w:rPr>
          <w:rFonts w:ascii="SimSun" w:hAnsi="SimSun" w:eastAsia="SimSun"/>
          <w:b w:val="0"/>
          <w:i w:val="0"/>
          <w:color w:val="000000"/>
          <w:sz w:val="21"/>
        </w:rPr>
        <w:t>剪刀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or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knives to cut paper. It has a long history (</w:t>
      </w:r>
      <w:r>
        <w:rPr>
          <w:rFonts w:ascii="SimSun" w:hAnsi="SimSun" w:eastAsia="SimSun"/>
          <w:b w:val="0"/>
          <w:i w:val="0"/>
          <w:color w:val="000000"/>
          <w:sz w:val="21"/>
        </w:rPr>
        <w:t>历史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of about 1500 years. Let’s learn something about paper-cutting.</w:t>
      </w:r>
    </w:p>
    <w:p>
      <w:pPr>
        <w:autoSpaceDN w:val="0"/>
        <w:autoSpaceDE w:val="0"/>
        <w:widowControl/>
        <w:spacing w:line="282" w:lineRule="exact" w:before="17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试卷第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</w:t>
      </w:r>
      <w:r>
        <w:rPr>
          <w:rFonts w:ascii="SimSun" w:hAnsi="SimSun" w:eastAsia="SimSun"/>
          <w:b w:val="0"/>
          <w:i w:val="0"/>
          <w:color w:val="000000"/>
          <w:sz w:val="21"/>
        </w:rPr>
        <w:t>页，共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页</w:t>
      </w:r>
    </w:p>
    <w:p>
      <w:pPr>
        <w:sectPr>
          <w:pgSz w:w="11907" w:h="16839"/>
          <w:pgMar w:top="612" w:right="1062" w:bottom="494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566" w:val="left"/>
        </w:tabs>
        <w:autoSpaceDE w:val="0"/>
        <w:widowControl/>
        <w:spacing w:line="406" w:lineRule="exact" w:before="0" w:after="0"/>
        <w:ind w:left="4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Wonderful meanings (</w:t>
      </w:r>
      <w:r>
        <w:rPr>
          <w:rFonts w:ascii="SimSun" w:hAnsi="SimSun" w:eastAsia="SimSun"/>
          <w:b w:val="0"/>
          <w:i w:val="0"/>
          <w:color w:val="000000"/>
          <w:sz w:val="21"/>
        </w:rPr>
        <w:t>意义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Paper-cutting has wonderful meanings— happiness and good luck. At the Spring Festival, people put up fu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on doors or windows. At a wedding (</w:t>
      </w:r>
      <w:r>
        <w:rPr>
          <w:rFonts w:ascii="SimSun" w:hAnsi="SimSun" w:eastAsia="SimSun"/>
          <w:b w:val="0"/>
          <w:i w:val="0"/>
          <w:color w:val="000000"/>
          <w:sz w:val="21"/>
        </w:rPr>
        <w:t>婚礼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), people put up xi.</w:t>
      </w:r>
    </w:p>
    <w:p>
      <w:pPr>
        <w:autoSpaceDN w:val="0"/>
        <w:autoSpaceDE w:val="0"/>
        <w:widowControl/>
        <w:spacing w:line="282" w:lineRule="exact" w:before="186" w:after="0"/>
        <w:ind w:left="5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Why is it red?</w:t>
      </w:r>
    </w:p>
    <w:p>
      <w:pPr>
        <w:autoSpaceDN w:val="0"/>
        <w:autoSpaceDE w:val="0"/>
        <w:widowControl/>
        <w:spacing w:line="468" w:lineRule="exact" w:before="0" w:after="0"/>
        <w:ind w:left="4" w:right="0" w:firstLine="56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China, people always love red. In our ideas, red is hope and life, so red is our favourite.We can see red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everywhere in China. The walls of old palaces are red. Lanterns are red.Weddings are always full of red things too.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So most of the paper-cutting is red.</w:t>
      </w:r>
    </w:p>
    <w:p>
      <w:pPr>
        <w:autoSpaceDN w:val="0"/>
        <w:tabs>
          <w:tab w:pos="566" w:val="left"/>
        </w:tabs>
        <w:autoSpaceDE w:val="0"/>
        <w:widowControl/>
        <w:spacing w:line="468" w:lineRule="exact" w:before="0" w:after="0"/>
        <w:ind w:left="4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Black paper-cutting in Shanzhou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Paper-cutting in Shanzhou, Henan Province is black. Black is the best colour there.Shanzhou is a dry (</w:t>
      </w:r>
      <w:r>
        <w:rPr>
          <w:rFonts w:ascii="SimSun" w:hAnsi="SimSun" w:eastAsia="SimSun"/>
          <w:b w:val="0"/>
          <w:i w:val="0"/>
          <w:color w:val="000000"/>
          <w:sz w:val="21"/>
        </w:rPr>
        <w:t>干旱</w:t>
      </w:r>
      <w:r>
        <w:rPr>
          <w:rFonts w:ascii="SimSun" w:hAnsi="SimSun" w:eastAsia="SimSun"/>
          <w:b w:val="0"/>
          <w:i w:val="0"/>
          <w:color w:val="000000"/>
          <w:sz w:val="21"/>
        </w:rPr>
        <w:t>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place. People make black paper-cutting to wish for rain.</w:t>
      </w:r>
    </w:p>
    <w:p>
      <w:pPr>
        <w:autoSpaceDN w:val="0"/>
        <w:autoSpaceDE w:val="0"/>
        <w:widowControl/>
        <w:spacing w:line="468" w:lineRule="exact" w:before="0" w:after="0"/>
        <w:ind w:left="4" w:right="0" w:firstLine="56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Now, paper-cutting gets into many schools. Students can learn how to make paper-cutting at school. Li Jie,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 middle school student, says,“It’s really wonderful to change paper into different kinds of pictures, such as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flowers and animals. We enjoy it.”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long is the history of Chinese paper-cutting?</w:t>
      </w:r>
    </w:p>
    <w:p>
      <w:pPr>
        <w:autoSpaceDN w:val="0"/>
        <w:autoSpaceDE w:val="0"/>
        <w:widowControl/>
        <w:spacing w:line="282" w:lineRule="exact" w:before="65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Why do Chinese people love red?</w:t>
      </w:r>
    </w:p>
    <w:p>
      <w:pPr>
        <w:autoSpaceDN w:val="0"/>
        <w:autoSpaceDE w:val="0"/>
        <w:widowControl/>
        <w:spacing w:line="282" w:lineRule="exact" w:before="65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do people in Shanzhou use black paper-cutting to do?</w:t>
      </w:r>
    </w:p>
    <w:p>
      <w:pPr>
        <w:autoSpaceDN w:val="0"/>
        <w:autoSpaceDE w:val="0"/>
        <w:widowControl/>
        <w:spacing w:line="282" w:lineRule="exact" w:before="65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does Li Jie feel about paper-cutting?</w:t>
      </w:r>
    </w:p>
    <w:p>
      <w:pPr>
        <w:autoSpaceDN w:val="0"/>
        <w:autoSpaceDE w:val="0"/>
        <w:widowControl/>
        <w:spacing w:line="282" w:lineRule="exact" w:before="65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 you want to learn paper-cutting? Why or why not?</w:t>
      </w:r>
    </w:p>
    <w:p>
      <w:pPr>
        <w:autoSpaceDN w:val="0"/>
        <w:tabs>
          <w:tab w:pos="566" w:val="left"/>
        </w:tabs>
        <w:autoSpaceDE w:val="0"/>
        <w:widowControl/>
        <w:spacing w:line="458" w:lineRule="exact" w:before="1456" w:after="126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五、阅读理解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Ye Kaiyuan, an artist from Zhangpu, Fujian, masters Chinese art of paper-cutting. With great love for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traditional literature, Eastern symbols, and Shanshui paintings, Ye creates paper artworks that bridge the past and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present. Using simple tools like scissors and a knife, he turns paper into famous scenes in Chinese culture.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“Paper-cutting allows me to express my understanding of life and the world,” Ye says.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4858"/>
        <w:gridCol w:w="4858"/>
      </w:tblGrid>
      <w:tr>
        <w:trPr>
          <w:trHeight w:hRule="exact" w:val="61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618" w:after="0"/>
              <w:ind w:left="12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68" w:val="left"/>
              </w:tabs>
              <w:autoSpaceDE w:val="0"/>
              <w:widowControl/>
              <w:spacing w:line="276" w:lineRule="exact" w:before="66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Born in a place known as the “hometown of paper-cutting”, Ye developed his interest in the craft as a child.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试卷第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页，共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39"/>
          <w:pgMar w:top="612" w:right="1062" w:bottom="498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422" w:lineRule="exact" w:before="0" w:after="0"/>
        <w:ind w:left="0" w:right="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Although he was born into a poor family, he managed to keep his hobby by using materials from paper boxes.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However, when he grew up, he faced pressure to choose a career (</w:t>
      </w:r>
      <w:r>
        <w:rPr>
          <w:rFonts w:ascii="SimSun" w:hAnsi="SimSun" w:eastAsia="SimSun"/>
          <w:b w:val="0"/>
          <w:i w:val="0"/>
          <w:color w:val="000000"/>
          <w:sz w:val="21"/>
        </w:rPr>
        <w:t>事业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that provides enough money for living.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After working different jobs—from waiter to tea seller—he gave up his job in 2011 to focus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exclusively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on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paper-cutting. “Life is only meaningful if you do what you love,” he explains.</w:t>
      </w:r>
    </w:p>
    <w:p>
      <w:pPr>
        <w:autoSpaceDN w:val="0"/>
        <w:autoSpaceDE w:val="0"/>
        <w:widowControl/>
        <w:spacing w:line="468" w:lineRule="exact" w:before="0" w:after="0"/>
        <w:ind w:left="0" w:right="18" w:firstLine="5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Ye’s journey was not easy. In 2012, his first exhibition, which he had spent tens of thousands of yuan to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hold, sold only one piece for 328 yuan.“There was a moment when I thought about giving up, but I believed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value of my craft,” he says.</w:t>
      </w:r>
    </w:p>
    <w:p>
      <w:pPr>
        <w:autoSpaceDN w:val="0"/>
        <w:autoSpaceDE w:val="0"/>
        <w:widowControl/>
        <w:spacing w:line="468" w:lineRule="exact" w:before="0" w:after="0"/>
        <w:ind w:left="0" w:right="18" w:firstLine="5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His workshop, Yile Paper-Cutting Art, now creates pieces mixing tradition with modern art. Different from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traditional way of the craft, in which the drawing is done first and then the cutting, he splashes (</w:t>
      </w:r>
      <w:r>
        <w:rPr>
          <w:rFonts w:ascii="SimSun" w:hAnsi="SimSun" w:eastAsia="SimSun"/>
          <w:b w:val="0"/>
          <w:i w:val="0"/>
          <w:color w:val="000000"/>
          <w:sz w:val="21"/>
        </w:rPr>
        <w:t>洒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black, red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or yellow ink on rice paper, then draws detailed designs and finally cuts out the paper creation. “The unexpected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pattern is the most interesting part, and I think being natural is beautiful,” he says. The creative way is usually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slow. It usually takes Ye at least two weeks to complete a paper-cutting work.</w:t>
      </w:r>
    </w:p>
    <w:p>
      <w:pPr>
        <w:autoSpaceDN w:val="0"/>
        <w:autoSpaceDE w:val="0"/>
        <w:widowControl/>
        <w:spacing w:line="468" w:lineRule="exact" w:before="0" w:after="0"/>
        <w:ind w:left="0" w:right="20" w:firstLine="5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His hard work made him well-known around the world and UNESCO listed Zhangpu paper-cutting as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intangible cultural heritage in 2010. “I want to bring paper-cutting to daily life, letting more people get to know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craft,” Ye says, showing that ancient crafts can keep alive in the modern world.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does the underlined word “exclusively” mean in paragraph 2?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415"/>
        <w:gridCol w:w="2415"/>
        <w:gridCol w:w="2415"/>
        <w:gridCol w:w="2415"/>
      </w:tblGrid>
      <w:tr>
        <w:trPr>
          <w:trHeight w:hRule="exact" w:val="40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Usually.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Slowly.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4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Carefully.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Completely.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Why did Ye give up his job to focus on paper-cutting?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Because his job didn’t provide him with enough money.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Because his value in paper-cutting was well-known.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Because he wanted to turn his hobby into his career.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Because he was offered a job in Yile Paper-Cutting Art.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did Ye do when he was faced with career problems at the beginning?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used the money he made to support his career.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reminded himself that his work was valuable.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asked for help from his friends and relatives.</w:t>
      </w:r>
    </w:p>
    <w:p>
      <w:pPr>
        <w:autoSpaceDN w:val="0"/>
        <w:autoSpaceDE w:val="0"/>
        <w:widowControl/>
        <w:spacing w:line="282" w:lineRule="exact" w:before="186" w:after="0"/>
        <w:ind w:left="3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held exhibitions to tell people about his work.</w:t>
      </w:r>
    </w:p>
    <w:p>
      <w:pPr>
        <w:autoSpaceDN w:val="0"/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Which of the following is the correct order of Ye’s way of creating paper-cutting works according to paragraph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4?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Design the shape of the paper.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Draw out the lines on the paper.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Splash ink on the rice paper.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Cut out the shape.</w:t>
      </w:r>
    </w:p>
    <w:p>
      <w:pPr>
        <w:autoSpaceDN w:val="0"/>
        <w:autoSpaceDE w:val="0"/>
        <w:widowControl/>
        <w:spacing w:line="282" w:lineRule="exact" w:before="2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试卷第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>页，共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页</w:t>
      </w:r>
    </w:p>
    <w:p>
      <w:pPr>
        <w:sectPr>
          <w:pgSz w:w="11907" w:h="16839"/>
          <w:pgMar w:top="612" w:right="1116" w:bottom="49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97" w:type="dxa"/>
      </w:tblPr>
      <w:tblGrid>
        <w:gridCol w:w="2428"/>
        <w:gridCol w:w="2428"/>
        <w:gridCol w:w="2428"/>
        <w:gridCol w:w="2428"/>
      </w:tblGrid>
      <w:tr>
        <w:trPr>
          <w:trHeight w:hRule="exact" w:val="34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．②①③④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．②④③①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．③②①④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4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．③①②④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is the writing purpose of the passage?</w:t>
      </w:r>
    </w:p>
    <w:p>
      <w:pPr>
        <w:autoSpaceDN w:val="0"/>
        <w:autoSpaceDE w:val="0"/>
        <w:widowControl/>
        <w:spacing w:line="282" w:lineRule="exact" w:before="186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introduce a paper-cutting lover.</w:t>
      </w:r>
    </w:p>
    <w:p>
      <w:pPr>
        <w:autoSpaceDN w:val="0"/>
        <w:autoSpaceDE w:val="0"/>
        <w:widowControl/>
        <w:spacing w:line="282" w:lineRule="exact" w:before="186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teach us the way to make paper-cutting.</w:t>
      </w:r>
    </w:p>
    <w:p>
      <w:pPr>
        <w:autoSpaceDN w:val="0"/>
        <w:autoSpaceDE w:val="0"/>
        <w:widowControl/>
        <w:spacing w:line="468" w:lineRule="exact" w:before="0" w:after="0"/>
        <w:ind w:left="462" w:right="46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To encourage us to pass on the art—paper-cutting.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show the importance of paper-cutting.</w:t>
      </w:r>
    </w:p>
    <w:p>
      <w:pPr>
        <w:autoSpaceDN w:val="0"/>
        <w:tabs>
          <w:tab w:pos="562" w:val="left"/>
        </w:tabs>
        <w:autoSpaceDE w:val="0"/>
        <w:widowControl/>
        <w:spacing w:line="468" w:lineRule="exact" w:before="46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Paper cutting is a traditional Chinese art with a history of over 1,500 years. It uses simple tools like scissors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and paper to create beautiful patterns. But in modern times, fewer young people are interested in it.</w:t>
      </w:r>
    </w:p>
    <w:p>
      <w:pPr>
        <w:autoSpaceDN w:val="0"/>
        <w:tabs>
          <w:tab w:pos="562" w:val="left"/>
        </w:tabs>
        <w:autoSpaceDE w:val="0"/>
        <w:widowControl/>
        <w:spacing w:line="46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Zhang Min, a 16-year-old student from Nanjing, wants to change this. She learned paper cutting from her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grandma when she was 8. She thinks paper cutting is a treasure of Chinese culture and should be passed down.</w:t>
      </w:r>
    </w:p>
    <w:p>
      <w:pPr>
        <w:autoSpaceDN w:val="0"/>
        <w:autoSpaceDE w:val="0"/>
        <w:widowControl/>
        <w:spacing w:line="468" w:lineRule="exact" w:before="0" w:after="0"/>
        <w:ind w:left="0" w:right="70" w:firstLine="56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To promote paper cutting, Zhang Min started an online club. She posts videos of her paper cutting process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on social media. In the videos, she explains the meaning of each pattern. For example, the fish pattern stands for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good luck, and the peony pattern represents wealth. She also holds offline workshops in her school and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community. Many students and neighbors come to learn from her.</w:t>
      </w:r>
    </w:p>
    <w:p>
      <w:pPr>
        <w:autoSpaceDN w:val="0"/>
        <w:autoSpaceDE w:val="0"/>
        <w:widowControl/>
        <w:spacing w:line="468" w:lineRule="exact" w:before="0" w:after="0"/>
        <w:ind w:left="0" w:right="0" w:firstLine="56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“Paper cutting is not old-fashioned. It can be combined with modern life,” Zhang Min said. She has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designed paper cutting patterns for phone cases and bags. These creative works have attracted many young people.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Now, more and more people are interested in this traditional art. Zhang Min hopes that one day, paper cutting will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 known by people all over the world.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long is the history of paper cutting?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97" w:type="dxa"/>
      </w:tblPr>
      <w:tblGrid>
        <w:gridCol w:w="2428"/>
        <w:gridCol w:w="2428"/>
        <w:gridCol w:w="2428"/>
        <w:gridCol w:w="2428"/>
      </w:tblGrid>
      <w:tr>
        <w:trPr>
          <w:trHeight w:hRule="exact" w:val="402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Over 1,000 years.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Over 1,500 years.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About 800 years.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About 500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years.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Why did Zhang Min start an online club?</w:t>
      </w:r>
    </w:p>
    <w:p>
      <w:pPr>
        <w:autoSpaceDN w:val="0"/>
        <w:tabs>
          <w:tab w:pos="4158" w:val="left"/>
        </w:tabs>
        <w:autoSpaceDE w:val="0"/>
        <w:widowControl/>
        <w:spacing w:line="468" w:lineRule="exact" w:before="0" w:after="0"/>
        <w:ind w:left="462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To learn paper cutting.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To sell paper cutting works.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To promote paper cutting.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make friends.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does the fish pattern stand for in paper cutting?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97" w:type="dxa"/>
      </w:tblPr>
      <w:tblGrid>
        <w:gridCol w:w="2428"/>
        <w:gridCol w:w="2428"/>
        <w:gridCol w:w="2428"/>
        <w:gridCol w:w="2428"/>
      </w:tblGrid>
      <w:tr>
        <w:trPr>
          <w:trHeight w:hRule="exact" w:val="40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Good luck.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Wealth.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Happiness.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Health.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8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does Zhang Min make paper cutting popular among young people?</w:t>
      </w:r>
    </w:p>
    <w:p>
      <w:pPr>
        <w:sectPr>
          <w:pgSz w:w="11907" w:h="16839"/>
          <w:pgMar w:top="612" w:right="1062" w:bottom="49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sells paper cutting tools.</w:t>
      </w:r>
    </w:p>
    <w:p>
      <w:pPr>
        <w:autoSpaceDN w:val="0"/>
        <w:autoSpaceDE w:val="0"/>
        <w:widowControl/>
        <w:spacing w:line="282" w:lineRule="exact" w:before="186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writes books about paper cutting.</w:t>
      </w:r>
    </w:p>
    <w:p>
      <w:pPr>
        <w:sectPr>
          <w:type w:val="continuous"/>
          <w:pgSz w:w="11907" w:h="16839"/>
          <w:pgMar w:top="612" w:right="1062" w:bottom="498" w:left="1132" w:header="720" w:footer="720" w:gutter="0"/>
          <w:cols w:num="2" w:equalWidth="0">
            <w:col w:w="4064" w:space="0"/>
            <w:col w:w="5648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designs creative paper cutting works.</w:t>
      </w:r>
    </w:p>
    <w:p>
      <w:pPr>
        <w:autoSpaceDN w:val="0"/>
        <w:autoSpaceDE w:val="0"/>
        <w:widowControl/>
        <w:spacing w:line="282" w:lineRule="exact" w:before="186" w:after="186"/>
        <w:ind w:left="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travels around the world to teach paper cutting.</w:t>
      </w:r>
    </w:p>
    <w:p>
      <w:pPr>
        <w:sectPr>
          <w:type w:val="nextColumn"/>
          <w:pgSz w:w="11907" w:h="16839"/>
          <w:pgMar w:top="612" w:right="1062" w:bottom="498" w:left="1132" w:header="720" w:footer="720" w:gutter="0"/>
          <w:cols w:num="2" w:equalWidth="0">
            <w:col w:w="4064" w:space="0"/>
            <w:col w:w="56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6"/>
        <w:gridCol w:w="4856"/>
      </w:tblGrid>
      <w:tr>
        <w:trPr>
          <w:trHeight w:hRule="exact" w:val="558"/>
        </w:trPr>
        <w:tc>
          <w:tcPr>
            <w:tcW w:type="dxa" w:w="3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What’s Zhang Min’s hope?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6" w:after="0"/>
              <w:ind w:left="6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试卷第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页，共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7" w:h="16839"/>
          <w:pgMar w:top="612" w:right="1062" w:bottom="49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462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More people will learn paper cutting from her grandma.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Paper cutting will become a school subject.</w:t>
      </w:r>
    </w:p>
    <w:p>
      <w:pPr>
        <w:autoSpaceDN w:val="0"/>
        <w:autoSpaceDE w:val="0"/>
        <w:widowControl/>
        <w:spacing w:line="468" w:lineRule="exact" w:before="0" w:after="0"/>
        <w:ind w:left="462" w:right="54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Paper cutting will be known worldwide.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will become a famous artist.</w:t>
      </w:r>
    </w:p>
    <w:p>
      <w:pPr>
        <w:autoSpaceDN w:val="0"/>
        <w:tabs>
          <w:tab w:pos="562" w:val="left"/>
          <w:tab w:pos="2576" w:val="left"/>
        </w:tabs>
        <w:autoSpaceDE w:val="0"/>
        <w:widowControl/>
        <w:spacing w:line="466" w:lineRule="exact" w:before="474" w:after="0"/>
        <w:ind w:left="0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Chinese Paper Cutting: Art, Material and Culture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Paper cutting is one of the most famous traditional arts in China. It has a history of over 1,500 years and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is popular all over the country.</w:t>
      </w:r>
    </w:p>
    <w:p>
      <w:pPr>
        <w:autoSpaceDN w:val="0"/>
        <w:autoSpaceDE w:val="0"/>
        <w:widowControl/>
        <w:spacing w:line="468" w:lineRule="exact" w:before="0" w:after="0"/>
        <w:ind w:left="0" w:right="22" w:firstLine="562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Paper cutting is mainly made of red paper. Red is a symbol of good luck and happiness in Chinese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culture. The production process is interesting: first, fold the red paper into different shapes; then, use sharp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scissors to cut out beautiful patterns. The patterns usually include flowers, animals, and scenes from traditional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stories.</w:t>
      </w:r>
    </w:p>
    <w:p>
      <w:pPr>
        <w:autoSpaceDN w:val="0"/>
        <w:autoSpaceDE w:val="0"/>
        <w:widowControl/>
        <w:spacing w:line="468" w:lineRule="exact" w:before="0" w:after="0"/>
        <w:ind w:left="0" w:right="20" w:firstLine="562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Paper cutting is not only a kind of art but also a carrier of culture. During the Spring Festival, people put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paper cuttings on windows, doors, and walls to celebrate the festival. It’s a way to express people’s wishes for a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better life.</w:t>
      </w:r>
    </w:p>
    <w:p>
      <w:pPr>
        <w:autoSpaceDN w:val="0"/>
        <w:autoSpaceDE w:val="0"/>
        <w:widowControl/>
        <w:spacing w:line="468" w:lineRule="exact" w:before="0" w:after="0"/>
        <w:ind w:left="0" w:right="22" w:firstLine="562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What’s interesting is that paper cutting has spread to foreign countries. In some Western countries,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people are interested in this ancient Chinese art. They learn to make paper cuttings and use them to decorate their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homes.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has become a bridge for cultural exchange.</w:t>
      </w:r>
    </w:p>
    <w:p>
      <w:pPr>
        <w:autoSpaceDN w:val="0"/>
        <w:autoSpaceDE w:val="0"/>
        <w:widowControl/>
        <w:spacing w:line="468" w:lineRule="exact" w:before="0" w:after="0"/>
        <w:ind w:left="0" w:right="22" w:firstLine="562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⑤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Now, paper cutting is listed as an intangible (</w:t>
      </w:r>
      <w:r>
        <w:rPr>
          <w:rFonts w:ascii="SimSun" w:hAnsi="SimSun" w:eastAsia="SimSun"/>
          <w:b w:val="0"/>
          <w:i w:val="0"/>
          <w:color w:val="000000"/>
          <w:sz w:val="21"/>
        </w:rPr>
        <w:t>非物质的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cultural heritage. More and more young people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are learning this art. They use modern materials and methods to create new styles of paper cuttings, making this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traditional art alive.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does the underlined word “It” in Paragraph 4 refer to?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97" w:type="dxa"/>
      </w:tblPr>
      <w:tblGrid>
        <w:gridCol w:w="2416"/>
        <w:gridCol w:w="2416"/>
        <w:gridCol w:w="2416"/>
        <w:gridCol w:w="2416"/>
      </w:tblGrid>
      <w:tr>
        <w:trPr>
          <w:trHeight w:hRule="exact" w:val="402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Chinese culture.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foreign country.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traditional story.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Paper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cutting.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is the first step in making paper cuttings?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97" w:type="dxa"/>
      </w:tblPr>
      <w:tblGrid>
        <w:gridCol w:w="2416"/>
        <w:gridCol w:w="2416"/>
        <w:gridCol w:w="2416"/>
        <w:gridCol w:w="2416"/>
      </w:tblGrid>
      <w:tr>
        <w:trPr>
          <w:trHeight w:hRule="exact" w:val="402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Cut out patterns.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2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Draw patterns.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Choose sharp scissors.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Fold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paper.</w:t>
      </w:r>
    </w:p>
    <w:p>
      <w:pPr>
        <w:autoSpaceDN w:val="0"/>
        <w:autoSpaceDE w:val="0"/>
        <w:widowControl/>
        <w:spacing w:line="282" w:lineRule="exact" w:before="186" w:after="18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do young people keep paper cutting alive?</w:t>
      </w:r>
    </w:p>
    <w:p>
      <w:pPr>
        <w:sectPr>
          <w:pgSz w:w="11907" w:h="16839"/>
          <w:pgMar w:top="612" w:right="1112" w:bottom="49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By giving up this art.</w:t>
      </w:r>
    </w:p>
    <w:p>
      <w:pPr>
        <w:autoSpaceDN w:val="0"/>
        <w:autoSpaceDE w:val="0"/>
        <w:widowControl/>
        <w:spacing w:line="282" w:lineRule="exact" w:before="186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By only making traditional patterns.</w:t>
      </w:r>
    </w:p>
    <w:p>
      <w:pPr>
        <w:sectPr>
          <w:type w:val="continuous"/>
          <w:pgSz w:w="11907" w:h="16839"/>
          <w:pgMar w:top="612" w:right="1112" w:bottom="494" w:left="1132" w:header="720" w:footer="720" w:gutter="0"/>
          <w:cols w:num="2" w:equalWidth="0">
            <w:col w:w="4004" w:space="0"/>
            <w:col w:w="5658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1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By selling paper cuttings abroad.</w:t>
      </w:r>
    </w:p>
    <w:p>
      <w:pPr>
        <w:autoSpaceDN w:val="0"/>
        <w:autoSpaceDE w:val="0"/>
        <w:widowControl/>
        <w:spacing w:line="282" w:lineRule="exact" w:before="186" w:after="186"/>
        <w:ind w:left="1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By using modern materials and methods.</w:t>
      </w:r>
    </w:p>
    <w:p>
      <w:pPr>
        <w:sectPr>
          <w:type w:val="nextColumn"/>
          <w:pgSz w:w="11907" w:h="16839"/>
          <w:pgMar w:top="612" w:right="1112" w:bottom="494" w:left="1132" w:header="720" w:footer="720" w:gutter="0"/>
          <w:cols w:num="2" w:equalWidth="0">
            <w:col w:w="4004" w:space="0"/>
            <w:col w:w="5658" w:space="0"/>
          </w:cols>
          <w:docGrid w:linePitch="360"/>
        </w:sectPr>
      </w:pPr>
    </w:p>
    <w:p>
      <w:pPr>
        <w:autoSpaceDN w:val="0"/>
        <w:tabs>
          <w:tab w:pos="3824" w:val="left"/>
        </w:tabs>
        <w:autoSpaceDE w:val="0"/>
        <w:widowControl/>
        <w:spacing w:line="292" w:lineRule="exact" w:before="0" w:after="0"/>
        <w:ind w:left="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Which of the following best describes the structure of the passage?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试卷第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12</w:t>
      </w:r>
      <w:r>
        <w:rPr>
          <w:rFonts w:ascii="SimSun" w:hAnsi="SimSun" w:eastAsia="SimSun"/>
          <w:b w:val="0"/>
          <w:i w:val="0"/>
          <w:color w:val="000000"/>
          <w:sz w:val="21"/>
        </w:rPr>
        <w:t>页，共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页</w:t>
      </w:r>
    </w:p>
    <w:p>
      <w:pPr>
        <w:sectPr>
          <w:type w:val="continuous"/>
          <w:pgSz w:w="11907" w:h="16839"/>
          <w:pgMar w:top="612" w:right="1112" w:bottom="49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97" w:type="dxa"/>
      </w:tblPr>
      <w:tblGrid>
        <w:gridCol w:w="3221"/>
        <w:gridCol w:w="3221"/>
        <w:gridCol w:w="3221"/>
      </w:tblGrid>
      <w:tr>
        <w:trPr>
          <w:trHeight w:hRule="exact" w:val="342"/>
        </w:trPr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②③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④⑤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．①②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③④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⑤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③④⑤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．①②③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④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⑤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can we infer from the passage?</w:t>
      </w:r>
    </w:p>
    <w:p>
      <w:pPr>
        <w:autoSpaceDN w:val="0"/>
        <w:autoSpaceDE w:val="0"/>
        <w:widowControl/>
        <w:spacing w:line="282" w:lineRule="exact" w:before="186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Paper cutting is only popular in China.</w:t>
      </w:r>
    </w:p>
    <w:p>
      <w:pPr>
        <w:autoSpaceDN w:val="0"/>
        <w:autoSpaceDE w:val="0"/>
        <w:widowControl/>
        <w:spacing w:line="468" w:lineRule="exact" w:before="0" w:after="0"/>
        <w:ind w:left="462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Red paper is the only material for paper cutting.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Paper cutting helps spread Chinese culture abroad.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Young people are not interested in paper cutting.</w:t>
      </w:r>
    </w:p>
    <w:p>
      <w:pPr>
        <w:autoSpaceDN w:val="0"/>
        <w:tabs>
          <w:tab w:pos="282" w:val="left"/>
        </w:tabs>
        <w:autoSpaceDE w:val="0"/>
        <w:widowControl/>
        <w:spacing w:line="468" w:lineRule="exact" w:before="46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Tea is no stranger to us Chinese people at all. But how much do you know about tea sets? Do you know they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have changed a lot over time?</w:t>
      </w:r>
    </w:p>
    <w:p>
      <w:pPr>
        <w:autoSpaceDN w:val="0"/>
        <w:autoSpaceDE w:val="0"/>
        <w:widowControl/>
        <w:spacing w:line="468" w:lineRule="exact" w:before="0" w:after="0"/>
        <w:ind w:left="0" w:right="20" w:firstLine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general, tea sets become smaller and simpler after many changes throughout history. There are few records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of tea sets before the Tang Dynasty. In Cha Jing (The Classic of Tea), a great book written by Lu Yu in the Tang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Dynasty, 28 kinds of tools used for making and drinking tea are included.</w:t>
      </w:r>
    </w:p>
    <w:p>
      <w:pPr>
        <w:autoSpaceDN w:val="0"/>
        <w:autoSpaceDE w:val="0"/>
        <w:widowControl/>
        <w:spacing w:line="468" w:lineRule="exact" w:before="0" w:after="0"/>
        <w:ind w:left="0" w:right="20" w:firstLine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tea sets in the Song Dynasty were more gorgeous (</w:t>
      </w:r>
      <w:r>
        <w:rPr>
          <w:rFonts w:ascii="SimSun" w:hAnsi="SimSun" w:eastAsia="SimSun"/>
          <w:b w:val="0"/>
          <w:i w:val="0"/>
          <w:color w:val="000000"/>
          <w:sz w:val="21"/>
        </w:rPr>
        <w:t>华丽的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). At that time, a competitive game based on tea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drinking enjoyed great popularity. The tea bottle used in the game often had a big belly, a long neck and a mouth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that was not straight. The mouth could help the players control water better when filling a cup. Cups made of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black glaze (</w:t>
      </w:r>
      <w:r>
        <w:rPr>
          <w:rFonts w:ascii="SimSun" w:hAnsi="SimSun" w:eastAsia="SimSun"/>
          <w:b w:val="0"/>
          <w:i w:val="0"/>
          <w:color w:val="000000"/>
          <w:sz w:val="21"/>
        </w:rPr>
        <w:t>黑釉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were especially loved by people since the color matched the tea better and the thickness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cup helped keep the tea warm.</w:t>
      </w:r>
    </w:p>
    <w:p>
      <w:pPr>
        <w:autoSpaceDN w:val="0"/>
        <w:autoSpaceDE w:val="0"/>
        <w:widowControl/>
        <w:spacing w:line="468" w:lineRule="exact" w:before="0" w:after="0"/>
        <w:ind w:left="0" w:right="22" w:firstLine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the Ming and Qing dynasties, tea sets became simple, and those made of gold and silver slowly disappeared.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To test the color of the tea, white tea sets were more popular. In the Qing Dynasty, purple clay tea sets made in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Yixing, Jiangsu, began to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flourish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and were loved widely. It's said that tea made with Yixing purple clay tea sets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still tastes good after being kept in the teapot for one night, even in a hot summer.</w:t>
      </w:r>
    </w:p>
    <w:p>
      <w:pPr>
        <w:autoSpaceDN w:val="0"/>
        <w:autoSpaceDE w:val="0"/>
        <w:widowControl/>
        <w:spacing w:line="282" w:lineRule="exact" w:before="186" w:after="18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does the writer start the passage?</w:t>
      </w:r>
    </w:p>
    <w:p>
      <w:pPr>
        <w:sectPr>
          <w:pgSz w:w="11907" w:h="16839"/>
          <w:pgMar w:top="612" w:right="1112" w:bottom="49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0"/>
        <w:ind w:left="462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By showing facts.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reasons.</w:t>
      </w:r>
    </w:p>
    <w:p>
      <w:pPr>
        <w:sectPr>
          <w:type w:val="continuous"/>
          <w:pgSz w:w="11907" w:h="16839"/>
          <w:pgMar w:top="612" w:right="1112" w:bottom="498" w:left="1132" w:header="720" w:footer="720" w:gutter="0"/>
          <w:cols w:num="2" w:equalWidth="0">
            <w:col w:w="3246" w:space="0"/>
            <w:col w:w="6416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654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By asking questions. 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By giving examples.D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By giving</w:t>
      </w:r>
    </w:p>
    <w:p>
      <w:pPr>
        <w:sectPr>
          <w:type w:val="nextColumn"/>
          <w:pgSz w:w="11907" w:h="16839"/>
          <w:pgMar w:top="612" w:right="1112" w:bottom="498" w:left="1132" w:header="720" w:footer="720" w:gutter="0"/>
          <w:cols w:num="2" w:equalWidth="0">
            <w:col w:w="3246" w:space="0"/>
            <w:col w:w="6416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Which dynasty saw the coming out of Cha Jing?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97" w:type="dxa"/>
      </w:tblPr>
      <w:tblGrid>
        <w:gridCol w:w="3221"/>
        <w:gridCol w:w="3221"/>
        <w:gridCol w:w="3221"/>
      </w:tblGrid>
      <w:tr>
        <w:trPr>
          <w:trHeight w:hRule="exact" w:val="402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Tang Dynasty.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8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Song Dynasty. 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Ming Dynasty.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Qing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Dynasty.</w:t>
      </w:r>
    </w:p>
    <w:p>
      <w:pPr>
        <w:autoSpaceDN w:val="0"/>
        <w:autoSpaceDE w:val="0"/>
        <w:widowControl/>
        <w:spacing w:line="282" w:lineRule="exact" w:before="186" w:after="133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Which tea bottle may be used in the tea game during the Song Dynasty?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31"/>
        <w:gridCol w:w="4831"/>
      </w:tblGrid>
      <w:tr>
        <w:trPr>
          <w:trHeight w:hRule="exact" w:val="342"/>
        </w:trPr>
        <w:tc>
          <w:tcPr>
            <w:tcW w:type="dxa" w:w="2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342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91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试卷第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页，共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7" w:h="16839"/>
          <w:pgMar w:top="612" w:right="1112" w:bottom="49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97" w:type="dxa"/>
      </w:tblPr>
      <w:tblGrid>
        <w:gridCol w:w="1611"/>
        <w:gridCol w:w="1611"/>
        <w:gridCol w:w="1611"/>
        <w:gridCol w:w="1611"/>
        <w:gridCol w:w="1611"/>
        <w:gridCol w:w="1611"/>
      </w:tblGrid>
      <w:tr>
        <w:trPr>
          <w:trHeight w:hRule="exact" w:val="168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1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1242060</wp:posOffset>
                  </wp:positionH>
                  <wp:positionV relativeFrom="page">
                    <wp:posOffset>797560</wp:posOffset>
                  </wp:positionV>
                  <wp:extent cx="1019810" cy="82804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8280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2269490</wp:posOffset>
                  </wp:positionH>
                  <wp:positionV relativeFrom="page">
                    <wp:posOffset>1793239</wp:posOffset>
                  </wp:positionV>
                  <wp:extent cx="1037589" cy="82042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89" cy="8204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3581400</wp:posOffset>
                  </wp:positionH>
                  <wp:positionV relativeFrom="page">
                    <wp:posOffset>815340</wp:posOffset>
                  </wp:positionV>
                  <wp:extent cx="1333500" cy="79121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912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5209540</wp:posOffset>
                  </wp:positionH>
                  <wp:positionV relativeFrom="page">
                    <wp:posOffset>815340</wp:posOffset>
                  </wp:positionV>
                  <wp:extent cx="1209039" cy="79121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039" cy="7912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236"/>
        </w:trPr>
        <w:tc>
          <w:tcPr>
            <w:tcW w:type="dxa" w:w="1611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9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</w:p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2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Which of the following in the dictionary best explains the underlined word "flourish"?</w:t>
      </w:r>
    </w:p>
    <w:p>
      <w:pPr>
        <w:autoSpaceDN w:val="0"/>
        <w:tabs>
          <w:tab w:pos="462" w:val="left"/>
        </w:tabs>
        <w:autoSpaceDE w:val="0"/>
        <w:widowControl/>
        <w:spacing w:line="468" w:lineRule="exact" w:before="0" w:after="186"/>
        <w:ind w:left="0" w:right="331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to grow well (especially plants)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to be healthy and happy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to develop quickly and be successful, or common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wave (</w:t>
      </w:r>
      <w:r>
        <w:rPr>
          <w:rFonts w:ascii="SimSun" w:hAnsi="SimSun" w:eastAsia="SimSun"/>
          <w:b w:val="0"/>
          <w:i w:val="0"/>
          <w:color w:val="000000"/>
          <w:sz w:val="21"/>
        </w:rPr>
        <w:t>摇晃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sth. around in a way that makes people look at it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What's the best title for this passage?</w:t>
      </w:r>
    </w:p>
    <w:p>
      <w:pPr>
        <w:sectPr>
          <w:pgSz w:w="11907" w:h="16839"/>
          <w:pgMar w:top="628" w:right="1110" w:bottom="49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0"/>
        <w:ind w:left="46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Tea Sets of Different Shapes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Good Tea Sets Make Good Tea</w:t>
      </w:r>
    </w:p>
    <w:p>
      <w:pPr>
        <w:sectPr>
          <w:type w:val="continuous"/>
          <w:pgSz w:w="11907" w:h="16839"/>
          <w:pgMar w:top="628" w:right="1110" w:bottom="494" w:left="1132" w:header="720" w:footer="720" w:gutter="0"/>
          <w:cols w:num="2" w:equalWidth="0">
            <w:col w:w="3794" w:space="0"/>
            <w:col w:w="5869" w:space="0"/>
          </w:cols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654"/>
        <w:ind w:left="36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Development of Tea Sets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Tea Sets with Different Materials</w:t>
      </w:r>
    </w:p>
    <w:p>
      <w:pPr>
        <w:sectPr>
          <w:type w:val="nextColumn"/>
          <w:pgSz w:w="11907" w:h="16839"/>
          <w:pgMar w:top="628" w:right="1110" w:bottom="494" w:left="1132" w:header="720" w:footer="720" w:gutter="0"/>
          <w:cols w:num="2" w:equalWidth="0">
            <w:col w:w="3794" w:space="0"/>
            <w:col w:w="5869" w:space="0"/>
          </w:cols>
          <w:docGrid w:linePitch="360"/>
        </w:sectPr>
      </w:pPr>
    </w:p>
    <w:p>
      <w:pPr>
        <w:autoSpaceDN w:val="0"/>
        <w:tabs>
          <w:tab w:pos="562" w:val="left"/>
        </w:tabs>
        <w:autoSpaceDE w:val="0"/>
        <w:widowControl/>
        <w:spacing w:line="376" w:lineRule="exact" w:before="0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On my way back home, I was drawn by a familiar sweet aroma (</w:t>
      </w:r>
      <w:r>
        <w:rPr>
          <w:rFonts w:ascii="SimSun" w:hAnsi="SimSun" w:eastAsia="SimSun"/>
          <w:b w:val="0"/>
          <w:i w:val="0"/>
          <w:color w:val="000000"/>
          <w:sz w:val="21"/>
        </w:rPr>
        <w:t>香味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to an old man making sugar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paintings on a little stool (</w:t>
      </w:r>
      <w:r>
        <w:rPr>
          <w:rFonts w:ascii="SimSun" w:hAnsi="SimSun" w:eastAsia="SimSun"/>
          <w:b w:val="0"/>
          <w:i w:val="0"/>
          <w:color w:val="000000"/>
          <w:sz w:val="21"/>
        </w:rPr>
        <w:t>凳子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 I walked straight towards him without a second thought.</w:t>
      </w:r>
    </w:p>
    <w:p>
      <w:pPr>
        <w:autoSpaceDN w:val="0"/>
        <w:tabs>
          <w:tab w:pos="562" w:val="left"/>
        </w:tabs>
        <w:autoSpaceDE w:val="0"/>
        <w:widowControl/>
        <w:spacing w:line="468" w:lineRule="exact" w:before="0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Nothing is better than the sugar painting to me. Watching the process of making a sugar painting is a true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feast (</w:t>
      </w:r>
      <w:r>
        <w:rPr>
          <w:rFonts w:ascii="SimSun" w:hAnsi="SimSun" w:eastAsia="SimSun"/>
          <w:b w:val="0"/>
          <w:i w:val="0"/>
          <w:color w:val="000000"/>
          <w:sz w:val="21"/>
        </w:rPr>
        <w:t>盛宴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for my eyes.</w:t>
      </w:r>
    </w:p>
    <w:p>
      <w:pPr>
        <w:autoSpaceDN w:val="0"/>
        <w:autoSpaceDE w:val="0"/>
        <w:widowControl/>
        <w:spacing w:line="468" w:lineRule="exact" w:before="0" w:after="0"/>
        <w:ind w:left="0" w:right="22" w:firstLine="562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old man, with his great skills, created delicate sugar paintings with simple tools, including a small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pot, a spoon, a table and some malt sugar (</w:t>
      </w:r>
      <w:r>
        <w:rPr>
          <w:rFonts w:ascii="SimSun" w:hAnsi="SimSun" w:eastAsia="SimSun"/>
          <w:b w:val="0"/>
          <w:i w:val="0"/>
          <w:color w:val="000000"/>
          <w:sz w:val="21"/>
        </w:rPr>
        <w:t>麦芽糖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). The sweet smell flew into my nose slowly as the sugar was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melted in the pot. After knowing what to paint, the old man scooped (</w:t>
      </w:r>
      <w:r>
        <w:rPr>
          <w:rFonts w:ascii="SimSun" w:hAnsi="SimSun" w:eastAsia="SimSun"/>
          <w:b w:val="0"/>
          <w:i w:val="0"/>
          <w:color w:val="000000"/>
          <w:sz w:val="21"/>
        </w:rPr>
        <w:t>挖，舀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a spoonful of sugar and put the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spoon above the table. He moved the spoon a little, and then quickly moved his hands before malt sugar got hard.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golden liquid was scattered (</w:t>
      </w:r>
      <w:r>
        <w:rPr>
          <w:rFonts w:ascii="SimSun" w:hAnsi="SimSun" w:eastAsia="SimSun"/>
          <w:b w:val="0"/>
          <w:i w:val="0"/>
          <w:color w:val="000000"/>
          <w:sz w:val="21"/>
        </w:rPr>
        <w:t>分散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accordingly, thick or thin. It was shortly after the old man moved his hands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up or down, fast or slowly that a wonderful painting appeared in front of me. Amazing!</w:t>
      </w:r>
    </w:p>
    <w:p>
      <w:pPr>
        <w:autoSpaceDN w:val="0"/>
        <w:tabs>
          <w:tab w:pos="562" w:val="left"/>
        </w:tabs>
        <w:autoSpaceDE w:val="0"/>
        <w:widowControl/>
        <w:spacing w:line="468" w:lineRule="exact" w:before="0" w:after="0"/>
        <w:ind w:left="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Can you imagine such a lively painting being finished in such a short time? Before malt sugar was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completely cold, a thin stick was pressed on the sugar, making it easy to hold.</w:t>
      </w:r>
    </w:p>
    <w:p>
      <w:pPr>
        <w:autoSpaceDN w:val="0"/>
        <w:autoSpaceDE w:val="0"/>
        <w:widowControl/>
        <w:spacing w:line="464" w:lineRule="exact" w:before="4" w:after="0"/>
        <w:ind w:left="0" w:right="2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⑤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 bought two sugar paintings—a monkey (for my son) and a heart (for me). Taking a bite, I was reminded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 my childhood. In those days, I held Mom’s hand, squeezed through (</w:t>
      </w:r>
      <w:r>
        <w:rPr>
          <w:rFonts w:ascii="SimSun" w:hAnsi="SimSun" w:eastAsia="SimSun"/>
          <w:b w:val="0"/>
          <w:i w:val="0"/>
          <w:color w:val="000000"/>
          <w:sz w:val="21"/>
        </w:rPr>
        <w:t>挤过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crowds in the park, and watched the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amazing sugar painting process. Mom always bought me a dragon one, the biggest and sweetest. Filled with joy,</w:t>
      </w:r>
      <w:r>
        <w:rPr>
          <w:rFonts w:ascii="SimSun" w:hAnsi="SimSun" w:eastAsia="SimSun"/>
          <w:b w:val="0"/>
          <w:i w:val="0"/>
          <w:color w:val="000000"/>
          <w:sz w:val="21"/>
        </w:rPr>
        <w:t>试卷第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14</w:t>
      </w:r>
      <w:r>
        <w:rPr>
          <w:rFonts w:ascii="SimSun" w:hAnsi="SimSun" w:eastAsia="SimSun"/>
          <w:b w:val="0"/>
          <w:i w:val="0"/>
          <w:color w:val="000000"/>
          <w:sz w:val="21"/>
        </w:rPr>
        <w:t>页，共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页</w:t>
      </w:r>
    </w:p>
    <w:p>
      <w:pPr>
        <w:sectPr>
          <w:type w:val="continuous"/>
          <w:pgSz w:w="11907" w:h="16839"/>
          <w:pgMar w:top="628" w:right="1110" w:bottom="49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we went back home. Sugar paintings have always been sweet, my mother’s hand has always been warm, and I’ve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always felt her love.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caught her attention?</w:t>
      </w:r>
    </w:p>
    <w:p>
      <w:pPr>
        <w:autoSpaceDN w:val="0"/>
        <w:tabs>
          <w:tab w:pos="4158" w:val="left"/>
        </w:tabs>
        <w:autoSpaceDE w:val="0"/>
        <w:widowControl/>
        <w:spacing w:line="282" w:lineRule="exact" w:before="186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An old man.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familiar sweet aroma.</w:t>
      </w:r>
    </w:p>
    <w:p>
      <w:pPr>
        <w:autoSpaceDN w:val="0"/>
        <w:tabs>
          <w:tab w:pos="4158" w:val="left"/>
        </w:tabs>
        <w:autoSpaceDE w:val="0"/>
        <w:widowControl/>
        <w:spacing w:line="282" w:lineRule="exact" w:before="186" w:after="0"/>
        <w:ind w:left="4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 little stool.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dragon.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Paragraph 3, we know ________.</w:t>
      </w:r>
    </w:p>
    <w:p>
      <w:pPr>
        <w:autoSpaceDN w:val="0"/>
        <w:tabs>
          <w:tab w:pos="462" w:val="left"/>
        </w:tabs>
        <w:autoSpaceDE w:val="0"/>
        <w:widowControl/>
        <w:spacing w:line="46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maker used simple tools to create sugar paintings, including a spoon, a table, and some malt sugar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last action the maker took was to scoop a spoonful of sugar and place it above the marble-topped table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final appearance of the sugar painting was not influenced by the maker’s movements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writer expressed amazement at the finished sugar painting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can infer (</w:t>
      </w:r>
      <w:r>
        <w:rPr>
          <w:rFonts w:ascii="SimSun" w:hAnsi="SimSun" w:eastAsia="SimSun"/>
          <w:b w:val="0"/>
          <w:i w:val="0"/>
          <w:color w:val="000000"/>
          <w:sz w:val="21"/>
        </w:rPr>
        <w:t>推断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from the passage that the writer ________.</w:t>
      </w:r>
    </w:p>
    <w:p>
      <w:pPr>
        <w:autoSpaceDN w:val="0"/>
        <w:tabs>
          <w:tab w:pos="462" w:val="left"/>
        </w:tabs>
        <w:autoSpaceDE w:val="0"/>
        <w:widowControl/>
        <w:spacing w:line="468" w:lineRule="exact" w:before="0" w:after="104"/>
        <w:ind w:left="0" w:right="345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could make sugar paintings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just liked eating sugar paintings best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could give the sugar painting of a monkey to her son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was an artist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Which of the following best shows the structure (</w:t>
      </w:r>
      <w:r>
        <w:rPr>
          <w:rFonts w:ascii="SimSun" w:hAnsi="SimSun" w:eastAsia="SimSun"/>
          <w:b w:val="0"/>
          <w:i w:val="0"/>
          <w:color w:val="000000"/>
          <w:sz w:val="21"/>
        </w:rPr>
        <w:t>结构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of the passage?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97" w:type="dxa"/>
      </w:tblPr>
      <w:tblGrid>
        <w:gridCol w:w="1628"/>
        <w:gridCol w:w="1628"/>
        <w:gridCol w:w="1628"/>
        <w:gridCol w:w="1628"/>
        <w:gridCol w:w="1628"/>
        <w:gridCol w:w="1628"/>
      </w:tblGrid>
      <w:tr>
        <w:trPr>
          <w:trHeight w:hRule="exact" w:val="153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3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1242060</wp:posOffset>
                  </wp:positionH>
                  <wp:positionV relativeFrom="page">
                    <wp:posOffset>5525770</wp:posOffset>
                  </wp:positionV>
                  <wp:extent cx="515620" cy="885189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" cy="8851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2261870</wp:posOffset>
                  </wp:positionH>
                  <wp:positionV relativeFrom="page">
                    <wp:posOffset>5519420</wp:posOffset>
                  </wp:positionV>
                  <wp:extent cx="666750" cy="896619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89661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3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3581400</wp:posOffset>
                  </wp:positionH>
                  <wp:positionV relativeFrom="page">
                    <wp:posOffset>5532120</wp:posOffset>
                  </wp:positionV>
                  <wp:extent cx="744220" cy="8763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220" cy="8763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4907280</wp:posOffset>
                  </wp:positionH>
                  <wp:positionV relativeFrom="page">
                    <wp:posOffset>5532120</wp:posOffset>
                  </wp:positionV>
                  <wp:extent cx="591820" cy="867409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" cy="86740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82" w:lineRule="exact" w:before="11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passage is mainly about ________.</w:t>
      </w:r>
    </w:p>
    <w:p>
      <w:pPr>
        <w:autoSpaceDN w:val="0"/>
        <w:autoSpaceDE w:val="0"/>
        <w:widowControl/>
        <w:spacing w:line="468" w:lineRule="exact" w:before="0" w:after="0"/>
        <w:ind w:left="462" w:right="50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importance of childhood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all kinds of sugar paintings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 unique place of sugar paintings in my heart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Chinese culture</w:t>
      </w:r>
    </w:p>
    <w:p>
      <w:pPr>
        <w:autoSpaceDN w:val="0"/>
        <w:tabs>
          <w:tab w:pos="562" w:val="left"/>
        </w:tabs>
        <w:autoSpaceDE w:val="0"/>
        <w:widowControl/>
        <w:spacing w:line="446" w:lineRule="exact" w:before="100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六、书面表达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．假如你是李明，本周美术课上老师让大家介绍自己最喜欢的一种艺术形式（如剪纸、皮影戏、绘</w:t>
      </w:r>
      <w:r>
        <w:rPr>
          <w:rFonts w:ascii="SimSun" w:hAnsi="SimSun" w:eastAsia="SimSun"/>
          <w:b w:val="0"/>
          <w:i w:val="0"/>
          <w:color w:val="000000"/>
          <w:sz w:val="21"/>
        </w:rPr>
        <w:t>画、音乐等），请你写一篇不少于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词左右的英语短文，介绍你最喜欢的艺术形式，说明你喜欢它的原因，</w:t>
      </w:r>
    </w:p>
    <w:p>
      <w:pPr>
        <w:autoSpaceDN w:val="0"/>
        <w:autoSpaceDE w:val="0"/>
        <w:widowControl/>
        <w:spacing w:line="208" w:lineRule="exact" w:before="224" w:after="282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并谈谈它的特点。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42"/>
        </w:trPr>
        <w:tc>
          <w:tcPr>
            <w:tcW w:type="dxa" w:w="2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342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9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试卷第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页，共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39"/>
          <w:pgMar w:top="612" w:right="1008" w:bottom="49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2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要求：</w:t>
      </w:r>
    </w:p>
    <w:p>
      <w:pPr>
        <w:autoSpaceDN w:val="0"/>
        <w:autoSpaceDE w:val="0"/>
        <w:widowControl/>
        <w:spacing w:line="468" w:lineRule="exact" w:before="36" w:after="0"/>
        <w:ind w:left="0" w:right="57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语句通顺，语意连贯，可适当发挥；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至少使用一次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so...that/such...that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句型。</w:t>
      </w:r>
    </w:p>
    <w:p>
      <w:pPr>
        <w:autoSpaceDN w:val="0"/>
        <w:tabs>
          <w:tab w:pos="562" w:val="left"/>
        </w:tabs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．近月，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</w:t>
      </w:r>
      <w:r>
        <w:rPr>
          <w:rFonts w:ascii="SimSun" w:hAnsi="SimSun" w:eastAsia="SimSun"/>
          <w:b w:val="0"/>
          <w:i w:val="0"/>
          <w:color w:val="000000"/>
          <w:sz w:val="21"/>
        </w:rPr>
        <w:t>国潮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”</w:t>
      </w:r>
      <w:r>
        <w:rPr>
          <w:rFonts w:ascii="SimSun" w:hAnsi="SimSun" w:eastAsia="SimSun"/>
          <w:b w:val="0"/>
          <w:i w:val="0"/>
          <w:color w:val="000000"/>
          <w:sz w:val="21"/>
        </w:rPr>
        <w:t>文化席卷重庆，无论是磁器口古镇国庆期间的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</w:t>
      </w:r>
      <w:r>
        <w:rPr>
          <w:rFonts w:ascii="SimSun" w:hAnsi="SimSun" w:eastAsia="SimSun"/>
          <w:b w:val="0"/>
          <w:i w:val="0"/>
          <w:color w:val="000000"/>
          <w:sz w:val="21"/>
        </w:rPr>
        <w:t>庙会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”</w:t>
      </w:r>
      <w:r>
        <w:rPr>
          <w:rFonts w:ascii="SimSun" w:hAnsi="SimSun" w:eastAsia="SimSun"/>
          <w:b w:val="0"/>
          <w:i w:val="0"/>
          <w:color w:val="000000"/>
          <w:sz w:val="21"/>
        </w:rPr>
        <w:t>，还是校园里的汉服，吟诵古</w:t>
      </w:r>
      <w:r>
        <w:rPr>
          <w:rFonts w:ascii="SimSun" w:hAnsi="SimSun" w:eastAsia="SimSun"/>
          <w:b w:val="0"/>
          <w:i w:val="0"/>
          <w:color w:val="000000"/>
          <w:sz w:val="21"/>
        </w:rPr>
        <w:t>典诗词，写毛笔字等活动，处处彰显中国传统文化的魅力。学校英语社团正在组织题为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“Spreading Traditional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Chinese Culture”</w:t>
      </w:r>
      <w:r>
        <w:rPr>
          <w:rFonts w:ascii="SimSun" w:hAnsi="SimSun" w:eastAsia="SimSun"/>
          <w:b w:val="0"/>
          <w:i w:val="0"/>
          <w:color w:val="000000"/>
          <w:sz w:val="21"/>
        </w:rPr>
        <w:t>的征文活动，请你选择一种传统文化的形式，写一篇短文投稿。</w:t>
      </w:r>
    </w:p>
    <w:p>
      <w:pPr>
        <w:autoSpaceDN w:val="0"/>
        <w:autoSpaceDE w:val="0"/>
        <w:widowControl/>
        <w:spacing w:line="208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要求：</w:t>
      </w:r>
    </w:p>
    <w:p>
      <w:pPr>
        <w:autoSpaceDN w:val="0"/>
        <w:autoSpaceDE w:val="0"/>
        <w:widowControl/>
        <w:spacing w:line="468" w:lineRule="exact" w:before="36" w:after="0"/>
        <w:ind w:left="0" w:right="51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注意文字整体性；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 80—120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词，开头已给出，不计入总词数；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文中不能出现自己的姓名和所在学校的名称。</w:t>
      </w:r>
    </w:p>
    <w:p>
      <w:pPr>
        <w:autoSpaceDN w:val="0"/>
        <w:autoSpaceDE w:val="0"/>
        <w:widowControl/>
        <w:spacing w:line="240" w:lineRule="auto" w:before="232" w:after="0"/>
        <w:ind w:left="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6156960</wp:posOffset>
            </wp:positionV>
            <wp:extent cx="4381500" cy="14008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008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2" w:val="left"/>
          <w:tab w:pos="3076" w:val="left"/>
        </w:tabs>
        <w:autoSpaceDE w:val="0"/>
        <w:widowControl/>
        <w:spacing w:line="468" w:lineRule="exact" w:before="5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参考信息：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calligraphy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  <w:r>
        <w:rPr>
          <w:rFonts w:ascii="SimSun" w:hAnsi="SimSun" w:eastAsia="SimSun"/>
          <w:b w:val="0"/>
          <w:i w:val="0"/>
          <w:color w:val="000000"/>
          <w:sz w:val="21"/>
        </w:rPr>
        <w:t>书法，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paper-cutting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  <w:r>
        <w:rPr>
          <w:rFonts w:ascii="SimSun" w:hAnsi="SimSun" w:eastAsia="SimSun"/>
          <w:b w:val="0"/>
          <w:i w:val="0"/>
          <w:color w:val="000000"/>
          <w:sz w:val="21"/>
        </w:rPr>
        <w:t>剪纸，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sugar-painting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>糖画，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opera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  <w:r>
        <w:rPr>
          <w:rFonts w:ascii="SimSun" w:hAnsi="SimSun" w:eastAsia="SimSun"/>
          <w:b w:val="0"/>
          <w:i w:val="0"/>
          <w:color w:val="000000"/>
          <w:sz w:val="21"/>
        </w:rPr>
        <w:t>京剧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Spreading Traditional Chinese Culture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Nowadays, with the popularity of Chinese style, more people show great interest in traditional Chinese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culture.</w:t>
      </w:r>
    </w:p>
    <w:p>
      <w:pPr>
        <w:autoSpaceDN w:val="0"/>
        <w:autoSpaceDE w:val="0"/>
        <w:widowControl/>
        <w:spacing w:line="468" w:lineRule="exact" w:before="0" w:after="0"/>
        <w:ind w:left="0" w:right="10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___________________________________________________________________________________________</w:t>
      </w:r>
    </w:p>
    <w:p>
      <w:pPr>
        <w:autoSpaceDN w:val="0"/>
        <w:autoSpaceDE w:val="0"/>
        <w:widowControl/>
        <w:spacing w:line="282" w:lineRule="exact" w:before="33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试卷第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16</w:t>
      </w:r>
      <w:r>
        <w:rPr>
          <w:rFonts w:ascii="SimSun" w:hAnsi="SimSun" w:eastAsia="SimSun"/>
          <w:b w:val="0"/>
          <w:i w:val="0"/>
          <w:color w:val="000000"/>
          <w:sz w:val="21"/>
        </w:rPr>
        <w:t>页，共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页</w:t>
      </w:r>
    </w:p>
    <w:p>
      <w:pPr>
        <w:sectPr>
          <w:pgSz w:w="11907" w:h="16839"/>
          <w:pgMar w:top="632" w:right="1112" w:bottom="49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422" w:lineRule="exact" w:before="0" w:after="1257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88"/>
        <w:gridCol w:w="4788"/>
      </w:tblGrid>
      <w:tr>
        <w:trPr>
          <w:trHeight w:hRule="exact" w:val="342"/>
        </w:trPr>
        <w:tc>
          <w:tcPr>
            <w:tcW w:type="dxa" w:w="2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342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试卷第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页，共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7" w:h="16839"/>
      <w:pgMar w:top="612" w:right="1198" w:bottom="498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