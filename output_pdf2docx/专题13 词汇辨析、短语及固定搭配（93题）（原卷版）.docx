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1"/>
        </w:rPr>
        <w:t>学校</w:t>
      </w:r>
      <w:r>
        <w:rPr>
          <w:rFonts w:ascii="Calibri" w:hAnsi="Calibri" w:eastAsia="Calibri"/>
          <w:b/>
          <w:i w:val="0"/>
          <w:color w:val="0000FF"/>
          <w:sz w:val="21"/>
        </w:rPr>
        <w:t>:___________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姓名：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班级：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考号：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</w:p>
    <w:p>
      <w:pPr>
        <w:autoSpaceDN w:val="0"/>
        <w:autoSpaceDE w:val="0"/>
        <w:widowControl/>
        <w:spacing w:line="300" w:lineRule="exact" w:before="4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FF"/>
          <w:sz w:val="30"/>
        </w:rPr>
        <w:t>专题13 词汇辨析、短语及固定搭配（93 题）</w:t>
      </w:r>
    </w:p>
    <w:p>
      <w:pPr>
        <w:autoSpaceDN w:val="0"/>
        <w:autoSpaceDE w:val="0"/>
        <w:widowControl/>
        <w:spacing w:line="312" w:lineRule="exact" w:before="114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21"/>
          <w:highlight w:val="yellow"/>
        </w:rPr>
        <w:t>说明：本资料由两部分构成，第一部分是26 年16 区一模真题，第二部分是25 年16 区一二三模真题，真</w:t>
      </w:r>
      <w:r>
        <w:rPr>
          <w:rFonts w:ascii="SimHei" w:hAnsi="SimHei" w:eastAsia="SimHei"/>
          <w:b w:val="0"/>
          <w:i w:val="0"/>
          <w:color w:val="000000"/>
          <w:sz w:val="21"/>
          <w:highlight w:val="yellow"/>
        </w:rPr>
        <w:t>题质量较高，对于学生刷题效果更佳！</w:t>
      </w:r>
    </w:p>
    <w:p>
      <w:pPr>
        <w:autoSpaceDN w:val="0"/>
        <w:autoSpaceDE w:val="0"/>
        <w:widowControl/>
        <w:spacing w:line="424" w:lineRule="exact" w:before="508" w:after="126"/>
        <w:ind w:left="0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一、26 年16 区一模真题汇编57 题（词汇辨析）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上海长宁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________ take a taxi to work, but this morning I took one because it was snowy.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seldom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sometimes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usually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always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speaking to the baby girl, her father always looked ________ into her eyes.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friendly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likely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gently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lonely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don’t drive, so I depend ________ buses and the underground to get around the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上海长宁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Raise your hand if you know the answers ________ the following questions.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上海青浦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public can get much ________ about the election online or on TV.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news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clues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3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suggestions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instructions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上海青浦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 set off early this morning, ________ he was still late because of the traffic jam.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上海青浦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All the players held the rope tightly to the last moment ________ they were tired 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since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unless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although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上海奉贤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children often visit the old man next door, so he never feels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lonely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alone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friendly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nicely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上海嘉定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brother and I like playing Ping-Pong. ________ play together on Saturdays.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Follow the instructions strictly, ________ you will damage the engine system.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father walked around his car to see if there was ________ wrong.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anything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nothing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everything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Green Great Wall along the desert protects people ________ the sandstorms.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between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</w:t>
            </w:r>
          </w:p>
        </w:tc>
      </w:tr>
    </w:tbl>
    <w:p>
      <w:pPr>
        <w:autoSpaceDN w:val="0"/>
        <w:tabs>
          <w:tab w:pos="4716" w:val="left"/>
        </w:tabs>
        <w:autoSpaceDE w:val="0"/>
        <w:widowControl/>
        <w:spacing w:line="36" w:lineRule="exact" w:before="366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36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0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poor old lady praised John for ________ help and kindness.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himself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firefighters helped all the people leave the building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save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safe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safely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safety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new high-speed railway makes ________ possible to travel between cities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—Is this your sister’s smartwatch?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—No, it’s ________. She bought it for my birthday.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mine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After helping others, I always feel ________ and useful.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happily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gently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heavy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 find real happiness ________ helping others and sharing kindness around.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Don’t let your dog run right after a big meal, ________ it can get a stomachache.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plan to spend the weekend on the beach with family sounds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perfectly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sweetly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lovely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wonderfully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 has a big dream of being a dancer. ________ can stop him from standing on the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Something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Anything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Everything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Nothing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must conduct the experiment as ________ as possible and never jump to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conclusions.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carelessly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careless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carefully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careful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Mr. Wang is a kind-hearted boss. He seldom gets angry ________ his workers.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上海浦东新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rained heavily outside, ________ the Wangs had to put off the outdoor picnic.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上海浦东新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result depends mainly ________ how well all members work as a 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上海浦东新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John has something unknown, he often does some research after class.</w:t>
      </w:r>
    </w:p>
    <w:p>
      <w:pPr>
        <w:autoSpaceDN w:val="0"/>
        <w:autoSpaceDE w:val="0"/>
        <w:widowControl/>
        <w:spacing w:line="242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 / 8</w:t>
      </w:r>
    </w:p>
    <w:p>
      <w:pPr>
        <w:sectPr>
          <w:pgSz w:w="11907" w:h="16839"/>
          <w:pgMar w:top="426" w:right="1034" w:bottom="50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8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Until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Before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Although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When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Henry, where are we going to have our science project discussion?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I have no idea. Ask our monitor. He ________ know.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need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had better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Susan tried on several dresses, but ________ of them seemed to satisfy 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all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find much fine ________ in the modern house in the downtown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painting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decoration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furniture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photograph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All of the guests showed up at the party,and the host welcomed ________ warmly.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their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theirs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magic show is often regarded as one of ________ experiences in the summer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camp.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more surprising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more surprised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most surprising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most surprised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Our country held the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grand military parade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大阅兵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________ September 2025 in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Beijing.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Don’t worry. There is nothing wrong ________ your answer to this question.</w:t>
      </w:r>
    </w:p>
    <w:p>
      <w:pPr>
        <w:autoSpaceDN w:val="0"/>
        <w:tabs>
          <w:tab w:pos="2078" w:val="left"/>
          <w:tab w:pos="4154" w:val="left"/>
          <w:tab w:pos="6232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beyond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two coffee shops on this street, but ________ of them stays open late at night.</w:t>
      </w:r>
    </w:p>
    <w:p>
      <w:pPr>
        <w:autoSpaceDN w:val="0"/>
        <w:tabs>
          <w:tab w:pos="2078" w:val="left"/>
          <w:tab w:pos="4154" w:val="left"/>
          <w:tab w:pos="6232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both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neither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 keep Chinese traditions _______ by celebrating festivals and learning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skills.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alive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live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lively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living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上海奉贤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famous writer will give a speech ________ reading habits to Grade Nine students.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between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among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上海长宁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glass is broken. Please be careful with it, ________ it’ll cut your hand.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上海奉贤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John is keen on space exploration and always checks the ______ news online.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latest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lately</w:t>
            </w:r>
          </w:p>
        </w:tc>
      </w:tr>
    </w:tbl>
    <w:p>
      <w:pPr>
        <w:autoSpaceDN w:val="0"/>
        <w:tabs>
          <w:tab w:pos="4716" w:val="left"/>
        </w:tabs>
        <w:autoSpaceDE w:val="0"/>
        <w:widowControl/>
        <w:spacing w:line="36" w:lineRule="exact" w:before="366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0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上海奉贤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grandfather has a good ______ of Chinese history and often tells me interesting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knowledge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information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advice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experience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a pity that there isn’t much _______ in the house, just a bed and a small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children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furniture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sheep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young woman moved _______ the crowd to look for her close friend.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across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over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Last year, I saw the wild lions and elephants in Africa with _______ own eyes.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mine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need ________ two volunteers to help clean the park this Saturday.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another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other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other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others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it was raining heavily, the football match continued as planned.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Since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If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Although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Keeping a lovely garden needs a certain amount of daily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plant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tool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space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Don’t feel ________, Jim. We are all here to support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sadly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lonely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angrily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unluckily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movie was quite interesting, ________ the ending was a little disappointing.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上海松江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old man felt ________ after his wife died last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sadly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lonely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angrily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faithfully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上海松江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Tourists can enjoy different night views on ________ side of the Huangpu River.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either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neither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all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上海松江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________ perform a fire safety check every month according to the safety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may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ought to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上海松江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With limited equipment, the scientists tried ________ best to complete the experiment.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their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theirs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themselves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上海松江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Save money every month, ________ you’ll be able to afford a ticket to the concert.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上海嘉定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should think of a better plan, ________ the situation will get worse.</w:t>
      </w:r>
    </w:p>
    <w:p>
      <w:pPr>
        <w:autoSpaceDN w:val="0"/>
        <w:autoSpaceDE w:val="0"/>
        <w:widowControl/>
        <w:spacing w:line="242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 / 8</w:t>
      </w:r>
    </w:p>
    <w:p>
      <w:pPr>
        <w:sectPr>
          <w:pgSz w:w="11907" w:h="16839"/>
          <w:pgMar w:top="426" w:right="1034" w:bottom="50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8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上海嘉定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Chinese culture, horses are important symbols, which stand ________ speed and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success.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the time being, let’s not make any big decisions until we have more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most beautiful exhibit in this exhibition was provided ________ an unknown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citizen.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上海杨浦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story is mainly told ________ pictures, so young readers can understand it clearly.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</w:tr>
    </w:tbl>
    <w:p>
      <w:pPr>
        <w:autoSpaceDN w:val="0"/>
        <w:autoSpaceDE w:val="0"/>
        <w:widowControl/>
        <w:spacing w:line="424" w:lineRule="exact" w:before="496" w:after="126"/>
        <w:ind w:left="0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二、26 年16 区一模真题汇编8 题（短语及固定搭配）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上海青浦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Three masked men broke ________ the Louvre Museum and stole some jewelry.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out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into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through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down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Although the traffic was heavy, I arrived home ________ time for dinner.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refused ________ the paper because the terms were unfair to his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sign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signing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sign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signing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上海宝山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managed ________ a table at the popular restaurant by calling early.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book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booked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book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booking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 you have a problem, don’t just complain ________ it—try to find a solution.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team was made ________ scientists in different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up of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上海静安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had better ________ late for the exam tomorrow.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don’t be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be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to be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 being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2026·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上海杨浦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group of students are busy ________ the posters for the school play.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design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designed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design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designing</w:t>
            </w:r>
          </w:p>
        </w:tc>
      </w:tr>
    </w:tbl>
    <w:p>
      <w:pPr>
        <w:autoSpaceDN w:val="0"/>
        <w:tabs>
          <w:tab w:pos="4716" w:val="left"/>
        </w:tabs>
        <w:autoSpaceDE w:val="0"/>
        <w:widowControl/>
        <w:spacing w:line="36" w:lineRule="exact" w:before="366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4" w:lineRule="exact" w:before="668" w:after="128"/>
        <w:ind w:left="0" w:right="7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三、25 年16 区一二三模真题汇编28 题（短语及固定搭配）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三模）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Since my teammates all fell ill, I had no choice but ______ the report alone.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finish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finish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finishing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finished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三模）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success of the project depends ______ the effort of every member.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三模）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We’ll have to work on our own ________ the time being until we find partners.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上海杨浦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三模）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politician denied ________ about his educational and working experience.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lying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lying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lied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上海崇明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Mr. More encouraged his students ________ creatively in order to solve the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think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thought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think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thinking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上海崇明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folk art lovers went on ________ paper cuttings, hoping to pass down this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skill.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do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doing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上海浦东新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Engineers plan ________ a more powerful battery technology in the next two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develop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developing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develop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developed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上海浦东新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old couple had pity ________ the homeless cat and gave her food and shelter.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上海青浦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Taya is very worried because she hasn’t heard ________ her daughter for two months.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上海闵行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should always be thankful ________ our parents for their love and care for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from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上海长宁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Christine refuses ________ her children to the weekend training centre for extra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sending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send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sent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send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his surprise, Peter opened the box and found the pet kitten he had always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farmers in this area had ________ especially hard time this year because of the</w:t>
      </w:r>
    </w:p>
    <w:p>
      <w:pPr>
        <w:autoSpaceDN w:val="0"/>
        <w:autoSpaceDE w:val="0"/>
        <w:widowControl/>
        <w:spacing w:line="242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 / 8</w:t>
      </w:r>
    </w:p>
    <w:p>
      <w:pPr>
        <w:sectPr>
          <w:pgSz w:w="11907" w:h="16839"/>
          <w:pgMar w:top="426" w:right="1034" w:bottom="50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40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flood.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More and more senior citizens consider ________ to the countryside after retirement.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move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move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moving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moved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Julian is so helpful and he never minds ______ his notes with all of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sharing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share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shared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Ellen is positive. He keeps ________ no matter how tough things 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smiling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smile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smile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smiles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上海黄浦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rude to make fun ________ someone’s appearance in public.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about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上海金山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Carl decided to ________ early in the morning to beat the traffic and enjoy the scenic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journey.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set off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take off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turn off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switch off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84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上海崇明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recent survey showed 75% of those questioned were ________ favour of the plan.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85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上海长宁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thief broke ________ the shop in our neighborhood last night and stole several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expensive items.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into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86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上海虹口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had no idea what was wrong, but my sister seemed angry ________ me for some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reason.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about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8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</w:t>
      </w:r>
    </w:p>
    <w:p>
      <w:pPr>
        <w:autoSpaceDN w:val="0"/>
        <w:autoSpaceDE w:val="0"/>
        <w:widowControl/>
        <w:spacing w:line="282" w:lineRule="exact" w:before="18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87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team has no choice ________ to stay late at the office to finish the project.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上海徐汇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staff are asked to smile ________ every customer entering the store.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3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Our English teacher always encourages us ________ questions in his class.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ask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asking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ask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asked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Professor Wang seemed ________ with the report of our survey.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please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pleased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pleasure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pleasantly</w:t>
            </w:r>
          </w:p>
        </w:tc>
      </w:tr>
    </w:tbl>
    <w:p>
      <w:pPr>
        <w:autoSpaceDN w:val="0"/>
        <w:tabs>
          <w:tab w:pos="4716" w:val="left"/>
        </w:tabs>
        <w:autoSpaceDE w:val="0"/>
        <w:widowControl/>
        <w:spacing w:line="36" w:lineRule="exact" w:before="366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 / 8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7" w:h="16839"/>
          <w:pgMar w:top="42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20649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0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91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上海普陀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people are unaware ________ how much sugar they take in every 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92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上海嘉定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一模）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her ________, the lost wallet was returned with all the money still inside.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amazement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amazed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amazing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amazingly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93</w:t>
      </w:r>
      <w:r>
        <w:rPr>
          <w:rFonts w:ascii="SimSun" w:hAnsi="SimSun" w:eastAsia="SimSun"/>
          <w:b w:val="0"/>
          <w:i w:val="0"/>
          <w:color w:val="000000"/>
          <w:sz w:val="21"/>
        </w:rPr>
        <w:t>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2025·</w:t>
      </w:r>
      <w:r>
        <w:rPr>
          <w:rFonts w:ascii="SimSun" w:hAnsi="SimSun" w:eastAsia="SimSun"/>
          <w:b w:val="0"/>
          <w:i w:val="0"/>
          <w:color w:val="000000"/>
          <w:sz w:val="21"/>
        </w:rPr>
        <w:t>上海嘉定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>二模）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With the increasing number of tourists, the hotel prices are likely to ________ this</w:t>
      </w:r>
    </w:p>
    <w:p>
      <w:pPr>
        <w:autoSpaceDN w:val="0"/>
        <w:autoSpaceDE w:val="0"/>
        <w:widowControl/>
        <w:spacing w:line="280" w:lineRule="exact" w:before="18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summer.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9"/>
        <w:gridCol w:w="2449"/>
        <w:gridCol w:w="2449"/>
        <w:gridCol w:w="2449"/>
      </w:tblGrid>
      <w:tr>
        <w:trPr>
          <w:trHeight w:hRule="exact" w:val="4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rises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rise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rising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rose</w:t>
            </w:r>
          </w:p>
        </w:tc>
      </w:tr>
    </w:tbl>
    <w:p>
      <w:pPr>
        <w:autoSpaceDN w:val="0"/>
        <w:autoSpaceDE w:val="0"/>
        <w:widowControl/>
        <w:spacing w:line="242" w:lineRule="exact" w:before="109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 / 8</w:t>
      </w:r>
    </w:p>
    <w:sectPr w:rsidR="00FC693F" w:rsidRPr="0006063C" w:rsidSect="00034616">
      <w:pgSz w:w="11907" w:h="16839"/>
      <w:pgMar w:top="426" w:right="1034" w:bottom="502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