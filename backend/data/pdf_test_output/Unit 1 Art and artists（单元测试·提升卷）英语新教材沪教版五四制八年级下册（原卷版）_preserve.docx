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ind w:left="2789"/>
        <w:jc w:val="center"/>
      </w:pPr>
      <w:r>
        <w:rPr>
          <w:rFonts w:ascii="Times New Roman" w:hAnsi="Times New Roman"/>
          <w:b w:val="0"/>
          <w:i w:val="0"/>
          <w:sz w:val="36"/>
          <w:u w:val="none"/>
        </w:rPr>
        <w:t>2025-2026</w:t>
      </w:r>
      <w:r>
        <w:rPr>
          <w:rFonts w:ascii="黑体" w:hAnsi="黑体"/>
          <w:b w:val="0"/>
          <w:i w:val="0"/>
          <w:sz w:val="36"/>
          <w:u w:val="none"/>
        </w:rPr>
        <w:t xml:space="preserve"> 学年八年级下册英语单元测试</w:t>
      </w:r>
    </w:p>
    <w:p>
      <w:pPr>
        <w:ind w:left="5091"/>
        <w:jc w:val="center"/>
      </w:pPr>
      <w:r>
        <w:rPr>
          <w:rFonts w:ascii="Times New Roman" w:hAnsi="Times New Roman"/>
          <w:b/>
          <w:i w:val="0"/>
          <w:sz w:val="30"/>
          <w:u w:val="none"/>
        </w:rPr>
        <w:t>Unit1·</w:t>
      </w:r>
      <w:r>
        <w:rPr>
          <w:rFonts w:ascii="宋体" w:hAnsi="宋体"/>
          <w:b w:val="0"/>
          <w:i w:val="0"/>
          <w:sz w:val="30"/>
          <w:u w:val="none"/>
        </w:rPr>
        <w:t>提升卷</w:t>
      </w:r>
    </w:p>
    <w:p>
      <w:pPr>
        <w:ind w:left="1950"/>
        <w:jc w:val="center"/>
      </w:pPr>
      <w:r>
        <w:rPr>
          <w:rFonts w:ascii="宋体" w:hAnsi="宋体"/>
          <w:b w:val="0"/>
          <w:i w:val="0"/>
          <w:sz w:val="24"/>
          <w:u w:val="none"/>
        </w:rPr>
        <w:t>学校</w:t>
      </w:r>
      <w:r>
        <w:rPr>
          <w:rFonts w:ascii="Times New Roman" w:hAnsi="Times New Roman"/>
          <w:b w:val="0"/>
          <w:i w:val="0"/>
          <w:sz w:val="24"/>
          <w:u w:val="none"/>
        </w:rPr>
        <w:t>:___________</w:t>
      </w:r>
      <w:r>
        <w:rPr>
          <w:rFonts w:ascii="宋体" w:hAnsi="宋体"/>
          <w:b w:val="0"/>
          <w:i w:val="0"/>
          <w:sz w:val="24"/>
          <w:u w:val="none"/>
        </w:rPr>
        <w:t>班级：</w:t>
      </w:r>
      <w:r>
        <w:rPr>
          <w:rFonts w:ascii="Times New Roman" w:hAnsi="Times New Roman"/>
          <w:b w:val="0"/>
          <w:i w:val="0"/>
          <w:sz w:val="24"/>
          <w:u w:val="none"/>
        </w:rPr>
        <w:t>___________</w:t>
      </w:r>
      <w:r>
        <w:rPr>
          <w:rFonts w:ascii="宋体" w:hAnsi="宋体"/>
          <w:b w:val="0"/>
          <w:i w:val="0"/>
          <w:sz w:val="24"/>
          <w:u w:val="none"/>
        </w:rPr>
        <w:t>姓名：</w:t>
      </w:r>
      <w:r>
        <w:rPr>
          <w:rFonts w:ascii="Times New Roman" w:hAnsi="Times New Roman"/>
          <w:b w:val="0"/>
          <w:i w:val="0"/>
          <w:sz w:val="24"/>
          <w:u w:val="none"/>
        </w:rPr>
        <w:t>___________</w:t>
      </w:r>
      <w:r>
        <w:rPr>
          <w:rFonts w:ascii="宋体" w:hAnsi="宋体"/>
          <w:b w:val="0"/>
          <w:i w:val="0"/>
          <w:sz w:val="24"/>
          <w:u w:val="none"/>
        </w:rPr>
        <w:t>分数：</w:t>
      </w:r>
      <w:r>
        <w:rPr>
          <w:rFonts w:ascii="Times New Roman" w:hAnsi="Times New Roman"/>
          <w:b w:val="0"/>
          <w:i w:val="0"/>
          <w:sz w:val="24"/>
          <w:u w:val="none"/>
        </w:rPr>
        <w:t>___________</w:t>
      </w:r>
    </w:p>
    <w:p>
      <w:pPr>
        <w:ind w:left="3957"/>
        <w:jc w:val="center"/>
      </w:pPr>
      <w:r>
        <w:rPr>
          <w:rFonts w:ascii="楷体" w:hAnsi="楷体"/>
          <w:b w:val="0"/>
          <w:i w:val="0"/>
          <w:sz w:val="20"/>
          <w:u w:val="none"/>
        </w:rPr>
        <w:t>（考试时间：</w:t>
      </w:r>
      <w:r>
        <w:rPr>
          <w:rFonts w:ascii="Times New Roman" w:hAnsi="Times New Roman"/>
          <w:b w:val="0"/>
          <w:i w:val="0"/>
          <w:sz w:val="20"/>
          <w:u w:val="none"/>
        </w:rPr>
        <w:t>90</w:t>
      </w:r>
      <w:r>
        <w:rPr>
          <w:rFonts w:ascii="楷体" w:hAnsi="楷体"/>
          <w:b w:val="0"/>
          <w:i w:val="0"/>
          <w:sz w:val="20"/>
          <w:u w:val="none"/>
        </w:rPr>
        <w:t xml:space="preserve"> 分钟</w:t>
      </w:r>
      <w:r>
        <w:rPr>
          <w:rFonts w:ascii="楷体" w:hAnsi="楷体"/>
          <w:b w:val="0"/>
          <w:i w:val="0"/>
          <w:sz w:val="20"/>
          <w:u w:val="none"/>
        </w:rPr>
        <w:t xml:space="preserve"> </w:t>
      </w:r>
      <w:r>
        <w:rPr>
          <w:rFonts w:ascii="楷体" w:hAnsi="楷体"/>
          <w:b w:val="0"/>
          <w:i w:val="0"/>
          <w:sz w:val="20"/>
          <w:u w:val="none"/>
        </w:rPr>
        <w:t>试卷满分：</w:t>
      </w:r>
      <w:r>
        <w:rPr>
          <w:rFonts w:ascii="Times New Roman" w:hAnsi="Times New Roman"/>
          <w:b w:val="0"/>
          <w:i w:val="0"/>
          <w:sz w:val="20"/>
          <w:u w:val="none"/>
        </w:rPr>
        <w:t>100</w:t>
      </w:r>
      <w:r>
        <w:rPr>
          <w:rFonts w:ascii="楷体" w:hAnsi="楷体"/>
          <w:b w:val="0"/>
          <w:i w:val="0"/>
          <w:sz w:val="20"/>
          <w:u w:val="none"/>
        </w:rPr>
        <w:t xml:space="preserve"> 分）</w:t>
      </w:r>
    </w:p>
    <w:p>
      <w:pPr>
        <w:ind w:left="1083"/>
        <w:jc w:val="left"/>
      </w:pPr>
      <w:r>
        <w:rPr>
          <w:rFonts w:ascii="宋体" w:hAnsi="宋体"/>
          <w:b w:val="0"/>
          <w:i w:val="0"/>
          <w:sz w:val="22"/>
          <w:u w:val="none"/>
        </w:rPr>
        <w:t>注意：</w:t>
      </w:r>
    </w:p>
    <w:p>
      <w:pPr>
        <w:ind w:left="1083"/>
        <w:jc w:val="left"/>
      </w:pPr>
      <w:r>
        <w:rPr>
          <w:rFonts w:ascii="宋体" w:hAnsi="宋体"/>
          <w:b w:val="0"/>
          <w:i w:val="0"/>
          <w:sz w:val="22"/>
          <w:u w:val="none"/>
        </w:rPr>
        <w:t>本卷试题均采用连续编号，所有答案务必按照规定在答题纸上完成，做在练习卷上不给分。</w:t>
      </w:r>
    </w:p>
    <w:p>
      <w:pPr>
        <w:ind w:left="1083"/>
        <w:jc w:val="left"/>
      </w:pPr>
      <w:r>
        <w:rPr>
          <w:rFonts w:ascii="宋体" w:hAnsi="宋体"/>
          <w:b w:val="0"/>
          <w:i w:val="0"/>
          <w:sz w:val="20"/>
          <w:u w:val="none"/>
        </w:rPr>
        <w:t>一、语法选择</w:t>
      </w:r>
      <w:r>
        <w:rPr>
          <w:rFonts w:ascii="Times New Roman" w:hAnsi="Times New Roman"/>
          <w:b/>
          <w:i w:val="0"/>
          <w:sz w:val="24"/>
          <w:u w:val="none"/>
        </w:rPr>
        <w:t>(</w:t>
      </w:r>
      <w:r>
        <w:rPr>
          <w:rFonts w:ascii="宋体" w:hAnsi="宋体"/>
          <w:b w:val="0"/>
          <w:i w:val="0"/>
          <w:sz w:val="24"/>
          <w:u w:val="none"/>
        </w:rPr>
        <w:t>共</w:t>
      </w:r>
      <w:r>
        <w:rPr>
          <w:rFonts w:ascii="Times New Roman" w:hAnsi="Times New Roman"/>
          <w:b/>
          <w:i w:val="0"/>
          <w:sz w:val="24"/>
          <w:u w:val="none"/>
        </w:rPr>
        <w:t xml:space="preserve"> 10</w:t>
      </w:r>
      <w:r>
        <w:rPr>
          <w:rFonts w:ascii="宋体" w:hAnsi="宋体"/>
          <w:b w:val="0"/>
          <w:i w:val="0"/>
          <w:sz w:val="24"/>
          <w:u w:val="none"/>
        </w:rPr>
        <w:t xml:space="preserve"> 分</w:t>
      </w:r>
      <w:r>
        <w:rPr>
          <w:rFonts w:ascii="Times New Roman" w:hAnsi="Times New Roman"/>
          <w:b/>
          <w:i w:val="0"/>
          <w:sz w:val="24"/>
          <w:u w:val="none"/>
        </w:rPr>
        <w:t>)</w:t>
      </w:r>
    </w:p>
    <w:p>
      <w:pPr>
        <w:ind w:left="1083"/>
        <w:jc w:val="left"/>
      </w:pPr>
      <w:r>
        <w:rPr>
          <w:rFonts w:ascii="宋体" w:hAnsi="宋体"/>
          <w:b w:val="0"/>
          <w:i w:val="0"/>
          <w:sz w:val="20"/>
          <w:u w:val="none"/>
        </w:rPr>
        <w:t>根据短文内容，从</w:t>
      </w:r>
      <w:r>
        <w:rPr>
          <w:rFonts w:ascii="Times New Roman" w:hAnsi="Times New Roman"/>
          <w:b w:val="0"/>
          <w:i w:val="0"/>
          <w:sz w:val="20"/>
          <w:u w:val="none"/>
        </w:rPr>
        <w:t xml:space="preserve"> A</w:t>
      </w:r>
      <w:r>
        <w:rPr>
          <w:rFonts w:ascii="宋体" w:hAnsi="宋体"/>
          <w:b w:val="0"/>
          <w:i w:val="0"/>
          <w:sz w:val="20"/>
          <w:u w:val="none"/>
        </w:rPr>
        <w:t>、</w:t>
      </w:r>
      <w:r>
        <w:rPr>
          <w:rFonts w:ascii="Times New Roman" w:hAnsi="Times New Roman"/>
          <w:b w:val="0"/>
          <w:i w:val="0"/>
          <w:sz w:val="20"/>
          <w:u w:val="none"/>
        </w:rPr>
        <w:t>B</w:t>
      </w:r>
      <w:r>
        <w:rPr>
          <w:rFonts w:ascii="宋体" w:hAnsi="宋体"/>
          <w:b w:val="0"/>
          <w:i w:val="0"/>
          <w:sz w:val="20"/>
          <w:u w:val="none"/>
        </w:rPr>
        <w:t>、</w:t>
      </w:r>
      <w:r>
        <w:rPr>
          <w:rFonts w:ascii="Times New Roman" w:hAnsi="Times New Roman"/>
          <w:b w:val="0"/>
          <w:i w:val="0"/>
          <w:sz w:val="20"/>
          <w:u w:val="none"/>
        </w:rPr>
        <w:t>C</w:t>
      </w:r>
      <w:r>
        <w:rPr>
          <w:rFonts w:ascii="宋体" w:hAnsi="宋体"/>
          <w:b w:val="0"/>
          <w:i w:val="0"/>
          <w:sz w:val="20"/>
          <w:u w:val="none"/>
        </w:rPr>
        <w:t xml:space="preserve"> 三个选项中选出一个语法正确的答案，并把答题卡上对应题目的答案标号涂黑。</w:t>
      </w:r>
    </w:p>
    <w:p>
      <w:pPr>
        <w:ind w:left="1644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On the streets of France, people can often see a pretty Chinese girl. She is playing the</w:t>
      </w:r>
      <w:r>
        <w:rPr>
          <w:rFonts w:ascii="Times New Roman" w:hAnsi="Times New Roman"/>
          <w:b w:val="0"/>
          <w:i/>
          <w:sz w:val="20"/>
          <w:u w:val="none"/>
        </w:rPr>
        <w:t xml:space="preserve"> guzheng</w:t>
      </w:r>
      <w:r>
        <w:rPr>
          <w:rFonts w:ascii="Times New Roman" w:hAnsi="Times New Roman"/>
          <w:b w:val="0"/>
          <w:i w:val="0"/>
          <w:sz w:val="20"/>
          <w:u w:val="none"/>
        </w:rPr>
        <w:t xml:space="preserve"> </w:t>
      </w:r>
      <w:r>
        <w:rPr>
          <w:rFonts w:ascii="Times New Roman" w:hAnsi="Times New Roman"/>
          <w:b w:val="0"/>
          <w:i w:val="0"/>
          <w:sz w:val="20"/>
          <w:u w:val="none"/>
        </w:rPr>
        <w:t>1</w:t>
      </w:r>
      <w:r>
        <w:rPr>
          <w:rFonts w:ascii="Times New Roman" w:hAnsi="Times New Roman"/>
          <w:b w:val="0"/>
          <w:i w:val="0"/>
          <w:sz w:val="20"/>
          <w:u w:val="none"/>
        </w:rPr>
        <w:t xml:space="preserve"> </w:t>
      </w:r>
      <w:r>
        <w:rPr>
          <w:rFonts w:ascii="Times New Roman" w:hAnsi="Times New Roman"/>
          <w:b w:val="0"/>
          <w:i w:val="0"/>
          <w:sz w:val="20"/>
          <w:u w:val="none"/>
        </w:rPr>
        <w:t>,</w:t>
      </w:r>
    </w:p>
    <w:p>
      <w:pPr>
        <w:ind w:left="1083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wearing traditional Chinese</w:t>
      </w:r>
      <w:r>
        <w:rPr>
          <w:rFonts w:ascii="Times New Roman" w:hAnsi="Times New Roman"/>
          <w:b w:val="0"/>
          <w:i/>
          <w:sz w:val="20"/>
          <w:u w:val="none"/>
        </w:rPr>
        <w:t xml:space="preserve"> hanfu</w:t>
      </w:r>
      <w:r>
        <w:rPr>
          <w:rFonts w:ascii="Times New Roman" w:hAnsi="Times New Roman"/>
          <w:b w:val="0"/>
          <w:i w:val="0"/>
          <w:sz w:val="20"/>
          <w:u w:val="none"/>
        </w:rPr>
        <w:t>. Her music sounds beautiful. And her performances are very popular</w:t>
      </w:r>
      <w:r>
        <w:rPr>
          <w:rFonts w:ascii="Times New Roman" w:hAnsi="Times New Roman"/>
          <w:b w:val="0"/>
          <w:i w:val="0"/>
          <w:sz w:val="20"/>
          <w:u w:val="none"/>
        </w:rPr>
        <w:tab/>
      </w:r>
      <w:r>
        <w:rPr>
          <w:rFonts w:ascii="Times New Roman" w:hAnsi="Times New Roman"/>
          <w:b w:val="0"/>
          <w:i w:val="0"/>
          <w:sz w:val="20"/>
          <w:u w:val="none"/>
        </w:rPr>
        <w:t>2</w:t>
      </w:r>
    </w:p>
    <w:p>
      <w:pPr>
        <w:ind w:left="1083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the people there. In their eyes, she is famous as a Transcultural Music Ambassador (</w:t>
      </w:r>
      <w:r>
        <w:rPr>
          <w:rFonts w:ascii="宋体" w:hAnsi="宋体"/>
          <w:b w:val="0"/>
          <w:i w:val="0"/>
          <w:sz w:val="20"/>
          <w:u w:val="none"/>
        </w:rPr>
        <w:t>跨文化音乐使者</w:t>
      </w:r>
      <w:r>
        <w:rPr>
          <w:rFonts w:ascii="Times New Roman" w:hAnsi="Times New Roman"/>
          <w:b w:val="0"/>
          <w:i w:val="0"/>
          <w:sz w:val="20"/>
          <w:u w:val="none"/>
        </w:rPr>
        <w:t>) there. The</w:t>
      </w:r>
    </w:p>
    <w:p>
      <w:pPr>
        <w:ind w:left="1083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3</w:t>
      </w:r>
      <w:r>
        <w:rPr>
          <w:rFonts w:ascii="Times New Roman" w:hAnsi="Times New Roman"/>
          <w:b w:val="0"/>
          <w:i w:val="0"/>
          <w:sz w:val="20"/>
          <w:u w:val="none"/>
        </w:rPr>
        <w:t xml:space="preserve"> </w:t>
      </w:r>
      <w:r>
        <w:rPr>
          <w:rFonts w:ascii="Times New Roman" w:hAnsi="Times New Roman"/>
          <w:b w:val="0"/>
          <w:i w:val="0"/>
          <w:sz w:val="20"/>
          <w:u w:val="none"/>
        </w:rPr>
        <w:t>name is Peng Jingxuan.</w:t>
      </w:r>
    </w:p>
    <w:p>
      <w:pPr>
        <w:ind w:left="1644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Peng was born in Huaihua, Hunan Province in 1995. She started to learn the</w:t>
      </w:r>
      <w:r>
        <w:rPr>
          <w:rFonts w:ascii="Times New Roman" w:hAnsi="Times New Roman"/>
          <w:b w:val="0"/>
          <w:i/>
          <w:sz w:val="20"/>
          <w:u w:val="none"/>
        </w:rPr>
        <w:t xml:space="preserve"> guzheng</w:t>
      </w:r>
      <w:r>
        <w:rPr>
          <w:rFonts w:ascii="Times New Roman" w:hAnsi="Times New Roman"/>
          <w:b w:val="0"/>
          <w:i w:val="0"/>
          <w:sz w:val="20"/>
          <w:u w:val="none"/>
        </w:rPr>
        <w:t xml:space="preserve"> at</w:t>
      </w:r>
      <w:r>
        <w:rPr>
          <w:rFonts w:ascii="Times New Roman" w:hAnsi="Times New Roman"/>
          <w:b w:val="0"/>
          <w:i w:val="0"/>
          <w:sz w:val="20"/>
          <w:u w:val="none"/>
        </w:rPr>
        <w:t xml:space="preserve"> </w:t>
      </w:r>
      <w:r>
        <w:rPr>
          <w:rFonts w:ascii="Times New Roman" w:hAnsi="Times New Roman"/>
          <w:b w:val="0"/>
          <w:i w:val="0"/>
          <w:sz w:val="20"/>
          <w:u w:val="none"/>
        </w:rPr>
        <w:t>4</w:t>
      </w:r>
      <w:r>
        <w:rPr>
          <w:rFonts w:ascii="Times New Roman" w:hAnsi="Times New Roman"/>
          <w:b w:val="0"/>
          <w:i w:val="0"/>
          <w:sz w:val="20"/>
          <w:u w:val="none"/>
        </w:rPr>
        <w:t xml:space="preserve"> </w:t>
      </w:r>
      <w:r>
        <w:rPr>
          <w:rFonts w:ascii="Times New Roman" w:hAnsi="Times New Roman"/>
          <w:b w:val="0"/>
          <w:i w:val="0"/>
          <w:sz w:val="20"/>
          <w:u w:val="none"/>
        </w:rPr>
        <w:t>age of</w:t>
      </w:r>
    </w:p>
    <w:p>
      <w:pPr>
        <w:ind w:left="1083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seven. In 2017, Peng graduated (</w:t>
      </w:r>
      <w:r>
        <w:rPr>
          <w:rFonts w:ascii="宋体" w:hAnsi="宋体"/>
          <w:b w:val="0"/>
          <w:i w:val="0"/>
          <w:sz w:val="20"/>
          <w:u w:val="none"/>
        </w:rPr>
        <w:t xml:space="preserve"> 毕 业</w:t>
      </w:r>
      <w:r>
        <w:rPr>
          <w:rFonts w:ascii="Times New Roman" w:hAnsi="Times New Roman"/>
          <w:b w:val="0"/>
          <w:i w:val="0"/>
          <w:sz w:val="20"/>
          <w:u w:val="none"/>
        </w:rPr>
        <w:t xml:space="preserve"> ) from Wuhan Conservatory of Music. In 2018, she went to France to</w:t>
      </w:r>
    </w:p>
    <w:p>
      <w:pPr>
        <w:ind w:left="1083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continue studying music by</w:t>
      </w:r>
      <w:r>
        <w:rPr>
          <w:rFonts w:ascii="Times New Roman" w:hAnsi="Times New Roman"/>
          <w:b w:val="0"/>
          <w:i w:val="0"/>
          <w:sz w:val="20"/>
          <w:u w:val="none"/>
        </w:rPr>
        <w:t xml:space="preserve"> </w:t>
      </w:r>
      <w:r>
        <w:rPr>
          <w:rFonts w:ascii="Times New Roman" w:hAnsi="Times New Roman"/>
          <w:b w:val="0"/>
          <w:i w:val="0"/>
          <w:sz w:val="20"/>
          <w:u w:val="none"/>
        </w:rPr>
        <w:t>5</w:t>
      </w:r>
      <w:r>
        <w:rPr>
          <w:rFonts w:ascii="Times New Roman" w:hAnsi="Times New Roman"/>
          <w:b w:val="0"/>
          <w:i w:val="0"/>
          <w:sz w:val="20"/>
          <w:u w:val="none"/>
        </w:rPr>
        <w:t xml:space="preserve"> </w:t>
      </w:r>
      <w:r>
        <w:rPr>
          <w:rFonts w:ascii="Times New Roman" w:hAnsi="Times New Roman"/>
          <w:b w:val="0"/>
          <w:i w:val="0"/>
          <w:sz w:val="20"/>
          <w:u w:val="none"/>
        </w:rPr>
        <w:t>.</w:t>
      </w:r>
    </w:p>
    <w:p>
      <w:pPr>
        <w:ind w:left="1644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“</w:t>
      </w:r>
      <w:r>
        <w:rPr>
          <w:rFonts w:ascii="Times New Roman" w:hAnsi="Times New Roman"/>
          <w:b w:val="0"/>
          <w:i w:val="0"/>
          <w:sz w:val="20"/>
          <w:u w:val="none"/>
        </w:rPr>
        <w:t xml:space="preserve"> </w:t>
      </w:r>
      <w:r>
        <w:rPr>
          <w:rFonts w:ascii="Times New Roman" w:hAnsi="Times New Roman"/>
          <w:b w:val="0"/>
          <w:i w:val="0"/>
          <w:sz w:val="20"/>
          <w:u w:val="none"/>
        </w:rPr>
        <w:t>6</w:t>
      </w:r>
      <w:r>
        <w:rPr>
          <w:rFonts w:ascii="Times New Roman" w:hAnsi="Times New Roman"/>
          <w:b w:val="0"/>
          <w:i w:val="0"/>
          <w:sz w:val="20"/>
          <w:u w:val="none"/>
        </w:rPr>
        <w:t xml:space="preserve"> </w:t>
      </w:r>
      <w:r>
        <w:rPr>
          <w:rFonts w:ascii="Times New Roman" w:hAnsi="Times New Roman"/>
          <w:b w:val="0"/>
          <w:i w:val="0"/>
          <w:sz w:val="20"/>
          <w:u w:val="none"/>
        </w:rPr>
        <w:t>I first came to study in France, I found street performances were very common, but few people</w:t>
      </w:r>
    </w:p>
    <w:p>
      <w:pPr>
        <w:ind w:left="1083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were playing Chinese musical instruments (</w:t>
      </w:r>
      <w:r>
        <w:rPr>
          <w:rFonts w:ascii="宋体" w:hAnsi="宋体"/>
          <w:b w:val="0"/>
          <w:i w:val="0"/>
          <w:sz w:val="20"/>
          <w:u w:val="none"/>
        </w:rPr>
        <w:t>乐器</w:t>
      </w:r>
      <w:r>
        <w:rPr>
          <w:rFonts w:ascii="Times New Roman" w:hAnsi="Times New Roman"/>
          <w:b w:val="0"/>
          <w:i w:val="0"/>
          <w:sz w:val="20"/>
          <w:u w:val="none"/>
        </w:rPr>
        <w:t>). That’s why I took my</w:t>
      </w:r>
      <w:r>
        <w:rPr>
          <w:rFonts w:ascii="Times New Roman" w:hAnsi="Times New Roman"/>
          <w:b w:val="0"/>
          <w:i/>
          <w:sz w:val="20"/>
          <w:u w:val="none"/>
        </w:rPr>
        <w:t xml:space="preserve"> guzheng</w:t>
      </w:r>
      <w:r>
        <w:rPr>
          <w:rFonts w:ascii="Times New Roman" w:hAnsi="Times New Roman"/>
          <w:b w:val="0"/>
          <w:i w:val="0"/>
          <w:sz w:val="20"/>
          <w:u w:val="none"/>
        </w:rPr>
        <w:t xml:space="preserve"> to the streets,” said Peng. Many</w:t>
      </w:r>
    </w:p>
    <w:p>
      <w:pPr>
        <w:ind w:left="1083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people watched her performance.</w:t>
      </w:r>
      <w:r>
        <w:rPr>
          <w:rFonts w:ascii="Times New Roman" w:hAnsi="Times New Roman"/>
          <w:b w:val="0"/>
          <w:i w:val="0"/>
          <w:sz w:val="20"/>
          <w:u w:val="none"/>
        </w:rPr>
        <w:t xml:space="preserve"> </w:t>
      </w:r>
      <w:r>
        <w:rPr>
          <w:rFonts w:ascii="Times New Roman" w:hAnsi="Times New Roman"/>
          <w:b w:val="0"/>
          <w:i w:val="0"/>
          <w:sz w:val="20"/>
          <w:u w:val="none"/>
        </w:rPr>
        <w:t>7</w:t>
      </w:r>
      <w:r>
        <w:rPr>
          <w:rFonts w:ascii="Times New Roman" w:hAnsi="Times New Roman"/>
          <w:b w:val="0"/>
          <w:i w:val="0"/>
          <w:sz w:val="20"/>
          <w:u w:val="none"/>
        </w:rPr>
        <w:t xml:space="preserve"> </w:t>
      </w:r>
      <w:r>
        <w:rPr>
          <w:rFonts w:ascii="Times New Roman" w:hAnsi="Times New Roman"/>
          <w:b w:val="0"/>
          <w:i w:val="0"/>
          <w:sz w:val="20"/>
          <w:u w:val="none"/>
        </w:rPr>
        <w:t>popular she was!</w:t>
      </w:r>
    </w:p>
    <w:p>
      <w:pPr>
        <w:ind w:left="1644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Since 2018, Peng</w:t>
      </w:r>
      <w:r>
        <w:rPr>
          <w:rFonts w:ascii="Times New Roman" w:hAnsi="Times New Roman"/>
          <w:b w:val="0"/>
          <w:i w:val="0"/>
          <w:sz w:val="20"/>
          <w:u w:val="none"/>
        </w:rPr>
        <w:tab/>
      </w:r>
      <w:r>
        <w:rPr>
          <w:rFonts w:ascii="Times New Roman" w:hAnsi="Times New Roman"/>
          <w:b w:val="0"/>
          <w:i w:val="0"/>
          <w:sz w:val="20"/>
          <w:u w:val="none"/>
        </w:rPr>
        <w:t>8</w:t>
      </w:r>
      <w:r>
        <w:rPr>
          <w:rFonts w:ascii="Times New Roman" w:hAnsi="Times New Roman"/>
          <w:b w:val="0"/>
          <w:i w:val="0"/>
          <w:sz w:val="20"/>
          <w:u w:val="none"/>
        </w:rPr>
        <w:tab/>
      </w:r>
      <w:r>
        <w:rPr>
          <w:rFonts w:ascii="Times New Roman" w:hAnsi="Times New Roman"/>
          <w:b w:val="0"/>
          <w:i w:val="0"/>
          <w:sz w:val="20"/>
          <w:u w:val="none"/>
        </w:rPr>
        <w:t>many countries around Europe to play the</w:t>
      </w:r>
      <w:r>
        <w:rPr>
          <w:rFonts w:ascii="Times New Roman" w:hAnsi="Times New Roman"/>
          <w:b w:val="0"/>
          <w:i/>
          <w:sz w:val="20"/>
          <w:u w:val="none"/>
        </w:rPr>
        <w:t xml:space="preserve"> guzheng</w:t>
      </w:r>
      <w:r>
        <w:rPr>
          <w:rFonts w:ascii="Times New Roman" w:hAnsi="Times New Roman"/>
          <w:b w:val="0"/>
          <w:i w:val="0"/>
          <w:sz w:val="20"/>
          <w:u w:val="none"/>
        </w:rPr>
        <w:t>. She expects</w:t>
      </w:r>
      <w:r>
        <w:rPr>
          <w:rFonts w:ascii="Times New Roman" w:hAnsi="Times New Roman"/>
          <w:b w:val="0"/>
          <w:i w:val="0"/>
          <w:sz w:val="20"/>
          <w:u w:val="none"/>
        </w:rPr>
        <w:tab/>
      </w:r>
      <w:r>
        <w:rPr>
          <w:rFonts w:ascii="Times New Roman" w:hAnsi="Times New Roman"/>
          <w:b w:val="0"/>
          <w:i w:val="0"/>
          <w:sz w:val="20"/>
          <w:u w:val="none"/>
        </w:rPr>
        <w:t>9</w:t>
      </w:r>
    </w:p>
    <w:p>
      <w:pPr>
        <w:ind w:left="1083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the traditional Chinese music to more foreigners. “To get more people to know about it, understand it and love it ...</w:t>
      </w:r>
    </w:p>
    <w:p>
      <w:pPr>
        <w:ind w:left="1083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is one of</w:t>
      </w:r>
      <w:r>
        <w:rPr>
          <w:rFonts w:ascii="Times New Roman" w:hAnsi="Times New Roman"/>
          <w:b w:val="0"/>
          <w:i w:val="0"/>
          <w:sz w:val="20"/>
          <w:u w:val="none"/>
        </w:rPr>
        <w:t xml:space="preserve"> </w:t>
      </w:r>
      <w:r>
        <w:rPr>
          <w:rFonts w:ascii="Times New Roman" w:hAnsi="Times New Roman"/>
          <w:b w:val="0"/>
          <w:i w:val="0"/>
          <w:sz w:val="20"/>
          <w:u w:val="none"/>
        </w:rPr>
        <w:t>10</w:t>
      </w:r>
      <w:r>
        <w:rPr>
          <w:rFonts w:ascii="Times New Roman" w:hAnsi="Times New Roman"/>
          <w:b w:val="0"/>
          <w:i w:val="0"/>
          <w:sz w:val="20"/>
          <w:u w:val="none"/>
        </w:rPr>
        <w:t xml:space="preserve"> </w:t>
      </w:r>
      <w:r>
        <w:rPr>
          <w:rFonts w:ascii="Times New Roman" w:hAnsi="Times New Roman"/>
          <w:b w:val="0"/>
          <w:i w:val="0"/>
          <w:sz w:val="20"/>
          <w:u w:val="none"/>
        </w:rPr>
        <w:t>wishes of Chinese artists,” she said.</w:t>
      </w:r>
    </w:p>
    <w:p>
      <w:pPr>
        <w:ind w:left="1083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1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A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happy</w:t>
      </w:r>
      <w:r>
        <w:rPr>
          <w:rFonts w:ascii="Times New Roman" w:hAnsi="Times New Roman"/>
          <w:b w:val="0"/>
          <w:i w:val="0"/>
          <w:sz w:val="20"/>
          <w:u w:val="none"/>
        </w:rPr>
        <w:tab/>
      </w:r>
      <w:r>
        <w:rPr>
          <w:rFonts w:ascii="Times New Roman" w:hAnsi="Times New Roman"/>
          <w:b w:val="0"/>
          <w:i w:val="0"/>
          <w:sz w:val="20"/>
          <w:u w:val="none"/>
        </w:rPr>
        <w:t>B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happily</w:t>
      </w:r>
      <w:r>
        <w:rPr>
          <w:rFonts w:ascii="Times New Roman" w:hAnsi="Times New Roman"/>
          <w:b w:val="0"/>
          <w:i w:val="0"/>
          <w:sz w:val="20"/>
          <w:u w:val="none"/>
        </w:rPr>
        <w:tab/>
      </w:r>
      <w:r>
        <w:rPr>
          <w:rFonts w:ascii="Times New Roman" w:hAnsi="Times New Roman"/>
          <w:b w:val="0"/>
          <w:i w:val="0"/>
          <w:sz w:val="20"/>
          <w:u w:val="none"/>
        </w:rPr>
        <w:t>C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happiness</w:t>
      </w:r>
    </w:p>
    <w:p>
      <w:pPr>
        <w:ind w:left="1083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2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A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with</w:t>
      </w:r>
      <w:r>
        <w:rPr>
          <w:rFonts w:ascii="Times New Roman" w:hAnsi="Times New Roman"/>
          <w:b w:val="0"/>
          <w:i w:val="0"/>
          <w:sz w:val="20"/>
          <w:u w:val="none"/>
        </w:rPr>
        <w:tab/>
      </w:r>
      <w:r>
        <w:rPr>
          <w:rFonts w:ascii="Times New Roman" w:hAnsi="Times New Roman"/>
          <w:b w:val="0"/>
          <w:i w:val="0"/>
          <w:sz w:val="20"/>
          <w:u w:val="none"/>
        </w:rPr>
        <w:t>B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for</w:t>
      </w:r>
    </w:p>
    <w:p>
      <w:pPr>
        <w:ind w:left="6622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C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about</w:t>
      </w:r>
    </w:p>
    <w:p>
      <w:pPr>
        <w:ind w:left="1083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3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A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girl</w:t>
      </w:r>
      <w:r>
        <w:rPr>
          <w:rFonts w:ascii="Times New Roman" w:hAnsi="Times New Roman"/>
          <w:b w:val="0"/>
          <w:i w:val="0"/>
          <w:sz w:val="20"/>
          <w:u w:val="none"/>
        </w:rPr>
        <w:tab/>
      </w:r>
      <w:r>
        <w:rPr>
          <w:rFonts w:ascii="Times New Roman" w:hAnsi="Times New Roman"/>
          <w:b w:val="0"/>
          <w:i w:val="0"/>
          <w:sz w:val="20"/>
          <w:u w:val="none"/>
        </w:rPr>
        <w:t>B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girls</w:t>
      </w:r>
    </w:p>
    <w:p>
      <w:pPr>
        <w:ind w:left="6622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C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girl’s</w:t>
      </w:r>
    </w:p>
    <w:p>
      <w:pPr>
        <w:ind w:left="1083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4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A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a</w:t>
      </w:r>
    </w:p>
    <w:p>
      <w:pPr>
        <w:ind w:left="3855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B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an</w:t>
      </w:r>
    </w:p>
    <w:p>
      <w:pPr>
        <w:ind w:left="6622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C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the</w:t>
      </w:r>
    </w:p>
    <w:p>
      <w:pPr>
        <w:ind w:left="1083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5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A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her</w:t>
      </w:r>
      <w:r>
        <w:rPr>
          <w:rFonts w:ascii="Times New Roman" w:hAnsi="Times New Roman"/>
          <w:b w:val="0"/>
          <w:i w:val="0"/>
          <w:sz w:val="20"/>
          <w:u w:val="none"/>
        </w:rPr>
        <w:tab/>
      </w:r>
      <w:r>
        <w:rPr>
          <w:rFonts w:ascii="Times New Roman" w:hAnsi="Times New Roman"/>
          <w:b w:val="0"/>
          <w:i w:val="0"/>
          <w:sz w:val="20"/>
          <w:u w:val="none"/>
        </w:rPr>
        <w:t>B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herself</w:t>
      </w:r>
      <w:r>
        <w:rPr>
          <w:rFonts w:ascii="Times New Roman" w:hAnsi="Times New Roman"/>
          <w:b w:val="0"/>
          <w:i w:val="0"/>
          <w:sz w:val="20"/>
          <w:u w:val="none"/>
        </w:rPr>
        <w:tab/>
      </w:r>
      <w:r>
        <w:rPr>
          <w:rFonts w:ascii="Times New Roman" w:hAnsi="Times New Roman"/>
          <w:b w:val="0"/>
          <w:i w:val="0"/>
          <w:sz w:val="20"/>
          <w:u w:val="none"/>
        </w:rPr>
        <w:t>C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hers</w:t>
      </w:r>
    </w:p>
    <w:p>
      <w:pPr>
        <w:ind w:left="1083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6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A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When</w:t>
      </w:r>
      <w:r>
        <w:rPr>
          <w:rFonts w:ascii="Times New Roman" w:hAnsi="Times New Roman"/>
          <w:b w:val="0"/>
          <w:i w:val="0"/>
          <w:sz w:val="20"/>
          <w:u w:val="none"/>
        </w:rPr>
        <w:tab/>
      </w:r>
      <w:r>
        <w:rPr>
          <w:rFonts w:ascii="Times New Roman" w:hAnsi="Times New Roman"/>
          <w:b w:val="0"/>
          <w:i w:val="0"/>
          <w:sz w:val="20"/>
          <w:u w:val="none"/>
        </w:rPr>
        <w:t>B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Though</w:t>
      </w:r>
      <w:r>
        <w:rPr>
          <w:rFonts w:ascii="Times New Roman" w:hAnsi="Times New Roman"/>
          <w:b w:val="0"/>
          <w:i w:val="0"/>
          <w:sz w:val="20"/>
          <w:u w:val="none"/>
        </w:rPr>
        <w:tab/>
      </w:r>
      <w:r>
        <w:rPr>
          <w:rFonts w:ascii="Times New Roman" w:hAnsi="Times New Roman"/>
          <w:b w:val="0"/>
          <w:i w:val="0"/>
          <w:sz w:val="20"/>
          <w:u w:val="none"/>
        </w:rPr>
        <w:t>C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Because</w:t>
      </w:r>
    </w:p>
    <w:p>
      <w:pPr>
        <w:ind w:left="1083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7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A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What</w:t>
      </w:r>
      <w:r>
        <w:rPr>
          <w:rFonts w:ascii="Times New Roman" w:hAnsi="Times New Roman"/>
          <w:b w:val="0"/>
          <w:i w:val="0"/>
          <w:sz w:val="20"/>
          <w:u w:val="none"/>
        </w:rPr>
        <w:tab/>
      </w:r>
      <w:r>
        <w:rPr>
          <w:rFonts w:ascii="Times New Roman" w:hAnsi="Times New Roman"/>
          <w:b w:val="0"/>
          <w:i w:val="0"/>
          <w:sz w:val="20"/>
          <w:u w:val="none"/>
        </w:rPr>
        <w:t>B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What a</w:t>
      </w:r>
      <w:r>
        <w:rPr>
          <w:rFonts w:ascii="Times New Roman" w:hAnsi="Times New Roman"/>
          <w:b w:val="0"/>
          <w:i w:val="0"/>
          <w:sz w:val="20"/>
          <w:u w:val="none"/>
        </w:rPr>
        <w:tab/>
      </w:r>
      <w:r>
        <w:rPr>
          <w:rFonts w:ascii="Times New Roman" w:hAnsi="Times New Roman"/>
          <w:b w:val="0"/>
          <w:i w:val="0"/>
          <w:sz w:val="20"/>
          <w:u w:val="none"/>
        </w:rPr>
        <w:t>C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How</w:t>
      </w:r>
    </w:p>
    <w:p>
      <w:pPr>
        <w:ind w:left="1083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8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A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visits</w:t>
      </w:r>
      <w:r>
        <w:rPr>
          <w:rFonts w:ascii="Times New Roman" w:hAnsi="Times New Roman"/>
          <w:b w:val="0"/>
          <w:i w:val="0"/>
          <w:sz w:val="20"/>
          <w:u w:val="none"/>
        </w:rPr>
        <w:tab/>
      </w:r>
      <w:r>
        <w:rPr>
          <w:rFonts w:ascii="Times New Roman" w:hAnsi="Times New Roman"/>
          <w:b w:val="0"/>
          <w:i w:val="0"/>
          <w:sz w:val="20"/>
          <w:u w:val="none"/>
        </w:rPr>
        <w:t>B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visited</w:t>
      </w:r>
      <w:r>
        <w:rPr>
          <w:rFonts w:ascii="Times New Roman" w:hAnsi="Times New Roman"/>
          <w:b w:val="0"/>
          <w:i w:val="0"/>
          <w:sz w:val="20"/>
          <w:u w:val="none"/>
        </w:rPr>
        <w:tab/>
      </w:r>
      <w:r>
        <w:rPr>
          <w:rFonts w:ascii="Times New Roman" w:hAnsi="Times New Roman"/>
          <w:b w:val="0"/>
          <w:i w:val="0"/>
          <w:sz w:val="20"/>
          <w:u w:val="none"/>
        </w:rPr>
        <w:t>C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has visited</w:t>
      </w:r>
    </w:p>
    <w:p>
      <w:pPr>
        <w:ind w:left="5794"/>
        <w:jc w:val="center"/>
      </w:pPr>
      <w:r>
        <w:rPr>
          <w:rFonts w:ascii="Times New Roman" w:hAnsi="Times New Roman"/>
          <w:b w:val="0"/>
          <w:i w:val="0"/>
          <w:sz w:val="18"/>
          <w:u w:val="none"/>
        </w:rPr>
        <w:t>1 / 8</w:t>
      </w:r>
    </w:p>
    <w:p>
      <w:pPr>
        <w:ind w:left="1083"/>
        <w:jc w:val="left"/>
      </w:pPr>
      <w:r>
        <w:rPr>
          <w:rFonts w:ascii="宋体" w:hAnsi="宋体"/>
          <w:b w:val="0"/>
          <w:i w:val="0"/>
          <w:color w:val="FFFFFF"/>
          <w:sz w:val="1"/>
          <w:u w:val="none"/>
        </w:rPr>
        <w:t>学科网（北京）股份有限公司</w:t>
      </w:r>
    </w:p>
    <w:p>
      <w:pPr>
        <w:ind w:left="1083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9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A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show</w:t>
      </w:r>
      <w:r>
        <w:rPr>
          <w:rFonts w:ascii="Times New Roman" w:hAnsi="Times New Roman"/>
          <w:b w:val="0"/>
          <w:i w:val="0"/>
          <w:sz w:val="20"/>
          <w:u w:val="none"/>
        </w:rPr>
        <w:tab/>
      </w:r>
      <w:r>
        <w:rPr>
          <w:rFonts w:ascii="Times New Roman" w:hAnsi="Times New Roman"/>
          <w:b w:val="0"/>
          <w:i w:val="0"/>
          <w:sz w:val="20"/>
          <w:u w:val="none"/>
        </w:rPr>
        <w:t>B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to show</w:t>
      </w:r>
      <w:r>
        <w:rPr>
          <w:rFonts w:ascii="Times New Roman" w:hAnsi="Times New Roman"/>
          <w:b w:val="0"/>
          <w:i w:val="0"/>
          <w:sz w:val="20"/>
          <w:u w:val="none"/>
        </w:rPr>
        <w:tab/>
      </w:r>
      <w:r>
        <w:rPr>
          <w:rFonts w:ascii="Times New Roman" w:hAnsi="Times New Roman"/>
          <w:b w:val="0"/>
          <w:i w:val="0"/>
          <w:sz w:val="20"/>
          <w:u w:val="none"/>
        </w:rPr>
        <w:t>C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showing</w:t>
      </w:r>
    </w:p>
    <w:p>
      <w:pPr>
        <w:ind w:left="1083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10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A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big</w:t>
      </w:r>
      <w:r>
        <w:rPr>
          <w:rFonts w:ascii="Times New Roman" w:hAnsi="Times New Roman"/>
          <w:b w:val="0"/>
          <w:i w:val="0"/>
          <w:sz w:val="20"/>
          <w:u w:val="none"/>
        </w:rPr>
        <w:tab/>
      </w:r>
      <w:r>
        <w:rPr>
          <w:rFonts w:ascii="Times New Roman" w:hAnsi="Times New Roman"/>
          <w:b w:val="0"/>
          <w:i w:val="0"/>
          <w:sz w:val="20"/>
          <w:u w:val="none"/>
        </w:rPr>
        <w:t>B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bigger</w:t>
      </w:r>
      <w:r>
        <w:rPr>
          <w:rFonts w:ascii="Times New Roman" w:hAnsi="Times New Roman"/>
          <w:b w:val="0"/>
          <w:i w:val="0"/>
          <w:sz w:val="20"/>
          <w:u w:val="none"/>
        </w:rPr>
        <w:tab/>
      </w:r>
      <w:r>
        <w:rPr>
          <w:rFonts w:ascii="Times New Roman" w:hAnsi="Times New Roman"/>
          <w:b w:val="0"/>
          <w:i w:val="0"/>
          <w:sz w:val="20"/>
          <w:u w:val="none"/>
        </w:rPr>
        <w:t>C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the biggest</w:t>
      </w:r>
    </w:p>
    <w:p>
      <w:pPr>
        <w:ind w:left="1083"/>
        <w:jc w:val="left"/>
      </w:pPr>
      <w:r>
        <w:rPr>
          <w:rFonts w:ascii="宋体" w:hAnsi="宋体"/>
          <w:b w:val="0"/>
          <w:i w:val="0"/>
          <w:sz w:val="20"/>
          <w:u w:val="none"/>
        </w:rPr>
        <w:t>二、选词填空</w:t>
      </w:r>
      <w:r>
        <w:rPr>
          <w:rFonts w:ascii="Times New Roman" w:hAnsi="Times New Roman"/>
          <w:b/>
          <w:i w:val="0"/>
          <w:sz w:val="24"/>
          <w:u w:val="none"/>
        </w:rPr>
        <w:t>(</w:t>
      </w:r>
      <w:r>
        <w:rPr>
          <w:rFonts w:ascii="宋体" w:hAnsi="宋体"/>
          <w:b w:val="0"/>
          <w:i w:val="0"/>
          <w:sz w:val="24"/>
          <w:u w:val="none"/>
        </w:rPr>
        <w:t>共</w:t>
      </w:r>
      <w:r>
        <w:rPr>
          <w:rFonts w:ascii="Times New Roman" w:hAnsi="Times New Roman"/>
          <w:b/>
          <w:i w:val="0"/>
          <w:sz w:val="24"/>
          <w:u w:val="none"/>
        </w:rPr>
        <w:t xml:space="preserve"> 5</w:t>
      </w:r>
      <w:r>
        <w:rPr>
          <w:rFonts w:ascii="宋体" w:hAnsi="宋体"/>
          <w:b w:val="0"/>
          <w:i w:val="0"/>
          <w:sz w:val="24"/>
          <w:u w:val="none"/>
        </w:rPr>
        <w:t xml:space="preserve"> 分</w:t>
      </w:r>
      <w:r>
        <w:rPr>
          <w:rFonts w:ascii="Times New Roman" w:hAnsi="Times New Roman"/>
          <w:b/>
          <w:i w:val="0"/>
          <w:sz w:val="24"/>
          <w:u w:val="none"/>
        </w:rPr>
        <w:t>)</w:t>
      </w:r>
    </w:p>
    <w:p>
      <w:pPr>
        <w:ind w:left="1083"/>
        <w:jc w:val="left"/>
      </w:pPr>
      <w:r>
        <w:rPr>
          <w:rFonts w:ascii="宋体" w:hAnsi="宋体"/>
          <w:b w:val="0"/>
          <w:i w:val="0"/>
          <w:sz w:val="20"/>
          <w:u w:val="none"/>
        </w:rPr>
        <w:t>阅读下面短文，从方框内的选项中选出可以填入空白处的最佳选项。</w:t>
      </w:r>
    </w:p>
    <w:p>
      <w:pPr>
        <w:ind w:left="1083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A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by hand B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sounds easy C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 xml:space="preserve"> ask for help D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such as E. is famous</w:t>
      </w:r>
    </w:p>
    <w:p>
      <w:pPr>
        <w:ind w:left="1644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Different parts of China have their own special forms of traditional art,</w:t>
      </w:r>
      <w:r>
        <w:rPr>
          <w:rFonts w:ascii="Times New Roman" w:hAnsi="Times New Roman"/>
          <w:b w:val="0"/>
          <w:i w:val="0"/>
          <w:sz w:val="20"/>
          <w:u w:val="none"/>
        </w:rPr>
        <w:tab/>
      </w:r>
      <w:r>
        <w:rPr>
          <w:rFonts w:ascii="Times New Roman" w:hAnsi="Times New Roman"/>
          <w:b w:val="0"/>
          <w:i w:val="0"/>
          <w:sz w:val="20"/>
          <w:u w:val="none"/>
        </w:rPr>
        <w:t>11</w:t>
      </w:r>
      <w:r>
        <w:rPr>
          <w:rFonts w:ascii="Times New Roman" w:hAnsi="Times New Roman"/>
          <w:b w:val="0"/>
          <w:i w:val="0"/>
          <w:sz w:val="20"/>
          <w:u w:val="none"/>
        </w:rPr>
        <w:tab/>
      </w:r>
      <w:r>
        <w:rPr>
          <w:rFonts w:ascii="Times New Roman" w:hAnsi="Times New Roman"/>
          <w:b w:val="0"/>
          <w:i w:val="0"/>
          <w:sz w:val="20"/>
          <w:u w:val="none"/>
        </w:rPr>
        <w:t>sky lanterns, paper</w:t>
      </w:r>
    </w:p>
    <w:p>
      <w:pPr>
        <w:ind w:left="1083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cutting, and Chinese clay art.</w:t>
      </w:r>
    </w:p>
    <w:p>
      <w:pPr>
        <w:ind w:left="1644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According to Chinese history, Zhuge Kongming first used sky lanterns to</w:t>
      </w:r>
      <w:r>
        <w:rPr>
          <w:rFonts w:ascii="Times New Roman" w:hAnsi="Times New Roman"/>
          <w:b w:val="0"/>
          <w:i w:val="0"/>
          <w:sz w:val="20"/>
          <w:u w:val="none"/>
        </w:rPr>
        <w:t xml:space="preserve"> </w:t>
      </w:r>
      <w:r>
        <w:rPr>
          <w:rFonts w:ascii="Times New Roman" w:hAnsi="Times New Roman"/>
          <w:b w:val="0"/>
          <w:i w:val="0"/>
          <w:sz w:val="20"/>
          <w:u w:val="none"/>
        </w:rPr>
        <w:t>12</w:t>
      </w:r>
      <w:r>
        <w:rPr>
          <w:rFonts w:ascii="Times New Roman" w:hAnsi="Times New Roman"/>
          <w:b w:val="0"/>
          <w:i w:val="0"/>
          <w:sz w:val="20"/>
          <w:u w:val="none"/>
        </w:rPr>
        <w:t xml:space="preserve"> </w:t>
      </w:r>
      <w:r>
        <w:rPr>
          <w:rFonts w:ascii="Times New Roman" w:hAnsi="Times New Roman"/>
          <w:b w:val="0"/>
          <w:i w:val="0"/>
          <w:sz w:val="20"/>
          <w:u w:val="none"/>
        </w:rPr>
        <w:t>. But today they are</w:t>
      </w:r>
    </w:p>
    <w:p>
      <w:pPr>
        <w:ind w:left="1083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used at festivals and other celebrations and are seen as symbols of happiness and good wishes. They are usually</w:t>
      </w:r>
    </w:p>
    <w:p>
      <w:pPr>
        <w:ind w:left="1083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made of bamboo and covered with paper.</w:t>
      </w:r>
    </w:p>
    <w:p>
      <w:pPr>
        <w:ind w:left="1644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Paper cutting</w:t>
      </w:r>
      <w:r>
        <w:rPr>
          <w:rFonts w:ascii="Times New Roman" w:hAnsi="Times New Roman"/>
          <w:b w:val="0"/>
          <w:i w:val="0"/>
          <w:sz w:val="20"/>
          <w:u w:val="none"/>
        </w:rPr>
        <w:t xml:space="preserve"> </w:t>
      </w:r>
      <w:r>
        <w:rPr>
          <w:rFonts w:ascii="Times New Roman" w:hAnsi="Times New Roman"/>
          <w:b w:val="0"/>
          <w:i w:val="0"/>
          <w:sz w:val="20"/>
          <w:u w:val="none"/>
        </w:rPr>
        <w:t>13</w:t>
      </w:r>
      <w:r>
        <w:rPr>
          <w:rFonts w:ascii="Times New Roman" w:hAnsi="Times New Roman"/>
          <w:b w:val="0"/>
          <w:i w:val="0"/>
          <w:sz w:val="20"/>
          <w:u w:val="none"/>
        </w:rPr>
        <w:t xml:space="preserve"> </w:t>
      </w:r>
      <w:r>
        <w:rPr>
          <w:rFonts w:ascii="Times New Roman" w:hAnsi="Times New Roman"/>
          <w:b w:val="0"/>
          <w:i w:val="0"/>
          <w:sz w:val="20"/>
          <w:u w:val="none"/>
        </w:rPr>
        <w:t>, but it can be quite difficult. Chinese clay art</w:t>
      </w:r>
      <w:r>
        <w:rPr>
          <w:rFonts w:ascii="Times New Roman" w:hAnsi="Times New Roman"/>
          <w:b w:val="0"/>
          <w:i w:val="0"/>
          <w:sz w:val="20"/>
          <w:u w:val="none"/>
        </w:rPr>
        <w:t xml:space="preserve"> </w:t>
      </w:r>
      <w:r>
        <w:rPr>
          <w:rFonts w:ascii="Times New Roman" w:hAnsi="Times New Roman"/>
          <w:b w:val="0"/>
          <w:i w:val="0"/>
          <w:sz w:val="20"/>
          <w:u w:val="none"/>
        </w:rPr>
        <w:t>14</w:t>
      </w:r>
      <w:r>
        <w:rPr>
          <w:rFonts w:ascii="Times New Roman" w:hAnsi="Times New Roman"/>
          <w:b w:val="0"/>
          <w:i w:val="0"/>
          <w:sz w:val="20"/>
          <w:u w:val="none"/>
        </w:rPr>
        <w:t xml:space="preserve"> </w:t>
      </w:r>
      <w:r>
        <w:rPr>
          <w:rFonts w:ascii="Times New Roman" w:hAnsi="Times New Roman"/>
          <w:b w:val="0"/>
          <w:i w:val="0"/>
          <w:sz w:val="20"/>
          <w:u w:val="none"/>
        </w:rPr>
        <w:t>for its tiny figures</w:t>
      </w:r>
    </w:p>
    <w:p>
      <w:pPr>
        <w:ind w:left="1083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that look very real. The figures usually show cute children or beloved characters from Chinese folk tales or history.</w:t>
      </w:r>
    </w:p>
    <w:p>
      <w:pPr>
        <w:ind w:left="1083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They are carefully shaped</w:t>
      </w:r>
      <w:r>
        <w:rPr>
          <w:rFonts w:ascii="Times New Roman" w:hAnsi="Times New Roman"/>
          <w:b w:val="0"/>
          <w:i w:val="0"/>
          <w:sz w:val="20"/>
          <w:u w:val="none"/>
        </w:rPr>
        <w:t xml:space="preserve"> </w:t>
      </w:r>
      <w:r>
        <w:rPr>
          <w:rFonts w:ascii="Times New Roman" w:hAnsi="Times New Roman"/>
          <w:b w:val="0"/>
          <w:i w:val="0"/>
          <w:sz w:val="20"/>
          <w:u w:val="none"/>
        </w:rPr>
        <w:t>15</w:t>
      </w:r>
      <w:r>
        <w:rPr>
          <w:rFonts w:ascii="Times New Roman" w:hAnsi="Times New Roman"/>
          <w:b w:val="0"/>
          <w:i w:val="0"/>
          <w:sz w:val="20"/>
          <w:u w:val="none"/>
        </w:rPr>
        <w:t xml:space="preserve"> </w:t>
      </w:r>
      <w:r>
        <w:rPr>
          <w:rFonts w:ascii="Times New Roman" w:hAnsi="Times New Roman"/>
          <w:b w:val="0"/>
          <w:i w:val="0"/>
          <w:sz w:val="20"/>
          <w:u w:val="none"/>
        </w:rPr>
        <w:t>before drying. Then they are fired at a very high heat, polished and painted.</w:t>
      </w:r>
    </w:p>
    <w:p>
      <w:pPr>
        <w:ind w:left="1083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It takes several weeks to complete everything.</w:t>
      </w:r>
    </w:p>
    <w:p>
      <w:pPr>
        <w:ind w:left="1083"/>
        <w:jc w:val="left"/>
      </w:pPr>
      <w:r>
        <w:rPr>
          <w:rFonts w:ascii="宋体" w:hAnsi="宋体"/>
          <w:b w:val="0"/>
          <w:i w:val="0"/>
          <w:sz w:val="20"/>
          <w:u w:val="none"/>
        </w:rPr>
        <w:t>三、用单词的适当形式填空（共 8 分）</w:t>
      </w:r>
    </w:p>
    <w:p>
      <w:pPr>
        <w:ind w:left="1083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16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By next year, he ________ (learn) art for ten years.</w:t>
      </w:r>
    </w:p>
    <w:p>
      <w:pPr>
        <w:ind w:left="1083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17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The ________ (value) of art lies not only in its beauty but also in its spirit.</w:t>
      </w:r>
    </w:p>
    <w:p>
      <w:pPr>
        <w:ind w:left="1083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18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The ________ (artist) works are on display in the national museum.</w:t>
      </w:r>
    </w:p>
    <w:p>
      <w:pPr>
        <w:ind w:left="1083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19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The ________ (modern) of this art style is very obvious.</w:t>
      </w:r>
    </w:p>
    <w:p>
      <w:pPr>
        <w:ind w:left="1083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20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The ________ (meaning) of this artwork is deeply thought-provoking.</w:t>
      </w:r>
    </w:p>
    <w:p>
      <w:pPr>
        <w:ind w:left="1083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21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The ________ (skill) of the craftsman is admired by everyone.</w:t>
      </w:r>
    </w:p>
    <w:p>
      <w:pPr>
        <w:ind w:left="1083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22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The art exhibition ________ (last) for two weeks next month.</w:t>
      </w:r>
    </w:p>
    <w:p>
      <w:pPr>
        <w:ind w:left="1083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23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The ________ (culture) background of the art work is worth studying.</w:t>
      </w:r>
    </w:p>
    <w:p>
      <w:pPr>
        <w:ind w:left="1083"/>
        <w:jc w:val="left"/>
      </w:pPr>
      <w:r>
        <w:rPr>
          <w:rFonts w:ascii="宋体" w:hAnsi="宋体"/>
          <w:b w:val="0"/>
          <w:i w:val="0"/>
          <w:sz w:val="20"/>
          <w:u w:val="none"/>
        </w:rPr>
        <w:t>四、按要求填写句子，补全对话</w:t>
      </w:r>
      <w:r>
        <w:rPr>
          <w:rFonts w:ascii="宋体" w:hAnsi="宋体"/>
          <w:b w:val="0"/>
          <w:i w:val="0"/>
          <w:sz w:val="24"/>
          <w:u w:val="none"/>
        </w:rPr>
        <w:t>（每题</w:t>
      </w:r>
      <w:r>
        <w:rPr>
          <w:rFonts w:ascii="Times New Roman" w:hAnsi="Times New Roman"/>
          <w:b/>
          <w:i w:val="0"/>
          <w:sz w:val="24"/>
          <w:u w:val="none"/>
        </w:rPr>
        <w:t xml:space="preserve"> 2</w:t>
      </w:r>
      <w:r>
        <w:rPr>
          <w:rFonts w:ascii="宋体" w:hAnsi="宋体"/>
          <w:b w:val="0"/>
          <w:i w:val="0"/>
          <w:sz w:val="24"/>
          <w:u w:val="none"/>
        </w:rPr>
        <w:t xml:space="preserve"> 分，共</w:t>
      </w:r>
      <w:r>
        <w:rPr>
          <w:rFonts w:ascii="Times New Roman" w:hAnsi="Times New Roman"/>
          <w:b/>
          <w:i w:val="0"/>
          <w:sz w:val="24"/>
          <w:u w:val="none"/>
        </w:rPr>
        <w:t xml:space="preserve"> 10</w:t>
      </w:r>
      <w:r>
        <w:rPr>
          <w:rFonts w:ascii="宋体" w:hAnsi="宋体"/>
          <w:b w:val="0"/>
          <w:i w:val="0"/>
          <w:sz w:val="24"/>
          <w:u w:val="none"/>
        </w:rPr>
        <w:t xml:space="preserve"> 分）</w:t>
      </w:r>
    </w:p>
    <w:p>
      <w:pPr>
        <w:ind w:left="1083"/>
        <w:jc w:val="left"/>
      </w:pPr>
      <w:r>
        <w:rPr>
          <w:rFonts w:ascii="Times New Roman" w:hAnsi="Times New Roman"/>
          <w:b/>
          <w:i w:val="0"/>
          <w:sz w:val="20"/>
          <w:u w:val="none"/>
        </w:rPr>
        <w:t>(Amy and Bob are talking about Zootopia 2 after school.)</w:t>
      </w:r>
    </w:p>
    <w:p>
      <w:pPr>
        <w:ind w:left="5794"/>
        <w:jc w:val="center"/>
      </w:pPr>
      <w:r>
        <w:rPr>
          <w:rFonts w:ascii="Times New Roman" w:hAnsi="Times New Roman"/>
          <w:b w:val="0"/>
          <w:i w:val="0"/>
          <w:sz w:val="18"/>
          <w:u w:val="none"/>
        </w:rPr>
        <w:t>2 / 8</w:t>
      </w:r>
    </w:p>
    <w:p>
      <w:pPr>
        <w:ind w:left="1083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A: Hi Bob! I watched</w:t>
      </w:r>
      <w:r>
        <w:rPr>
          <w:rFonts w:ascii="Times New Roman" w:hAnsi="Times New Roman"/>
          <w:b w:val="0"/>
          <w:i/>
          <w:sz w:val="20"/>
          <w:u w:val="none"/>
        </w:rPr>
        <w:t xml:space="preserve"> Zootopia 2</w:t>
      </w:r>
      <w:r>
        <w:rPr>
          <w:rFonts w:ascii="Times New Roman" w:hAnsi="Times New Roman"/>
          <w:b w:val="0"/>
          <w:i w:val="0"/>
          <w:sz w:val="20"/>
          <w:u w:val="none"/>
        </w:rPr>
        <w:t xml:space="preserve"> last weekend. It’s really amazing!</w:t>
      </w:r>
    </w:p>
    <w:p>
      <w:pPr>
        <w:ind w:left="1083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B: Hi Amy! I’ve been wanting to watch it, but I haven’t had the time.</w:t>
      </w:r>
    </w:p>
    <w:p>
      <w:pPr>
        <w:ind w:left="4654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?</w:t>
      </w:r>
      <w:r>
        <w:rPr>
          <w:rFonts w:ascii="宋体" w:hAnsi="宋体"/>
          <w:b w:val="0"/>
          <w:i w:val="0"/>
          <w:sz w:val="20"/>
          <w:u w:val="none"/>
        </w:rPr>
        <w:t>（变特殊疑问句）</w:t>
      </w:r>
      <w:r>
        <w:rPr>
          <w:rFonts w:ascii="宋体" w:hAnsi="宋体"/>
          <w:b w:val="0"/>
          <w:i w:val="0"/>
          <w:sz w:val="20"/>
          <w:u w:val="none"/>
        </w:rPr>
        <w:t xml:space="preserve"> </w:t>
      </w:r>
      <w:r>
        <w:rPr>
          <w:rFonts w:ascii="Times New Roman" w:hAnsi="Times New Roman"/>
          <w:b w:val="0"/>
          <w:i w:val="0"/>
          <w:sz w:val="20"/>
          <w:u w:val="none"/>
        </w:rPr>
        <w:t>24</w:t>
      </w:r>
    </w:p>
    <w:p>
      <w:pPr>
        <w:ind w:left="1083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A: It’s about Judy and Nick—they help a snake named Gary who was tricked by bad animals, and together they</w:t>
      </w:r>
    </w:p>
    <w:p>
      <w:pPr>
        <w:ind w:left="1083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save Zootopia.</w:t>
      </w:r>
    </w:p>
    <w:p>
      <w:pPr>
        <w:ind w:left="7036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?</w:t>
      </w:r>
      <w:r>
        <w:rPr>
          <w:rFonts w:ascii="宋体" w:hAnsi="宋体"/>
          <w:b w:val="0"/>
          <w:i w:val="0"/>
          <w:sz w:val="20"/>
          <w:u w:val="none"/>
        </w:rPr>
        <w:t>（对划线部分提问）</w:t>
      </w:r>
      <w:r>
        <w:rPr>
          <w:rFonts w:ascii="宋体" w:hAnsi="宋体"/>
          <w:b w:val="0"/>
          <w:i w:val="0"/>
          <w:sz w:val="20"/>
          <w:u w:val="none"/>
        </w:rPr>
        <w:t xml:space="preserve"> </w:t>
      </w:r>
      <w:r>
        <w:rPr>
          <w:rFonts w:ascii="Times New Roman" w:hAnsi="Times New Roman"/>
          <w:b w:val="0"/>
          <w:i w:val="0"/>
          <w:sz w:val="20"/>
          <w:u w:val="none"/>
        </w:rPr>
        <w:t>B: That sounds interesting!</w:t>
      </w:r>
      <w:r>
        <w:rPr>
          <w:rFonts w:ascii="Times New Roman" w:hAnsi="Times New Roman"/>
          <w:b w:val="0"/>
          <w:i w:val="0"/>
          <w:sz w:val="20"/>
          <w:u w:val="none"/>
        </w:rPr>
        <w:t xml:space="preserve"> </w:t>
      </w:r>
      <w:r>
        <w:rPr>
          <w:rFonts w:ascii="Times New Roman" w:hAnsi="Times New Roman"/>
          <w:b w:val="0"/>
          <w:i w:val="0"/>
          <w:sz w:val="20"/>
          <w:u w:val="none"/>
        </w:rPr>
        <w:t>25</w:t>
      </w:r>
    </w:p>
    <w:p>
      <w:pPr>
        <w:ind w:left="1083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A: It’s amazing because Judy and Nick had some conflicts at first, but they learned to listen to each other and work</w:t>
      </w:r>
    </w:p>
    <w:p>
      <w:pPr>
        <w:ind w:left="1083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together.</w:t>
      </w:r>
    </w:p>
    <w:p>
      <w:pPr>
        <w:ind w:left="4955"/>
        <w:jc w:val="center"/>
      </w:pPr>
      <w:r>
        <w:rPr>
          <w:rFonts w:ascii="Times New Roman" w:hAnsi="Times New Roman"/>
          <w:b w:val="0"/>
          <w:i w:val="0"/>
          <w:sz w:val="20"/>
          <w:u w:val="none"/>
        </w:rPr>
        <w:t>?</w:t>
      </w:r>
      <w:r>
        <w:rPr>
          <w:rFonts w:ascii="宋体" w:hAnsi="宋体"/>
          <w:b w:val="0"/>
          <w:i w:val="0"/>
          <w:sz w:val="20"/>
          <w:u w:val="none"/>
        </w:rPr>
        <w:t>（对划线部分提问）</w:t>
      </w:r>
      <w:r>
        <w:rPr>
          <w:rFonts w:ascii="宋体" w:hAnsi="宋体"/>
          <w:b w:val="0"/>
          <w:i w:val="0"/>
          <w:sz w:val="20"/>
          <w:u w:val="none"/>
        </w:rPr>
        <w:t xml:space="preserve"> </w:t>
      </w:r>
      <w:r>
        <w:rPr>
          <w:rFonts w:ascii="Times New Roman" w:hAnsi="Times New Roman"/>
          <w:b w:val="0"/>
          <w:i w:val="0"/>
          <w:sz w:val="20"/>
          <w:u w:val="none"/>
        </w:rPr>
        <w:t>B:</w:t>
      </w:r>
      <w:r>
        <w:rPr>
          <w:rFonts w:ascii="Times New Roman" w:hAnsi="Times New Roman"/>
          <w:b w:val="0"/>
          <w:i w:val="0"/>
          <w:sz w:val="20"/>
          <w:u w:val="none"/>
        </w:rPr>
        <w:t xml:space="preserve"> </w:t>
      </w:r>
      <w:r>
        <w:rPr>
          <w:rFonts w:ascii="Times New Roman" w:hAnsi="Times New Roman"/>
          <w:b w:val="0"/>
          <w:i w:val="0"/>
          <w:sz w:val="20"/>
          <w:u w:val="none"/>
        </w:rPr>
        <w:t>26</w:t>
      </w:r>
    </w:p>
    <w:p>
      <w:pPr>
        <w:ind w:left="1083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A: My favorite part is when they sneak into the old factory to get evidence of the bad guys’ plan. It’s so thrilling!</w:t>
      </w:r>
    </w:p>
    <w:p>
      <w:pPr>
        <w:ind w:left="4955"/>
        <w:jc w:val="center"/>
      </w:pPr>
      <w:r>
        <w:rPr>
          <w:rFonts w:ascii="Times New Roman" w:hAnsi="Times New Roman"/>
          <w:b w:val="0"/>
          <w:i w:val="0"/>
          <w:sz w:val="20"/>
          <w:u w:val="none"/>
        </w:rPr>
        <w:t>?</w:t>
      </w:r>
      <w:r>
        <w:rPr>
          <w:rFonts w:ascii="宋体" w:hAnsi="宋体"/>
          <w:b w:val="0"/>
          <w:i w:val="0"/>
          <w:sz w:val="20"/>
          <w:u w:val="none"/>
        </w:rPr>
        <w:t>（变一般疑问句）</w:t>
      </w:r>
      <w:r>
        <w:rPr>
          <w:rFonts w:ascii="宋体" w:hAnsi="宋体"/>
          <w:b w:val="0"/>
          <w:i w:val="0"/>
          <w:sz w:val="20"/>
          <w:u w:val="none"/>
        </w:rPr>
        <w:t xml:space="preserve"> </w:t>
      </w:r>
      <w:r>
        <w:rPr>
          <w:rFonts w:ascii="Times New Roman" w:hAnsi="Times New Roman"/>
          <w:b w:val="0"/>
          <w:i w:val="0"/>
          <w:sz w:val="20"/>
          <w:u w:val="none"/>
        </w:rPr>
        <w:t>B:</w:t>
      </w:r>
      <w:r>
        <w:rPr>
          <w:rFonts w:ascii="Times New Roman" w:hAnsi="Times New Roman"/>
          <w:b w:val="0"/>
          <w:i w:val="0"/>
          <w:sz w:val="20"/>
          <w:u w:val="none"/>
        </w:rPr>
        <w:t xml:space="preserve"> </w:t>
      </w:r>
      <w:r>
        <w:rPr>
          <w:rFonts w:ascii="Times New Roman" w:hAnsi="Times New Roman"/>
          <w:b w:val="0"/>
          <w:i w:val="0"/>
          <w:sz w:val="20"/>
          <w:u w:val="none"/>
        </w:rPr>
        <w:t>27</w:t>
      </w:r>
    </w:p>
    <w:p>
      <w:pPr>
        <w:ind w:left="1083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A: Yes, he does. Gary becomes a hero in the end—he helps fix the traffic system he messed up.</w:t>
      </w:r>
    </w:p>
    <w:p>
      <w:pPr>
        <w:ind w:left="7240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?</w:t>
      </w:r>
      <w:r>
        <w:rPr>
          <w:rFonts w:ascii="宋体" w:hAnsi="宋体"/>
          <w:b w:val="0"/>
          <w:i w:val="0"/>
          <w:sz w:val="20"/>
          <w:u w:val="none"/>
        </w:rPr>
        <w:t>（变特殊疑问句）</w:t>
      </w:r>
      <w:r>
        <w:rPr>
          <w:rFonts w:ascii="宋体" w:hAnsi="宋体"/>
          <w:b w:val="0"/>
          <w:i w:val="0"/>
          <w:sz w:val="20"/>
          <w:u w:val="none"/>
        </w:rPr>
        <w:t xml:space="preserve"> </w:t>
      </w:r>
      <w:r>
        <w:rPr>
          <w:rFonts w:ascii="Times New Roman" w:hAnsi="Times New Roman"/>
          <w:b w:val="0"/>
          <w:i w:val="0"/>
          <w:sz w:val="20"/>
          <w:u w:val="none"/>
        </w:rPr>
        <w:t>B: That’s so cool about Gary!</w:t>
      </w:r>
      <w:r>
        <w:rPr>
          <w:rFonts w:ascii="Times New Roman" w:hAnsi="Times New Roman"/>
          <w:b w:val="0"/>
          <w:i w:val="0"/>
          <w:sz w:val="20"/>
          <w:u w:val="none"/>
        </w:rPr>
        <w:t xml:space="preserve"> </w:t>
      </w:r>
      <w:r>
        <w:rPr>
          <w:rFonts w:ascii="Times New Roman" w:hAnsi="Times New Roman"/>
          <w:b w:val="0"/>
          <w:i w:val="0"/>
          <w:sz w:val="20"/>
          <w:u w:val="none"/>
        </w:rPr>
        <w:t>28</w:t>
      </w:r>
    </w:p>
    <w:p>
      <w:pPr>
        <w:ind w:left="1083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A: It’s about two hours long—just the right length for a cartoon movie.</w:t>
      </w:r>
    </w:p>
    <w:p>
      <w:pPr>
        <w:ind w:left="7506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?</w:t>
      </w:r>
      <w:r>
        <w:rPr>
          <w:rFonts w:ascii="宋体" w:hAnsi="宋体"/>
          <w:b w:val="0"/>
          <w:i w:val="0"/>
          <w:sz w:val="20"/>
          <w:u w:val="none"/>
        </w:rPr>
        <w:t>（表提出建议）</w:t>
      </w:r>
      <w:r>
        <w:rPr>
          <w:rFonts w:ascii="宋体" w:hAnsi="宋体"/>
          <w:b w:val="0"/>
          <w:i w:val="0"/>
          <w:sz w:val="20"/>
          <w:u w:val="none"/>
        </w:rPr>
        <w:t xml:space="preserve"> </w:t>
      </w:r>
      <w:r>
        <w:rPr>
          <w:rFonts w:ascii="Times New Roman" w:hAnsi="Times New Roman"/>
          <w:b w:val="0"/>
          <w:i w:val="0"/>
          <w:sz w:val="20"/>
          <w:u w:val="none"/>
        </w:rPr>
        <w:t>B: Wow! I can’t wait to watch it.</w:t>
      </w:r>
      <w:r>
        <w:rPr>
          <w:rFonts w:ascii="Times New Roman" w:hAnsi="Times New Roman"/>
          <w:b w:val="0"/>
          <w:i w:val="0"/>
          <w:sz w:val="20"/>
          <w:u w:val="none"/>
        </w:rPr>
        <w:t xml:space="preserve"> </w:t>
      </w:r>
      <w:r>
        <w:rPr>
          <w:rFonts w:ascii="Times New Roman" w:hAnsi="Times New Roman"/>
          <w:b w:val="0"/>
          <w:i w:val="0"/>
          <w:sz w:val="20"/>
          <w:u w:val="none"/>
        </w:rPr>
        <w:t>29</w:t>
      </w:r>
    </w:p>
    <w:p>
      <w:pPr>
        <w:ind w:left="1083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A: Sure! Let’s go to the cinema this Saturday afternoon.</w:t>
      </w:r>
    </w:p>
    <w:p>
      <w:pPr>
        <w:ind w:left="1083"/>
        <w:jc w:val="left"/>
      </w:pPr>
      <w:r>
        <w:rPr>
          <w:rFonts w:ascii="宋体" w:hAnsi="宋体"/>
          <w:b w:val="0"/>
          <w:i w:val="0"/>
          <w:sz w:val="20"/>
          <w:u w:val="none"/>
        </w:rPr>
        <w:t>五、阅读理解</w:t>
      </w:r>
      <w:r>
        <w:rPr>
          <w:rFonts w:ascii="Times New Roman" w:hAnsi="Times New Roman"/>
          <w:b/>
          <w:i w:val="0"/>
          <w:sz w:val="24"/>
          <w:u w:val="none"/>
        </w:rPr>
        <w:t xml:space="preserve"> (</w:t>
      </w:r>
      <w:r>
        <w:rPr>
          <w:rFonts w:ascii="宋体" w:hAnsi="宋体"/>
          <w:b w:val="0"/>
          <w:i w:val="0"/>
          <w:sz w:val="24"/>
          <w:u w:val="none"/>
        </w:rPr>
        <w:t>共</w:t>
      </w:r>
      <w:r>
        <w:rPr>
          <w:rFonts w:ascii="Times New Roman" w:hAnsi="Times New Roman"/>
          <w:b/>
          <w:i w:val="0"/>
          <w:sz w:val="24"/>
          <w:u w:val="none"/>
        </w:rPr>
        <w:t xml:space="preserve"> 20</w:t>
      </w:r>
      <w:r>
        <w:rPr>
          <w:rFonts w:ascii="宋体" w:hAnsi="宋体"/>
          <w:b w:val="0"/>
          <w:i w:val="0"/>
          <w:sz w:val="24"/>
          <w:u w:val="none"/>
        </w:rPr>
        <w:t xml:space="preserve"> 分</w:t>
      </w:r>
      <w:r>
        <w:rPr>
          <w:rFonts w:ascii="Times New Roman" w:hAnsi="Times New Roman"/>
          <w:b/>
          <w:i w:val="0"/>
          <w:sz w:val="24"/>
          <w:u w:val="none"/>
        </w:rPr>
        <w:t>)</w:t>
      </w:r>
    </w:p>
    <w:p>
      <w:pPr>
        <w:ind w:left="1553"/>
        <w:jc w:val="left"/>
      </w:pPr>
      <w:r>
        <w:rPr>
          <w:rFonts w:ascii="Times New Roman" w:hAnsi="Times New Roman"/>
          <w:b/>
          <w:i w:val="0"/>
          <w:sz w:val="24"/>
          <w:u w:val="none"/>
        </w:rPr>
        <w:t>(</w:t>
      </w:r>
      <w:r>
        <w:rPr>
          <w:rFonts w:ascii="宋体" w:hAnsi="宋体"/>
          <w:b w:val="0"/>
          <w:i w:val="0"/>
          <w:sz w:val="24"/>
          <w:u w:val="none"/>
        </w:rPr>
        <w:t>每题</w:t>
      </w:r>
      <w:r>
        <w:rPr>
          <w:rFonts w:ascii="Times New Roman" w:hAnsi="Times New Roman"/>
          <w:b/>
          <w:i w:val="0"/>
          <w:sz w:val="24"/>
          <w:u w:val="none"/>
        </w:rPr>
        <w:t xml:space="preserve"> 2</w:t>
      </w:r>
      <w:r>
        <w:rPr>
          <w:rFonts w:ascii="宋体" w:hAnsi="宋体"/>
          <w:b w:val="0"/>
          <w:i w:val="0"/>
          <w:sz w:val="24"/>
          <w:u w:val="none"/>
        </w:rPr>
        <w:t xml:space="preserve"> 分，共</w:t>
      </w:r>
      <w:r>
        <w:rPr>
          <w:rFonts w:ascii="Times New Roman" w:hAnsi="Times New Roman"/>
          <w:b/>
          <w:i w:val="0"/>
          <w:sz w:val="24"/>
          <w:u w:val="none"/>
        </w:rPr>
        <w:t xml:space="preserve"> 10</w:t>
      </w:r>
      <w:r>
        <w:rPr>
          <w:rFonts w:ascii="宋体" w:hAnsi="宋体"/>
          <w:b w:val="0"/>
          <w:i w:val="0"/>
          <w:sz w:val="24"/>
          <w:u w:val="none"/>
        </w:rPr>
        <w:t xml:space="preserve"> 分</w:t>
      </w:r>
      <w:r>
        <w:rPr>
          <w:rFonts w:ascii="Times New Roman" w:hAnsi="Times New Roman"/>
          <w:b/>
          <w:i w:val="0"/>
          <w:sz w:val="24"/>
          <w:u w:val="none"/>
        </w:rPr>
        <w:t>)</w:t>
      </w:r>
      <w:r>
        <w:rPr>
          <w:rFonts w:ascii="Times New Roman" w:hAnsi="Times New Roman"/>
          <w:b w:val="0"/>
          <w:i w:val="0"/>
          <w:sz w:val="24"/>
          <w:u w:val="none"/>
        </w:rPr>
        <w:t xml:space="preserve"> </w:t>
      </w:r>
      <w:r>
        <w:rPr>
          <w:rFonts w:ascii="Times New Roman" w:hAnsi="Times New Roman"/>
          <w:b/>
          <w:i w:val="0"/>
          <w:sz w:val="24"/>
          <w:u w:val="none"/>
        </w:rPr>
        <w:t>A.</w:t>
      </w:r>
    </w:p>
    <w:p>
      <w:pPr>
        <w:ind w:left="1083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A-F</w:t>
      </w:r>
      <w:r>
        <w:rPr>
          <w:rFonts w:ascii="宋体" w:hAnsi="宋体"/>
          <w:b w:val="0"/>
          <w:i w:val="0"/>
          <w:sz w:val="20"/>
          <w:u w:val="none"/>
        </w:rPr>
        <w:t xml:space="preserve"> 分别是六位名人的简介。有五位想借阅名人传记书籍的同学，请为每位同学选择符合他们兴趣的名人简</w:t>
      </w:r>
    </w:p>
    <w:p>
      <w:pPr>
        <w:ind w:left="1083"/>
        <w:jc w:val="left"/>
      </w:pPr>
      <w:r>
        <w:rPr>
          <w:rFonts w:ascii="宋体" w:hAnsi="宋体"/>
          <w:b w:val="0"/>
          <w:i w:val="0"/>
          <w:sz w:val="20"/>
          <w:u w:val="none"/>
        </w:rPr>
        <w:t>介，以此帮助他们进一步了解相关信息。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9"/>
        <w:gridCol w:w="4989"/>
      </w:tblGrid>
      <w:tr>
        <w:tc>
          <w:tcPr>
            <w:tcW w:type="dxa" w:w="4320"/>
          </w:tcPr>
          <w:p>
            <w:r>
              <w:t>30</w:t>
              <w:br/>
              <w:t>Tom is curious about the universe. His</w:t>
              <w:br/>
              <w:t>dream is to be a physicist. He wants to understand</w:t>
              <w:br/>
              <w:t>how the world works from now on.</w:t>
              <w:br/>
              <w:t>31</w:t>
              <w:br/>
              <w:t>Linda loves reading and writing. She</w:t>
              <w:br/>
              <w:t>dreams of creating her own stories and poems one</w:t>
              <w:br/>
              <w:t>day and wants to learn from the best.</w:t>
              <w:br/>
              <w:t>32</w:t>
              <w:br/>
              <w:t>David believes good qualities and</w:t>
            </w:r>
          </w:p>
        </w:tc>
        <w:tc>
          <w:tcPr>
            <w:tcW w:type="dxa" w:w="4320"/>
          </w:tcPr>
          <w:p>
            <w:r>
              <w:t>A</w:t>
              <w:br/>
              <w:t>．</w:t>
              <w:br/>
              <w:t>Charlie Chaplin-A great comic actor who brought</w:t>
              <w:br/>
              <w:t>people laughter without saying a word in the film. His</w:t>
              <w:br/>
              <w:t>humor helped people go through hard times.</w:t>
              <w:br/>
              <w:t>B</w:t>
              <w:br/>
              <w:t>．</w:t>
              <w:br/>
              <w:t>Albert Einstein-One of the greatest scientists of</w:t>
              <w:br/>
              <w:t>the 20th century. His theories help us understand how the</w:t>
              <w:br/>
              <w:t>universe works.</w:t>
              <w:br/>
              <w:t>C</w:t>
              <w:br/>
              <w:t xml:space="preserve"> ．</w:t>
              <w:br/>
              <w:t>Confucius-An ancient Chinese teacher and</w:t>
            </w:r>
          </w:p>
        </w:tc>
      </w:tr>
    </w:tbl>
    <w:p>
      <w:pPr>
        <w:ind w:left="5794"/>
        <w:jc w:val="center"/>
      </w:pPr>
      <w:r>
        <w:rPr>
          <w:rFonts w:ascii="Times New Roman" w:hAnsi="Times New Roman"/>
          <w:b w:val="0"/>
          <w:i w:val="0"/>
          <w:sz w:val="18"/>
          <w:u w:val="none"/>
        </w:rPr>
        <w:t>3 / 8</w:t>
      </w:r>
    </w:p>
    <w:p>
      <w:pPr>
        <w:ind w:left="1083"/>
        <w:jc w:val="left"/>
      </w:pPr>
      <w:r>
        <w:rPr>
          <w:rFonts w:ascii="宋体" w:hAnsi="宋体"/>
          <w:b w:val="0"/>
          <w:i w:val="0"/>
          <w:color w:val="FFFFFF"/>
          <w:sz w:val="1"/>
          <w:u w:val="none"/>
        </w:rPr>
        <w:t>学科网（北京）股份有限公司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9"/>
        <w:gridCol w:w="4989"/>
      </w:tblGrid>
      <w:tr>
        <w:tc>
          <w:tcPr>
            <w:tcW w:type="dxa" w:w="4320"/>
          </w:tcPr>
          <w:p>
            <w:r>
              <w:t>moral values are very important. He is looking for a</w:t>
              <w:br/>
              <w:t>role model who taught about life and wisdom.</w:t>
              <w:br/>
              <w:t>33</w:t>
              <w:br/>
              <w:t>Sarah enjoys making people laugh and</w:t>
              <w:br/>
              <w:t>is a fan of silent movies. She hopes to share her</w:t>
              <w:br/>
              <w:t>humor by expressing herself.</w:t>
              <w:br/>
              <w:t>34</w:t>
              <w:br/>
              <w:t>Kevin is very interested in medicine.</w:t>
              <w:br/>
              <w:t>He wants to learn how ancient medical scientists</w:t>
              <w:br/>
              <w:t>helped sick people.</w:t>
            </w:r>
          </w:p>
        </w:tc>
        <w:tc>
          <w:tcPr>
            <w:tcW w:type="dxa" w:w="4320"/>
          </w:tcPr>
          <w:p>
            <w:r>
              <w:t>philosopher. He spent his life teaching and sharing wise</w:t>
              <w:br/>
              <w:t>ideas about life and learning.</w:t>
              <w:br/>
              <w:t>D</w:t>
              <w:br/>
              <w:t>．</w:t>
              <w:br/>
              <w:t>Li Shizhen-A great medical scientist from ancient</w:t>
              <w:br/>
              <w:t>China. After years of medical research, he wrote</w:t>
              <w:br/>
              <w:t xml:space="preserve"> Ben Cao</w:t>
              <w:br/>
              <w:t>Gang Mu</w:t>
              <w:br/>
              <w:t xml:space="preserve"> to help and save people.</w:t>
              <w:br/>
              <w:t>E. Jane Goodall-A famous expert on animals. She</w:t>
              <w:br/>
              <w:t>lived in the forest to study and protect chimpanzees,</w:t>
              <w:br/>
              <w:t>showing us how to respect animals and nature.</w:t>
              <w:br/>
              <w:t>F. William Shakespeare-A great playwright and poet</w:t>
              <w:br/>
              <w:t>who wrote over 30 plays and hundreds of poems. His</w:t>
              <w:br/>
              <w:t>stories teach us about human nature.</w:t>
            </w:r>
          </w:p>
        </w:tc>
      </w:tr>
    </w:tbl>
    <w:p>
      <w:pPr>
        <w:ind w:left="1083"/>
        <w:jc w:val="left"/>
      </w:pPr>
      <w:r>
        <w:rPr>
          <w:rFonts w:ascii="Times New Roman" w:hAnsi="Times New Roman"/>
          <w:b/>
          <w:i w:val="0"/>
          <w:sz w:val="24"/>
          <w:u w:val="none"/>
        </w:rPr>
        <w:t>B.</w:t>
      </w:r>
      <w:r>
        <w:rPr>
          <w:rFonts w:ascii="宋体" w:hAnsi="宋体"/>
          <w:b w:val="0"/>
          <w:i w:val="0"/>
          <w:sz w:val="24"/>
          <w:u w:val="none"/>
        </w:rPr>
        <w:t>根据短文内容选择最恰当的答案。</w:t>
      </w:r>
      <w:r>
        <w:rPr>
          <w:rFonts w:ascii="Times New Roman" w:hAnsi="Times New Roman"/>
          <w:b/>
          <w:i w:val="0"/>
          <w:sz w:val="24"/>
          <w:u w:val="none"/>
        </w:rPr>
        <w:t xml:space="preserve"> (</w:t>
      </w:r>
      <w:r>
        <w:rPr>
          <w:rFonts w:ascii="宋体" w:hAnsi="宋体"/>
          <w:b w:val="0"/>
          <w:i w:val="0"/>
          <w:sz w:val="24"/>
          <w:u w:val="none"/>
        </w:rPr>
        <w:t>每题</w:t>
      </w:r>
      <w:r>
        <w:rPr>
          <w:rFonts w:ascii="Times New Roman" w:hAnsi="Times New Roman"/>
          <w:b/>
          <w:i w:val="0"/>
          <w:sz w:val="24"/>
          <w:u w:val="none"/>
        </w:rPr>
        <w:t xml:space="preserve"> 2</w:t>
      </w:r>
      <w:r>
        <w:rPr>
          <w:rFonts w:ascii="宋体" w:hAnsi="宋体"/>
          <w:b w:val="0"/>
          <w:i w:val="0"/>
          <w:sz w:val="24"/>
          <w:u w:val="none"/>
        </w:rPr>
        <w:t xml:space="preserve"> 分，共</w:t>
      </w:r>
      <w:r>
        <w:rPr>
          <w:rFonts w:ascii="Times New Roman" w:hAnsi="Times New Roman"/>
          <w:b/>
          <w:i w:val="0"/>
          <w:sz w:val="24"/>
          <w:u w:val="none"/>
        </w:rPr>
        <w:t xml:space="preserve"> 10</w:t>
      </w:r>
      <w:r>
        <w:rPr>
          <w:rFonts w:ascii="宋体" w:hAnsi="宋体"/>
          <w:b w:val="0"/>
          <w:i w:val="0"/>
          <w:sz w:val="24"/>
          <w:u w:val="none"/>
        </w:rPr>
        <w:t xml:space="preserve"> 分</w:t>
      </w:r>
      <w:r>
        <w:rPr>
          <w:rFonts w:ascii="Times New Roman" w:hAnsi="Times New Roman"/>
          <w:b/>
          <w:i w:val="0"/>
          <w:sz w:val="24"/>
          <w:u w:val="none"/>
        </w:rPr>
        <w:t>)</w:t>
      </w:r>
    </w:p>
    <w:p>
      <w:pPr>
        <w:ind w:left="1644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When we think of art, we probably think of painting a picture on strong cloth or special paper, even on the</w:t>
      </w:r>
    </w:p>
    <w:p>
      <w:pPr>
        <w:ind w:left="1083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walls of a city. However, in many cultures, people paint on their faces instead.</w:t>
      </w:r>
    </w:p>
    <w:p>
      <w:pPr>
        <w:ind w:left="1644"/>
        <w:jc w:val="left"/>
      </w:pPr>
      <w:r>
        <w:rPr>
          <w:rFonts w:ascii="宋体" w:hAnsi="宋体"/>
          <w:b w:val="0"/>
          <w:i w:val="0"/>
          <w:sz w:val="20"/>
          <w:u w:val="none"/>
        </w:rPr>
        <w:t>①</w:t>
      </w:r>
      <w:r>
        <w:rPr>
          <w:rFonts w:ascii="Times New Roman" w:hAnsi="Times New Roman"/>
          <w:b w:val="0"/>
          <w:i w:val="0"/>
          <w:sz w:val="20"/>
          <w:u w:val="none"/>
        </w:rPr>
        <w:t>______</w:t>
      </w:r>
    </w:p>
    <w:p>
      <w:pPr>
        <w:ind w:left="1644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In fact, face painting may be the very first form of art. Painted faces are in different colors and patterns. This</w:t>
      </w:r>
    </w:p>
    <w:p>
      <w:pPr>
        <w:ind w:left="1083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has been part of people’s traditions for thousands of years. The way that people painted their faces can tell stories</w:t>
      </w:r>
    </w:p>
    <w:p>
      <w:pPr>
        <w:ind w:left="1083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and lessons from the past.</w:t>
      </w:r>
    </w:p>
    <w:p>
      <w:pPr>
        <w:ind w:left="1644"/>
        <w:jc w:val="left"/>
      </w:pPr>
      <w:r>
        <w:rPr>
          <w:rFonts w:ascii="宋体" w:hAnsi="宋体"/>
          <w:b w:val="0"/>
          <w:i w:val="0"/>
          <w:sz w:val="20"/>
          <w:u w:val="none"/>
        </w:rPr>
        <w:t>②</w:t>
      </w:r>
      <w:r>
        <w:rPr>
          <w:rFonts w:ascii="Times New Roman" w:hAnsi="Times New Roman"/>
          <w:b w:val="0"/>
          <w:i w:val="0"/>
          <w:sz w:val="20"/>
          <w:u w:val="none"/>
        </w:rPr>
        <w:t>______</w:t>
      </w:r>
    </w:p>
    <w:p>
      <w:pPr>
        <w:ind w:left="1644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People still paint their faces for lots of reasons. Patterns on faces connect people to a tribal (</w:t>
      </w:r>
      <w:r>
        <w:rPr>
          <w:rFonts w:ascii="宋体" w:hAnsi="宋体"/>
          <w:b w:val="0"/>
          <w:i w:val="0"/>
          <w:sz w:val="20"/>
          <w:u w:val="none"/>
        </w:rPr>
        <w:t>部落的</w:t>
      </w:r>
      <w:r>
        <w:rPr>
          <w:rFonts w:ascii="Times New Roman" w:hAnsi="Times New Roman"/>
          <w:b w:val="0"/>
          <w:i w:val="0"/>
          <w:sz w:val="20"/>
          <w:u w:val="none"/>
        </w:rPr>
        <w:t>) family</w:t>
      </w:r>
    </w:p>
    <w:p>
      <w:pPr>
        <w:ind w:left="1083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and can show who is the most important in the family. For fighters, it is a way to make their enemies afraid. Face</w:t>
      </w:r>
    </w:p>
    <w:p>
      <w:pPr>
        <w:ind w:left="1083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painting is also used in many ceremonies and special celebrations.</w:t>
      </w:r>
    </w:p>
    <w:p>
      <w:pPr>
        <w:ind w:left="1644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How is face painting important in theater?</w:t>
      </w:r>
    </w:p>
    <w:p>
      <w:pPr>
        <w:ind w:left="1644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Face painting was important in ancient Japanese and Chinese ceremonies. It was also used in traditional</w:t>
      </w:r>
    </w:p>
    <w:p>
      <w:pPr>
        <w:ind w:left="1083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theaters to change the actors’ roles. Actors in those countries still wear white, black, and red face paint today to</w:t>
      </w:r>
    </w:p>
    <w:p>
      <w:pPr>
        <w:ind w:left="1083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show feelings and make the bad people look dramatic (</w:t>
      </w:r>
      <w:r>
        <w:rPr>
          <w:rFonts w:ascii="宋体" w:hAnsi="宋体"/>
          <w:b w:val="0"/>
          <w:i w:val="0"/>
          <w:sz w:val="20"/>
          <w:u w:val="none"/>
        </w:rPr>
        <w:t>戏剧性的</w:t>
      </w:r>
      <w:r>
        <w:rPr>
          <w:rFonts w:ascii="Times New Roman" w:hAnsi="Times New Roman"/>
          <w:b w:val="0"/>
          <w:i w:val="0"/>
          <w:sz w:val="20"/>
          <w:u w:val="none"/>
        </w:rPr>
        <w:t>) and awful.</w:t>
      </w:r>
    </w:p>
    <w:p>
      <w:pPr>
        <w:ind w:left="1644"/>
        <w:jc w:val="left"/>
      </w:pPr>
      <w:r>
        <w:rPr>
          <w:rFonts w:ascii="宋体" w:hAnsi="宋体"/>
          <w:b w:val="0"/>
          <w:i w:val="0"/>
          <w:sz w:val="20"/>
          <w:u w:val="none"/>
        </w:rPr>
        <w:t>③</w:t>
      </w:r>
      <w:r>
        <w:rPr>
          <w:rFonts w:ascii="Times New Roman" w:hAnsi="Times New Roman"/>
          <w:b w:val="0"/>
          <w:i w:val="0"/>
          <w:sz w:val="20"/>
          <w:u w:val="none"/>
        </w:rPr>
        <w:t>______</w:t>
      </w:r>
    </w:p>
    <w:p>
      <w:pPr>
        <w:ind w:left="1644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Tribal people make face paint from the natural colors in plants and earth. Plant parts are used to make</w:t>
      </w:r>
    </w:p>
    <w:p>
      <w:pPr>
        <w:ind w:left="5794"/>
        <w:jc w:val="center"/>
      </w:pPr>
      <w:r>
        <w:rPr>
          <w:rFonts w:ascii="Times New Roman" w:hAnsi="Times New Roman"/>
          <w:b w:val="0"/>
          <w:i w:val="0"/>
          <w:sz w:val="18"/>
          <w:u w:val="none"/>
        </w:rPr>
        <w:t>4 / 8</w:t>
      </w:r>
    </w:p>
    <w:p>
      <w:pPr>
        <w:ind w:left="1083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different colorings. The ingredients are dried over a fire and then made into a powder (</w:t>
      </w:r>
      <w:r>
        <w:rPr>
          <w:rFonts w:ascii="宋体" w:hAnsi="宋体"/>
          <w:b w:val="0"/>
          <w:i w:val="0"/>
          <w:sz w:val="20"/>
          <w:u w:val="none"/>
        </w:rPr>
        <w:t>粉末</w:t>
      </w:r>
      <w:r>
        <w:rPr>
          <w:rFonts w:ascii="Times New Roman" w:hAnsi="Times New Roman"/>
          <w:b w:val="0"/>
          <w:i w:val="0"/>
          <w:sz w:val="20"/>
          <w:u w:val="none"/>
        </w:rPr>
        <w:t>). This is then mixed</w:t>
      </w:r>
    </w:p>
    <w:p>
      <w:pPr>
        <w:ind w:left="1083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with animal fat.</w:t>
      </w:r>
    </w:p>
    <w:p>
      <w:pPr>
        <w:ind w:left="1083"/>
        <w:jc w:val="left"/>
      </w:pPr>
      <w:r>
        <w:rPr>
          <w:rFonts w:ascii="宋体" w:hAnsi="宋体"/>
          <w:b w:val="0"/>
          <w:i w:val="0"/>
          <w:sz w:val="20"/>
          <w:u w:val="none"/>
        </w:rPr>
        <w:t>阅读以上材料，根据其内容回答其后各个小题。</w:t>
      </w:r>
    </w:p>
    <w:p>
      <w:pPr>
        <w:ind w:left="1083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35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Match the title with each part.</w:t>
      </w:r>
    </w:p>
    <w:p>
      <w:pPr>
        <w:ind w:left="1083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a. Is face painting art?</w:t>
      </w:r>
    </w:p>
    <w:p>
      <w:pPr>
        <w:ind w:left="1083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b. Why do they paint their faces?</w:t>
      </w:r>
    </w:p>
    <w:p>
      <w:pPr>
        <w:ind w:left="1083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c. Where does the paint come from?</w:t>
      </w:r>
    </w:p>
    <w:p>
      <w:pPr>
        <w:ind w:left="1463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A</w:t>
      </w:r>
      <w:r>
        <w:rPr>
          <w:rFonts w:ascii="宋体" w:hAnsi="宋体"/>
          <w:b w:val="0"/>
          <w:i w:val="0"/>
          <w:sz w:val="20"/>
          <w:u w:val="none"/>
        </w:rPr>
        <w:t>．①</w:t>
      </w:r>
      <w:r>
        <w:rPr>
          <w:rFonts w:ascii="Times New Roman" w:hAnsi="Times New Roman"/>
          <w:b w:val="0"/>
          <w:i w:val="0"/>
          <w:sz w:val="20"/>
          <w:u w:val="none"/>
        </w:rPr>
        <w:t>-a,</w:t>
      </w:r>
      <w:r>
        <w:rPr>
          <w:rFonts w:ascii="宋体" w:hAnsi="宋体"/>
          <w:b w:val="0"/>
          <w:i w:val="0"/>
          <w:sz w:val="20"/>
          <w:u w:val="none"/>
        </w:rPr>
        <w:t xml:space="preserve"> ②</w:t>
      </w:r>
      <w:r>
        <w:rPr>
          <w:rFonts w:ascii="Times New Roman" w:hAnsi="Times New Roman"/>
          <w:b w:val="0"/>
          <w:i w:val="0"/>
          <w:sz w:val="20"/>
          <w:u w:val="none"/>
        </w:rPr>
        <w:t>-b,</w:t>
      </w:r>
      <w:r>
        <w:rPr>
          <w:rFonts w:ascii="宋体" w:hAnsi="宋体"/>
          <w:b w:val="0"/>
          <w:i w:val="0"/>
          <w:sz w:val="20"/>
          <w:u w:val="none"/>
        </w:rPr>
        <w:t xml:space="preserve"> ③</w:t>
      </w:r>
      <w:r>
        <w:rPr>
          <w:rFonts w:ascii="Times New Roman" w:hAnsi="Times New Roman"/>
          <w:b w:val="0"/>
          <w:i w:val="0"/>
          <w:sz w:val="20"/>
          <w:u w:val="none"/>
        </w:rPr>
        <w:t>-c</w:t>
      </w:r>
    </w:p>
    <w:p>
      <w:pPr>
        <w:ind w:left="5238"/>
        <w:jc w:val="center"/>
      </w:pPr>
      <w:r>
        <w:rPr>
          <w:rFonts w:ascii="Times New Roman" w:hAnsi="Times New Roman"/>
          <w:b w:val="0"/>
          <w:i w:val="0"/>
          <w:sz w:val="20"/>
          <w:u w:val="none"/>
        </w:rPr>
        <w:t>B</w:t>
      </w:r>
      <w:r>
        <w:rPr>
          <w:rFonts w:ascii="宋体" w:hAnsi="宋体"/>
          <w:b w:val="0"/>
          <w:i w:val="0"/>
          <w:sz w:val="20"/>
          <w:u w:val="none"/>
        </w:rPr>
        <w:t>．①</w:t>
      </w:r>
      <w:r>
        <w:rPr>
          <w:rFonts w:ascii="Times New Roman" w:hAnsi="Times New Roman"/>
          <w:b w:val="0"/>
          <w:i w:val="0"/>
          <w:sz w:val="20"/>
          <w:u w:val="none"/>
        </w:rPr>
        <w:t>-b,</w:t>
      </w:r>
      <w:r>
        <w:rPr>
          <w:rFonts w:ascii="宋体" w:hAnsi="宋体"/>
          <w:b w:val="0"/>
          <w:i w:val="0"/>
          <w:sz w:val="20"/>
          <w:u w:val="none"/>
        </w:rPr>
        <w:t xml:space="preserve"> ②</w:t>
      </w:r>
      <w:r>
        <w:rPr>
          <w:rFonts w:ascii="Times New Roman" w:hAnsi="Times New Roman"/>
          <w:b w:val="0"/>
          <w:i w:val="0"/>
          <w:sz w:val="20"/>
          <w:u w:val="none"/>
        </w:rPr>
        <w:t>-a,</w:t>
      </w:r>
      <w:r>
        <w:rPr>
          <w:rFonts w:ascii="宋体" w:hAnsi="宋体"/>
          <w:b w:val="0"/>
          <w:i w:val="0"/>
          <w:sz w:val="20"/>
          <w:u w:val="none"/>
        </w:rPr>
        <w:t xml:space="preserve"> ③</w:t>
      </w:r>
      <w:r>
        <w:rPr>
          <w:rFonts w:ascii="Times New Roman" w:hAnsi="Times New Roman"/>
          <w:b w:val="0"/>
          <w:i w:val="0"/>
          <w:sz w:val="20"/>
          <w:u w:val="none"/>
        </w:rPr>
        <w:t>-c</w:t>
      </w:r>
    </w:p>
    <w:p>
      <w:pPr>
        <w:ind w:left="1463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C</w:t>
      </w:r>
      <w:r>
        <w:rPr>
          <w:rFonts w:ascii="宋体" w:hAnsi="宋体"/>
          <w:b w:val="0"/>
          <w:i w:val="0"/>
          <w:sz w:val="20"/>
          <w:u w:val="none"/>
        </w:rPr>
        <w:t>．①</w:t>
      </w:r>
      <w:r>
        <w:rPr>
          <w:rFonts w:ascii="Times New Roman" w:hAnsi="Times New Roman"/>
          <w:b w:val="0"/>
          <w:i w:val="0"/>
          <w:sz w:val="20"/>
          <w:u w:val="none"/>
        </w:rPr>
        <w:t>-a,</w:t>
      </w:r>
      <w:r>
        <w:rPr>
          <w:rFonts w:ascii="宋体" w:hAnsi="宋体"/>
          <w:b w:val="0"/>
          <w:i w:val="0"/>
          <w:sz w:val="20"/>
          <w:u w:val="none"/>
        </w:rPr>
        <w:t xml:space="preserve"> ②</w:t>
      </w:r>
      <w:r>
        <w:rPr>
          <w:rFonts w:ascii="Times New Roman" w:hAnsi="Times New Roman"/>
          <w:b w:val="0"/>
          <w:i w:val="0"/>
          <w:sz w:val="20"/>
          <w:u w:val="none"/>
        </w:rPr>
        <w:t>-c,</w:t>
      </w:r>
      <w:r>
        <w:rPr>
          <w:rFonts w:ascii="宋体" w:hAnsi="宋体"/>
          <w:b w:val="0"/>
          <w:i w:val="0"/>
          <w:sz w:val="20"/>
          <w:u w:val="none"/>
        </w:rPr>
        <w:t xml:space="preserve"> ③</w:t>
      </w:r>
      <w:r>
        <w:rPr>
          <w:rFonts w:ascii="Times New Roman" w:hAnsi="Times New Roman"/>
          <w:b w:val="0"/>
          <w:i w:val="0"/>
          <w:sz w:val="20"/>
          <w:u w:val="none"/>
        </w:rPr>
        <w:t>-b</w:t>
      </w:r>
    </w:p>
    <w:p>
      <w:pPr>
        <w:ind w:left="5238"/>
        <w:jc w:val="center"/>
      </w:pPr>
      <w:r>
        <w:rPr>
          <w:rFonts w:ascii="Times New Roman" w:hAnsi="Times New Roman"/>
          <w:b w:val="0"/>
          <w:i w:val="0"/>
          <w:sz w:val="20"/>
          <w:u w:val="none"/>
        </w:rPr>
        <w:t>D</w:t>
      </w:r>
      <w:r>
        <w:rPr>
          <w:rFonts w:ascii="宋体" w:hAnsi="宋体"/>
          <w:b w:val="0"/>
          <w:i w:val="0"/>
          <w:sz w:val="20"/>
          <w:u w:val="none"/>
        </w:rPr>
        <w:t>．①</w:t>
      </w:r>
      <w:r>
        <w:rPr>
          <w:rFonts w:ascii="Times New Roman" w:hAnsi="Times New Roman"/>
          <w:b w:val="0"/>
          <w:i w:val="0"/>
          <w:sz w:val="20"/>
          <w:u w:val="none"/>
        </w:rPr>
        <w:t>-b,</w:t>
      </w:r>
      <w:r>
        <w:rPr>
          <w:rFonts w:ascii="宋体" w:hAnsi="宋体"/>
          <w:b w:val="0"/>
          <w:i w:val="0"/>
          <w:sz w:val="20"/>
          <w:u w:val="none"/>
        </w:rPr>
        <w:t xml:space="preserve"> ②</w:t>
      </w:r>
      <w:r>
        <w:rPr>
          <w:rFonts w:ascii="Times New Roman" w:hAnsi="Times New Roman"/>
          <w:b w:val="0"/>
          <w:i w:val="0"/>
          <w:sz w:val="20"/>
          <w:u w:val="none"/>
        </w:rPr>
        <w:t>-c,</w:t>
      </w:r>
      <w:r>
        <w:rPr>
          <w:rFonts w:ascii="宋体" w:hAnsi="宋体"/>
          <w:b w:val="0"/>
          <w:i w:val="0"/>
          <w:sz w:val="20"/>
          <w:u w:val="none"/>
        </w:rPr>
        <w:t xml:space="preserve"> ③</w:t>
      </w:r>
      <w:r>
        <w:rPr>
          <w:rFonts w:ascii="Times New Roman" w:hAnsi="Times New Roman"/>
          <w:b w:val="0"/>
          <w:i w:val="0"/>
          <w:sz w:val="20"/>
          <w:u w:val="none"/>
        </w:rPr>
        <w:t>-a</w:t>
      </w:r>
    </w:p>
    <w:p>
      <w:pPr>
        <w:ind w:left="1083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36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How long has face painting been part of people’s traditions?</w:t>
      </w:r>
    </w:p>
    <w:p>
      <w:pPr>
        <w:ind w:left="1463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A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For a few years.</w:t>
      </w:r>
    </w:p>
    <w:p>
      <w:pPr>
        <w:ind w:left="5238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B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For three centuries.</w:t>
      </w:r>
    </w:p>
    <w:p>
      <w:pPr>
        <w:ind w:left="1463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C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For about 100 years.</w:t>
      </w:r>
      <w:r>
        <w:rPr>
          <w:rFonts w:ascii="Times New Roman" w:hAnsi="Times New Roman"/>
          <w:b w:val="0"/>
          <w:i w:val="0"/>
          <w:sz w:val="20"/>
          <w:u w:val="none"/>
        </w:rPr>
        <w:tab/>
      </w:r>
      <w:r>
        <w:rPr>
          <w:rFonts w:ascii="Times New Roman" w:hAnsi="Times New Roman"/>
          <w:b w:val="0"/>
          <w:i w:val="0"/>
          <w:sz w:val="20"/>
          <w:u w:val="none"/>
        </w:rPr>
        <w:t>D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For thousands of years.</w:t>
      </w:r>
    </w:p>
    <w:p>
      <w:pPr>
        <w:ind w:left="1083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37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Why did fighters paint their faces when they fought?</w:t>
      </w:r>
    </w:p>
    <w:p>
      <w:pPr>
        <w:ind w:left="1463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A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To look friendly.</w:t>
      </w:r>
    </w:p>
    <w:p>
      <w:pPr>
        <w:ind w:left="5238"/>
        <w:jc w:val="center"/>
      </w:pPr>
      <w:r>
        <w:rPr>
          <w:rFonts w:ascii="Times New Roman" w:hAnsi="Times New Roman"/>
          <w:b w:val="0"/>
          <w:i w:val="0"/>
          <w:sz w:val="20"/>
          <w:u w:val="none"/>
        </w:rPr>
        <w:t>B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To look scary.</w:t>
      </w:r>
    </w:p>
    <w:p>
      <w:pPr>
        <w:ind w:left="1463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C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To look proud.</w:t>
      </w:r>
    </w:p>
    <w:p>
      <w:pPr>
        <w:ind w:left="5238"/>
        <w:jc w:val="center"/>
      </w:pPr>
      <w:r>
        <w:rPr>
          <w:rFonts w:ascii="Times New Roman" w:hAnsi="Times New Roman"/>
          <w:b w:val="0"/>
          <w:i w:val="0"/>
          <w:sz w:val="20"/>
          <w:u w:val="none"/>
        </w:rPr>
        <w:t>D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To look painful.</w:t>
      </w:r>
    </w:p>
    <w:p>
      <w:pPr>
        <w:ind w:left="1083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38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What can we know about face painting?</w:t>
      </w:r>
    </w:p>
    <w:p>
      <w:pPr>
        <w:ind w:left="1463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A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Painting on the walls is the first form of art.</w:t>
      </w:r>
    </w:p>
    <w:p>
      <w:pPr>
        <w:ind w:left="1463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B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Animal fat is used to make different colorings.</w:t>
      </w:r>
    </w:p>
    <w:p>
      <w:pPr>
        <w:ind w:left="1463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C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Patterns on faces can show people’s ages in a family.</w:t>
      </w:r>
    </w:p>
    <w:p>
      <w:pPr>
        <w:ind w:left="1463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D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Face paint in colors can show actors’ feelings in China.</w:t>
      </w:r>
    </w:p>
    <w:p>
      <w:pPr>
        <w:ind w:left="1083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39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Which of the following can be the best title?</w:t>
      </w:r>
    </w:p>
    <w:p>
      <w:pPr>
        <w:ind w:left="1463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A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Face Art</w:t>
      </w:r>
    </w:p>
    <w:p>
      <w:pPr>
        <w:ind w:left="5238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B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Traditional Painters</w:t>
      </w:r>
    </w:p>
    <w:p>
      <w:pPr>
        <w:ind w:left="1463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C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Wall Paintings</w:t>
      </w:r>
    </w:p>
    <w:p>
      <w:pPr>
        <w:ind w:left="5238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D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Tribal Celebrations</w:t>
      </w:r>
    </w:p>
    <w:p>
      <w:pPr>
        <w:ind w:left="1083"/>
        <w:jc w:val="left"/>
      </w:pPr>
      <w:r>
        <w:rPr>
          <w:rFonts w:ascii="宋体" w:hAnsi="宋体"/>
          <w:b w:val="0"/>
          <w:i w:val="0"/>
          <w:sz w:val="20"/>
          <w:u w:val="none"/>
        </w:rPr>
        <w:t>六、完形填空</w:t>
      </w:r>
      <w:r>
        <w:rPr>
          <w:rFonts w:ascii="Times New Roman" w:hAnsi="Times New Roman"/>
          <w:b/>
          <w:i w:val="0"/>
          <w:sz w:val="24"/>
          <w:u w:val="none"/>
        </w:rPr>
        <w:t>(</w:t>
      </w:r>
      <w:r>
        <w:rPr>
          <w:rFonts w:ascii="宋体" w:hAnsi="宋体"/>
          <w:b w:val="0"/>
          <w:i w:val="0"/>
          <w:sz w:val="24"/>
          <w:u w:val="none"/>
        </w:rPr>
        <w:t>共</w:t>
      </w:r>
      <w:r>
        <w:rPr>
          <w:rFonts w:ascii="Times New Roman" w:hAnsi="Times New Roman"/>
          <w:b/>
          <w:i w:val="0"/>
          <w:sz w:val="24"/>
          <w:u w:val="none"/>
        </w:rPr>
        <w:t xml:space="preserve"> 12</w:t>
      </w:r>
      <w:r>
        <w:rPr>
          <w:rFonts w:ascii="宋体" w:hAnsi="宋体"/>
          <w:b w:val="0"/>
          <w:i w:val="0"/>
          <w:sz w:val="24"/>
          <w:u w:val="none"/>
        </w:rPr>
        <w:t xml:space="preserve"> 分</w:t>
      </w:r>
      <w:r>
        <w:rPr>
          <w:rFonts w:ascii="Times New Roman" w:hAnsi="Times New Roman"/>
          <w:b/>
          <w:i w:val="0"/>
          <w:sz w:val="24"/>
          <w:u w:val="none"/>
        </w:rPr>
        <w:t>)</w:t>
      </w:r>
    </w:p>
    <w:p>
      <w:pPr>
        <w:ind w:left="1083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Choose the words or expressions and complete the passage (</w:t>
      </w:r>
      <w:r>
        <w:rPr>
          <w:rFonts w:ascii="宋体" w:hAnsi="宋体"/>
          <w:b w:val="0"/>
          <w:i w:val="0"/>
          <w:sz w:val="20"/>
          <w:u w:val="none"/>
        </w:rPr>
        <w:t>选择最恰当的单词或短语完成短文</w:t>
      </w:r>
      <w:r>
        <w:rPr>
          <w:rFonts w:ascii="Times New Roman" w:hAnsi="Times New Roman"/>
          <w:b w:val="0"/>
          <w:i w:val="0"/>
          <w:sz w:val="20"/>
          <w:u w:val="none"/>
        </w:rPr>
        <w:t>)</w:t>
      </w:r>
    </w:p>
    <w:p>
      <w:pPr>
        <w:ind w:left="4280"/>
        <w:jc w:val="center"/>
      </w:pPr>
      <w:r>
        <w:rPr>
          <w:rFonts w:ascii="Times New Roman" w:hAnsi="Times New Roman"/>
          <w:b w:val="0"/>
          <w:i w:val="0"/>
          <w:sz w:val="20"/>
          <w:u w:val="none"/>
        </w:rPr>
        <w:t>The History and Future of Comic Strips</w:t>
      </w:r>
    </w:p>
    <w:p>
      <w:pPr>
        <w:ind w:left="1644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Have you ever read a comic strip in a newspaper or online? You know, those funny little stories with pictures</w:t>
      </w:r>
    </w:p>
    <w:p>
      <w:pPr>
        <w:ind w:left="1083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and speech bubbles? They might seem simple, but comic strips have a rich history and a bright future. Let’s dive</w:t>
      </w:r>
    </w:p>
    <w:p>
      <w:pPr>
        <w:ind w:left="1083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into their story and see how they have</w:t>
      </w:r>
      <w:r>
        <w:rPr>
          <w:rFonts w:ascii="Times New Roman" w:hAnsi="Times New Roman"/>
          <w:b w:val="0"/>
          <w:i w:val="0"/>
          <w:sz w:val="20"/>
          <w:u w:val="none"/>
        </w:rPr>
        <w:t xml:space="preserve"> </w:t>
      </w:r>
      <w:r>
        <w:rPr>
          <w:rFonts w:ascii="Times New Roman" w:hAnsi="Times New Roman"/>
          <w:b w:val="0"/>
          <w:i w:val="0"/>
          <w:sz w:val="20"/>
          <w:u w:val="none"/>
        </w:rPr>
        <w:t>40</w:t>
      </w:r>
      <w:r>
        <w:rPr>
          <w:rFonts w:ascii="Times New Roman" w:hAnsi="Times New Roman"/>
          <w:b w:val="0"/>
          <w:i w:val="0"/>
          <w:sz w:val="20"/>
          <w:u w:val="none"/>
        </w:rPr>
        <w:t xml:space="preserve"> </w:t>
      </w:r>
      <w:r>
        <w:rPr>
          <w:rFonts w:ascii="Times New Roman" w:hAnsi="Times New Roman"/>
          <w:b w:val="0"/>
          <w:i w:val="0"/>
          <w:sz w:val="20"/>
          <w:u w:val="none"/>
        </w:rPr>
        <w:t>over time!</w:t>
      </w:r>
    </w:p>
    <w:p>
      <w:pPr>
        <w:ind w:left="5794"/>
        <w:jc w:val="center"/>
      </w:pPr>
      <w:r>
        <w:rPr>
          <w:rFonts w:ascii="Times New Roman" w:hAnsi="Times New Roman"/>
          <w:b w:val="0"/>
          <w:i w:val="0"/>
          <w:sz w:val="18"/>
          <w:u w:val="none"/>
        </w:rPr>
        <w:t>5 / 8</w:t>
      </w:r>
    </w:p>
    <w:p>
      <w:pPr>
        <w:ind w:left="1083"/>
        <w:jc w:val="left"/>
      </w:pPr>
      <w:r>
        <w:rPr>
          <w:rFonts w:ascii="宋体" w:hAnsi="宋体"/>
          <w:b w:val="0"/>
          <w:i w:val="0"/>
          <w:color w:val="FFFFFF"/>
          <w:sz w:val="1"/>
          <w:u w:val="none"/>
        </w:rPr>
        <w:t>学科网（北京）股份有限公司</w:t>
      </w:r>
    </w:p>
    <w:p>
      <w:pPr>
        <w:ind w:left="1644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Comic strips started over a century ago. At first, they were short, funny stories in newspapers. People loved</w:t>
      </w:r>
    </w:p>
    <w:p>
      <w:pPr>
        <w:ind w:left="1083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them because they were easy to read and made them laugh. Early comic strips often had regular</w:t>
      </w:r>
      <w:r>
        <w:rPr>
          <w:rFonts w:ascii="Times New Roman" w:hAnsi="Times New Roman"/>
          <w:b w:val="0"/>
          <w:i w:val="0"/>
          <w:sz w:val="20"/>
          <w:u w:val="none"/>
        </w:rPr>
        <w:t xml:space="preserve"> </w:t>
      </w:r>
      <w:r>
        <w:rPr>
          <w:rFonts w:ascii="Times New Roman" w:hAnsi="Times New Roman"/>
          <w:b w:val="0"/>
          <w:i w:val="0"/>
          <w:sz w:val="20"/>
          <w:u w:val="none"/>
        </w:rPr>
        <w:t>41</w:t>
      </w:r>
      <w:r>
        <w:rPr>
          <w:rFonts w:ascii="Times New Roman" w:hAnsi="Times New Roman"/>
          <w:b w:val="0"/>
          <w:i w:val="0"/>
          <w:sz w:val="20"/>
          <w:u w:val="none"/>
        </w:rPr>
        <w:t xml:space="preserve"> </w:t>
      </w:r>
      <w:r>
        <w:rPr>
          <w:rFonts w:ascii="Times New Roman" w:hAnsi="Times New Roman"/>
          <w:b w:val="0"/>
          <w:i w:val="0"/>
          <w:sz w:val="20"/>
          <w:u w:val="none"/>
        </w:rPr>
        <w:t>who</w:t>
      </w:r>
    </w:p>
    <w:p>
      <w:pPr>
        <w:ind w:left="1083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often got into silly situations. These strips became so popular that they helped sell more newspapers.</w:t>
      </w:r>
    </w:p>
    <w:p>
      <w:pPr>
        <w:ind w:left="1644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As time went on, comic strips changed gradually. They weren’t just funny anymore. Some told</w:t>
      </w:r>
      <w:r>
        <w:rPr>
          <w:rFonts w:ascii="Times New Roman" w:hAnsi="Times New Roman"/>
          <w:b w:val="0"/>
          <w:i w:val="0"/>
          <w:sz w:val="20"/>
          <w:u w:val="none"/>
        </w:rPr>
        <w:tab/>
      </w:r>
      <w:r>
        <w:rPr>
          <w:rFonts w:ascii="Times New Roman" w:hAnsi="Times New Roman"/>
          <w:b w:val="0"/>
          <w:i w:val="0"/>
          <w:sz w:val="20"/>
          <w:u w:val="none"/>
        </w:rPr>
        <w:t>42</w:t>
      </w:r>
    </w:p>
    <w:p>
      <w:pPr>
        <w:ind w:left="1083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stories or explored deep themes. Artists experimented with different styles, and new characters were created. Comic</w:t>
      </w:r>
    </w:p>
    <w:p>
      <w:pPr>
        <w:ind w:left="1083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strips became a way to entertain people, share ideas and even express opinions on society.</w:t>
      </w:r>
    </w:p>
    <w:p>
      <w:pPr>
        <w:ind w:left="1644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However, in recent years, the comic strip market has become weaker. Fewer people read newspapers, which</w:t>
      </w:r>
    </w:p>
    <w:p>
      <w:pPr>
        <w:ind w:left="1083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used to be the main home for comic strips. Many newspapers have reduced the</w:t>
      </w:r>
      <w:r>
        <w:rPr>
          <w:rFonts w:ascii="Times New Roman" w:hAnsi="Times New Roman"/>
          <w:b w:val="0"/>
          <w:i w:val="0"/>
          <w:sz w:val="20"/>
          <w:u w:val="none"/>
        </w:rPr>
        <w:t xml:space="preserve"> </w:t>
      </w:r>
      <w:r>
        <w:rPr>
          <w:rFonts w:ascii="Times New Roman" w:hAnsi="Times New Roman"/>
          <w:b w:val="0"/>
          <w:i w:val="0"/>
          <w:sz w:val="20"/>
          <w:u w:val="none"/>
        </w:rPr>
        <w:t>43</w:t>
      </w:r>
      <w:r>
        <w:rPr>
          <w:rFonts w:ascii="Times New Roman" w:hAnsi="Times New Roman"/>
          <w:b w:val="0"/>
          <w:i w:val="0"/>
          <w:sz w:val="20"/>
          <w:u w:val="none"/>
        </w:rPr>
        <w:t xml:space="preserve"> </w:t>
      </w:r>
      <w:r>
        <w:rPr>
          <w:rFonts w:ascii="Times New Roman" w:hAnsi="Times New Roman"/>
          <w:b w:val="0"/>
          <w:i w:val="0"/>
          <w:sz w:val="20"/>
          <w:u w:val="none"/>
        </w:rPr>
        <w:t>for comics or stopped</w:t>
      </w:r>
    </w:p>
    <w:p>
      <w:pPr>
        <w:ind w:left="1083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printing them at all. This has made it harder for artists to earn money from their work. Some people worry that</w:t>
      </w:r>
    </w:p>
    <w:p>
      <w:pPr>
        <w:ind w:left="1083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traditional comic strips might disappear, replaced by faster, shorter forms of entertainment like videos.</w:t>
      </w:r>
    </w:p>
    <w:p>
      <w:pPr>
        <w:ind w:left="1644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But don’t worry! Comic strips are still alive! Today, they’ve found a new home. Many artists create digital</w:t>
      </w:r>
    </w:p>
    <w:p>
      <w:pPr>
        <w:ind w:left="1083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comic strips and share them</w:t>
      </w:r>
      <w:r>
        <w:rPr>
          <w:rFonts w:ascii="Times New Roman" w:hAnsi="Times New Roman"/>
          <w:b w:val="0"/>
          <w:i w:val="0"/>
          <w:sz w:val="20"/>
          <w:u w:val="none"/>
        </w:rPr>
        <w:t xml:space="preserve"> </w:t>
      </w:r>
      <w:r>
        <w:rPr>
          <w:rFonts w:ascii="Times New Roman" w:hAnsi="Times New Roman"/>
          <w:b w:val="0"/>
          <w:i w:val="0"/>
          <w:sz w:val="20"/>
          <w:u w:val="none"/>
        </w:rPr>
        <w:t>44</w:t>
      </w:r>
      <w:r>
        <w:rPr>
          <w:rFonts w:ascii="Times New Roman" w:hAnsi="Times New Roman"/>
          <w:b w:val="0"/>
          <w:i w:val="0"/>
          <w:sz w:val="20"/>
          <w:u w:val="none"/>
        </w:rPr>
        <w:t xml:space="preserve"> </w:t>
      </w:r>
      <w:r>
        <w:rPr>
          <w:rFonts w:ascii="Times New Roman" w:hAnsi="Times New Roman"/>
          <w:b w:val="0"/>
          <w:i w:val="0"/>
          <w:sz w:val="20"/>
          <w:u w:val="none"/>
        </w:rPr>
        <w:t>. This has made comic strips easier to find than ever. People from all over</w:t>
      </w:r>
    </w:p>
    <w:p>
      <w:pPr>
        <w:ind w:left="1083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the world can enjoy them with just a click.</w:t>
      </w:r>
    </w:p>
    <w:p>
      <w:pPr>
        <w:ind w:left="1644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What about the future? Comic strips will likely keep changing. With new technology, we might see more</w:t>
      </w:r>
    </w:p>
    <w:p>
      <w:pPr>
        <w:ind w:left="1083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interactive comic strips. Readers can click or swipe to create the story. Some artists use AI to bring their strips to</w:t>
      </w:r>
    </w:p>
    <w:p>
      <w:pPr>
        <w:ind w:left="1083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life. The</w:t>
      </w:r>
      <w:r>
        <w:rPr>
          <w:rFonts w:ascii="Times New Roman" w:hAnsi="Times New Roman"/>
          <w:b w:val="0"/>
          <w:i w:val="0"/>
          <w:sz w:val="20"/>
          <w:u w:val="none"/>
        </w:rPr>
        <w:t xml:space="preserve"> </w:t>
      </w:r>
      <w:r>
        <w:rPr>
          <w:rFonts w:ascii="Times New Roman" w:hAnsi="Times New Roman"/>
          <w:b w:val="0"/>
          <w:i w:val="0"/>
          <w:sz w:val="20"/>
          <w:u w:val="none"/>
        </w:rPr>
        <w:t>45</w:t>
      </w:r>
      <w:r>
        <w:rPr>
          <w:rFonts w:ascii="Times New Roman" w:hAnsi="Times New Roman"/>
          <w:b w:val="0"/>
          <w:i w:val="0"/>
          <w:sz w:val="20"/>
          <w:u w:val="none"/>
        </w:rPr>
        <w:t xml:space="preserve"> </w:t>
      </w:r>
      <w:r>
        <w:rPr>
          <w:rFonts w:ascii="Times New Roman" w:hAnsi="Times New Roman"/>
          <w:b w:val="0"/>
          <w:i w:val="0"/>
          <w:sz w:val="20"/>
          <w:u w:val="none"/>
        </w:rPr>
        <w:t>are endless!</w:t>
      </w:r>
    </w:p>
    <w:p>
      <w:pPr>
        <w:ind w:left="1644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So, whether you’re a longtime fan or new to comic strips, there’s something for everyone. What’s your</w:t>
      </w:r>
    </w:p>
    <w:p>
      <w:pPr>
        <w:ind w:left="1083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favorite comic strip? Let me know. I’d love to hear about it!</w:t>
      </w:r>
    </w:p>
    <w:p>
      <w:pPr>
        <w:ind w:left="1083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40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A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developed</w:t>
      </w:r>
      <w:r>
        <w:rPr>
          <w:rFonts w:ascii="Times New Roman" w:hAnsi="Times New Roman"/>
          <w:b w:val="0"/>
          <w:i w:val="0"/>
          <w:sz w:val="20"/>
          <w:u w:val="none"/>
        </w:rPr>
        <w:t xml:space="preserve"> </w:t>
      </w:r>
      <w:r>
        <w:rPr>
          <w:rFonts w:ascii="Times New Roman" w:hAnsi="Times New Roman"/>
          <w:b w:val="0"/>
          <w:i w:val="0"/>
          <w:sz w:val="20"/>
          <w:u w:val="none"/>
        </w:rPr>
        <w:t>B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appeared</w:t>
      </w:r>
      <w:r>
        <w:rPr>
          <w:rFonts w:ascii="Times New Roman" w:hAnsi="Times New Roman"/>
          <w:b w:val="0"/>
          <w:i w:val="0"/>
          <w:sz w:val="20"/>
          <w:u w:val="none"/>
        </w:rPr>
        <w:tab/>
      </w:r>
      <w:r>
        <w:rPr>
          <w:rFonts w:ascii="Times New Roman" w:hAnsi="Times New Roman"/>
          <w:b w:val="0"/>
          <w:i w:val="0"/>
          <w:sz w:val="20"/>
          <w:u w:val="none"/>
        </w:rPr>
        <w:t>C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succeeded</w:t>
      </w:r>
      <w:r>
        <w:rPr>
          <w:rFonts w:ascii="Times New Roman" w:hAnsi="Times New Roman"/>
          <w:b w:val="0"/>
          <w:i w:val="0"/>
          <w:sz w:val="20"/>
          <w:u w:val="none"/>
        </w:rPr>
        <w:tab/>
      </w:r>
      <w:r>
        <w:rPr>
          <w:rFonts w:ascii="Times New Roman" w:hAnsi="Times New Roman"/>
          <w:b w:val="0"/>
          <w:i w:val="0"/>
          <w:sz w:val="20"/>
          <w:u w:val="none"/>
        </w:rPr>
        <w:t>D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linked</w:t>
      </w:r>
    </w:p>
    <w:p>
      <w:pPr>
        <w:ind w:left="1083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41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A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enemies</w:t>
      </w:r>
      <w:r>
        <w:rPr>
          <w:rFonts w:ascii="Times New Roman" w:hAnsi="Times New Roman"/>
          <w:b w:val="0"/>
          <w:i w:val="0"/>
          <w:sz w:val="20"/>
          <w:u w:val="none"/>
        </w:rPr>
        <w:tab/>
      </w:r>
      <w:r>
        <w:rPr>
          <w:rFonts w:ascii="Times New Roman" w:hAnsi="Times New Roman"/>
          <w:b w:val="0"/>
          <w:i w:val="0"/>
          <w:sz w:val="20"/>
          <w:u w:val="none"/>
        </w:rPr>
        <w:t>B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readers</w:t>
      </w:r>
      <w:r>
        <w:rPr>
          <w:rFonts w:ascii="Times New Roman" w:hAnsi="Times New Roman"/>
          <w:b w:val="0"/>
          <w:i w:val="0"/>
          <w:sz w:val="20"/>
          <w:u w:val="none"/>
        </w:rPr>
        <w:tab/>
      </w:r>
      <w:r>
        <w:rPr>
          <w:rFonts w:ascii="Times New Roman" w:hAnsi="Times New Roman"/>
          <w:b w:val="0"/>
          <w:i w:val="0"/>
          <w:sz w:val="20"/>
          <w:u w:val="none"/>
        </w:rPr>
        <w:t>C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characters</w:t>
      </w:r>
      <w:r>
        <w:rPr>
          <w:rFonts w:ascii="Times New Roman" w:hAnsi="Times New Roman"/>
          <w:b w:val="0"/>
          <w:i w:val="0"/>
          <w:sz w:val="20"/>
          <w:u w:val="none"/>
        </w:rPr>
        <w:tab/>
      </w:r>
      <w:r>
        <w:rPr>
          <w:rFonts w:ascii="Times New Roman" w:hAnsi="Times New Roman"/>
          <w:b w:val="0"/>
          <w:i w:val="0"/>
          <w:sz w:val="20"/>
          <w:u w:val="none"/>
        </w:rPr>
        <w:t>D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directors</w:t>
      </w:r>
    </w:p>
    <w:p>
      <w:pPr>
        <w:ind w:left="1083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42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A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amusing</w:t>
      </w:r>
      <w:r>
        <w:rPr>
          <w:rFonts w:ascii="Times New Roman" w:hAnsi="Times New Roman"/>
          <w:b w:val="0"/>
          <w:i w:val="0"/>
          <w:sz w:val="20"/>
          <w:u w:val="none"/>
        </w:rPr>
        <w:t xml:space="preserve"> </w:t>
      </w:r>
      <w:r>
        <w:rPr>
          <w:rFonts w:ascii="Times New Roman" w:hAnsi="Times New Roman"/>
          <w:b w:val="0"/>
          <w:i w:val="0"/>
          <w:sz w:val="20"/>
          <w:u w:val="none"/>
        </w:rPr>
        <w:t>B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serious</w:t>
      </w:r>
      <w:r>
        <w:rPr>
          <w:rFonts w:ascii="Times New Roman" w:hAnsi="Times New Roman"/>
          <w:b w:val="0"/>
          <w:i w:val="0"/>
          <w:sz w:val="20"/>
          <w:u w:val="none"/>
        </w:rPr>
        <w:tab/>
      </w:r>
      <w:r>
        <w:rPr>
          <w:rFonts w:ascii="Times New Roman" w:hAnsi="Times New Roman"/>
          <w:b w:val="0"/>
          <w:i w:val="0"/>
          <w:sz w:val="20"/>
          <w:u w:val="none"/>
        </w:rPr>
        <w:t>C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creative</w:t>
      </w:r>
      <w:r>
        <w:rPr>
          <w:rFonts w:ascii="Times New Roman" w:hAnsi="Times New Roman"/>
          <w:b w:val="0"/>
          <w:i w:val="0"/>
          <w:sz w:val="20"/>
          <w:u w:val="none"/>
        </w:rPr>
        <w:tab/>
      </w:r>
      <w:r>
        <w:rPr>
          <w:rFonts w:ascii="Times New Roman" w:hAnsi="Times New Roman"/>
          <w:b w:val="0"/>
          <w:i w:val="0"/>
          <w:sz w:val="20"/>
          <w:u w:val="none"/>
        </w:rPr>
        <w:t>D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essential</w:t>
      </w:r>
    </w:p>
    <w:p>
      <w:pPr>
        <w:ind w:left="1083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43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A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cost</w:t>
      </w:r>
      <w:r>
        <w:rPr>
          <w:rFonts w:ascii="Times New Roman" w:hAnsi="Times New Roman"/>
          <w:b w:val="0"/>
          <w:i w:val="0"/>
          <w:sz w:val="20"/>
          <w:u w:val="none"/>
        </w:rPr>
        <w:tab/>
      </w:r>
      <w:r>
        <w:rPr>
          <w:rFonts w:ascii="Times New Roman" w:hAnsi="Times New Roman"/>
          <w:b w:val="0"/>
          <w:i w:val="0"/>
          <w:sz w:val="20"/>
          <w:u w:val="none"/>
        </w:rPr>
        <w:t>B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waste</w:t>
      </w:r>
      <w:r>
        <w:rPr>
          <w:rFonts w:ascii="Times New Roman" w:hAnsi="Times New Roman"/>
          <w:b w:val="0"/>
          <w:i w:val="0"/>
          <w:sz w:val="20"/>
          <w:u w:val="none"/>
        </w:rPr>
        <w:tab/>
      </w:r>
      <w:r>
        <w:rPr>
          <w:rFonts w:ascii="Times New Roman" w:hAnsi="Times New Roman"/>
          <w:b w:val="0"/>
          <w:i w:val="0"/>
          <w:sz w:val="20"/>
          <w:u w:val="none"/>
        </w:rPr>
        <w:t>C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space</w:t>
      </w:r>
      <w:r>
        <w:rPr>
          <w:rFonts w:ascii="Times New Roman" w:hAnsi="Times New Roman"/>
          <w:b w:val="0"/>
          <w:i w:val="0"/>
          <w:sz w:val="20"/>
          <w:u w:val="none"/>
        </w:rPr>
        <w:tab/>
      </w:r>
      <w:r>
        <w:rPr>
          <w:rFonts w:ascii="Times New Roman" w:hAnsi="Times New Roman"/>
          <w:b w:val="0"/>
          <w:i w:val="0"/>
          <w:sz w:val="20"/>
          <w:u w:val="none"/>
        </w:rPr>
        <w:t>D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stress</w:t>
      </w:r>
    </w:p>
    <w:p>
      <w:pPr>
        <w:ind w:left="1083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44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A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on the internet B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through magazines C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on TV</w:t>
      </w:r>
      <w:r>
        <w:rPr>
          <w:rFonts w:ascii="Times New Roman" w:hAnsi="Times New Roman"/>
          <w:b w:val="0"/>
          <w:i w:val="0"/>
          <w:sz w:val="20"/>
          <w:u w:val="none"/>
        </w:rPr>
        <w:tab/>
      </w:r>
      <w:r>
        <w:rPr>
          <w:rFonts w:ascii="Times New Roman" w:hAnsi="Times New Roman"/>
          <w:b w:val="0"/>
          <w:i w:val="0"/>
          <w:sz w:val="20"/>
          <w:u w:val="none"/>
        </w:rPr>
        <w:t>D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by E-mail</w:t>
      </w:r>
    </w:p>
    <w:p>
      <w:pPr>
        <w:ind w:left="1083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45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A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responsibilitiesB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celebrations</w:t>
      </w:r>
      <w:r>
        <w:rPr>
          <w:rFonts w:ascii="Times New Roman" w:hAnsi="Times New Roman"/>
          <w:b w:val="0"/>
          <w:i w:val="0"/>
          <w:sz w:val="20"/>
          <w:u w:val="none"/>
        </w:rPr>
        <w:tab/>
      </w:r>
      <w:r>
        <w:rPr>
          <w:rFonts w:ascii="Times New Roman" w:hAnsi="Times New Roman"/>
          <w:b w:val="0"/>
          <w:i w:val="0"/>
          <w:sz w:val="20"/>
          <w:u w:val="none"/>
        </w:rPr>
        <w:t>C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discussions</w:t>
      </w:r>
      <w:r>
        <w:rPr>
          <w:rFonts w:ascii="Times New Roman" w:hAnsi="Times New Roman"/>
          <w:b w:val="0"/>
          <w:i w:val="0"/>
          <w:sz w:val="20"/>
          <w:u w:val="none"/>
        </w:rPr>
        <w:tab/>
      </w:r>
      <w:r>
        <w:rPr>
          <w:rFonts w:ascii="Times New Roman" w:hAnsi="Times New Roman"/>
          <w:b w:val="0"/>
          <w:i w:val="0"/>
          <w:sz w:val="20"/>
          <w:u w:val="none"/>
        </w:rPr>
        <w:t>D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possibilities</w:t>
      </w:r>
    </w:p>
    <w:p>
      <w:pPr>
        <w:ind w:left="1083"/>
        <w:jc w:val="left"/>
      </w:pPr>
      <w:r>
        <w:rPr>
          <w:rFonts w:ascii="宋体" w:hAnsi="宋体"/>
          <w:b w:val="0"/>
          <w:i w:val="0"/>
          <w:sz w:val="20"/>
          <w:u w:val="none"/>
        </w:rPr>
        <w:t>七、任务型阅读</w:t>
      </w:r>
      <w:r>
        <w:rPr>
          <w:rFonts w:ascii="Times New Roman" w:hAnsi="Times New Roman"/>
          <w:b/>
          <w:i w:val="0"/>
          <w:sz w:val="24"/>
          <w:u w:val="none"/>
        </w:rPr>
        <w:t>(</w:t>
      </w:r>
      <w:r>
        <w:rPr>
          <w:rFonts w:ascii="宋体" w:hAnsi="宋体"/>
          <w:b w:val="0"/>
          <w:i w:val="0"/>
          <w:sz w:val="24"/>
          <w:u w:val="none"/>
        </w:rPr>
        <w:t>共</w:t>
      </w:r>
      <w:r>
        <w:rPr>
          <w:rFonts w:ascii="Times New Roman" w:hAnsi="Times New Roman"/>
          <w:b/>
          <w:i w:val="0"/>
          <w:sz w:val="24"/>
          <w:u w:val="none"/>
        </w:rPr>
        <w:t xml:space="preserve"> 10</w:t>
      </w:r>
      <w:r>
        <w:rPr>
          <w:rFonts w:ascii="宋体" w:hAnsi="宋体"/>
          <w:b w:val="0"/>
          <w:i w:val="0"/>
          <w:sz w:val="24"/>
          <w:u w:val="none"/>
        </w:rPr>
        <w:t xml:space="preserve"> 分</w:t>
      </w:r>
      <w:r>
        <w:rPr>
          <w:rFonts w:ascii="Times New Roman" w:hAnsi="Times New Roman"/>
          <w:b/>
          <w:i w:val="0"/>
          <w:sz w:val="24"/>
          <w:u w:val="none"/>
        </w:rPr>
        <w:t>)</w:t>
      </w:r>
    </w:p>
    <w:p>
      <w:pPr>
        <w:ind w:left="1083"/>
        <w:jc w:val="left"/>
      </w:pPr>
      <w:r>
        <w:rPr>
          <w:rFonts w:ascii="宋体" w:hAnsi="宋体"/>
          <w:b w:val="0"/>
          <w:i w:val="0"/>
          <w:sz w:val="20"/>
          <w:u w:val="none"/>
        </w:rPr>
        <w:t>请认真阅读下面的短文，并根据短文内容回答问题。</w:t>
      </w:r>
    </w:p>
    <w:p>
      <w:pPr>
        <w:ind w:left="5794"/>
        <w:jc w:val="center"/>
      </w:pPr>
      <w:r>
        <w:rPr>
          <w:rFonts w:ascii="Times New Roman" w:hAnsi="Times New Roman"/>
          <w:b w:val="0"/>
          <w:i w:val="0"/>
          <w:sz w:val="18"/>
          <w:u w:val="none"/>
        </w:rPr>
        <w:t>6 / 8</w:t>
      </w:r>
    </w:p>
    <w:p>
      <w:r>
        <w:drawing>
          <wp:inline xmlns:a="http://schemas.openxmlformats.org/drawingml/2006/main" xmlns:pic="http://schemas.openxmlformats.org/drawingml/2006/picture">
            <wp:extent cx="5486400" cy="680591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68059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left="1644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Fengxiang clay figurines are a well-known form of traditional Chinese folk art from Fengxiang County,</w:t>
      </w:r>
    </w:p>
    <w:p>
      <w:pPr>
        <w:ind w:left="1083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Shaanxi Province. With a history of thousands of years—dating back to the Neolithic Age, these vivid and colorful</w:t>
      </w:r>
    </w:p>
    <w:p>
      <w:pPr>
        <w:ind w:left="1083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sculptures are not only works of art but also an important symbol of Shaanxi’s rich culture, deeply loved by people</w:t>
      </w:r>
    </w:p>
    <w:p>
      <w:pPr>
        <w:ind w:left="1083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both at home and abroad.</w:t>
      </w:r>
    </w:p>
    <w:p>
      <w:pPr>
        <w:ind w:left="1644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In the early days, local people used clay to make simple daily tools and objects for worship. As</w:t>
      </w:r>
    </w:p>
    <w:p>
      <w:pPr>
        <w:ind w:left="1083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pottery-making skills continued to develop, the art of clay figurine-making slowly took shape. It finally reached its</w:t>
      </w:r>
    </w:p>
    <w:p>
      <w:pPr>
        <w:ind w:left="1083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golden age during the Ming and Qing dynasties, becoming popular among common people and widely used in</w:t>
      </w:r>
    </w:p>
    <w:p>
      <w:pPr>
        <w:ind w:left="1083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festivals, weddings and other important events to bring joy and good wishes.</w:t>
      </w:r>
    </w:p>
    <w:p>
      <w:pPr>
        <w:ind w:left="1644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Their production process is complex and needs great patience. First, artisans choose high-quality local clay.</w:t>
      </w:r>
    </w:p>
    <w:p>
      <w:pPr>
        <w:ind w:left="1083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Next, they knead, pound and filter it to take out impurities (</w:t>
      </w:r>
      <w:r>
        <w:rPr>
          <w:rFonts w:ascii="宋体" w:hAnsi="宋体"/>
          <w:b w:val="0"/>
          <w:i w:val="0"/>
          <w:sz w:val="20"/>
          <w:u w:val="none"/>
        </w:rPr>
        <w:t>杂质</w:t>
      </w:r>
      <w:r>
        <w:rPr>
          <w:rFonts w:ascii="Times New Roman" w:hAnsi="Times New Roman"/>
          <w:b w:val="0"/>
          <w:i w:val="0"/>
          <w:sz w:val="20"/>
          <w:u w:val="none"/>
        </w:rPr>
        <w:t>). Then, they shape the clay into lively forms like</w:t>
      </w:r>
    </w:p>
    <w:p>
      <w:pPr>
        <w:ind w:left="1083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tigers and historical characters by hand or simple tools. After that, the shaped clay goes through natural drying and</w:t>
      </w:r>
    </w:p>
    <w:p>
      <w:pPr>
        <w:ind w:left="1083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high-temperature firing. Finally, the most important step—painting—is carried out, with bold, bright colors to</w:t>
      </w:r>
    </w:p>
    <w:p>
      <w:pPr>
        <w:ind w:left="1083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create strong visual contrast.</w:t>
      </w:r>
    </w:p>
    <w:p>
      <w:pPr>
        <w:ind w:left="1644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These clay figurines carry deep cultural meanings. For example, tiger-shaped figurines are believed to drive</w:t>
      </w:r>
    </w:p>
    <w:p>
      <w:pPr>
        <w:ind w:left="1083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off evil spirits and bring good luck to families. To protect this valuable traditional art, the local government has set</w:t>
      </w:r>
    </w:p>
    <w:p>
      <w:pPr>
        <w:ind w:left="1083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up training centres to teach young people the making skills, while some young artisans are trying new things</w:t>
      </w:r>
    </w:p>
    <w:p>
      <w:pPr>
        <w:ind w:left="1083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through mixing traditional styles with modern designs to attract more young people.</w:t>
      </w:r>
    </w:p>
    <w:p>
      <w:pPr>
        <w:ind w:left="1083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46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Where are Fengxiang clay figurines from?</w:t>
      </w:r>
    </w:p>
    <w:p>
      <w:pPr>
        <w:ind w:left="1083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47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When did Fengxiang clay figurines enter their golden age?</w:t>
      </w:r>
    </w:p>
    <w:p>
      <w:pPr>
        <w:ind w:left="1083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48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How many steps are required to make Fengxiang clay figurines?</w:t>
      </w:r>
    </w:p>
    <w:p>
      <w:pPr>
        <w:ind w:left="1083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49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What does the local government do to protect Fengxiang clay figurines?</w:t>
      </w:r>
    </w:p>
    <w:p>
      <w:pPr>
        <w:ind w:left="1083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50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How can you keep traditional arts like Fengxiang clay figurines alive?</w:t>
      </w:r>
      <w:r>
        <w:rPr>
          <w:rFonts w:ascii="宋体" w:hAnsi="宋体"/>
          <w:b w:val="0"/>
          <w:i w:val="0"/>
          <w:sz w:val="20"/>
          <w:u w:val="none"/>
        </w:rPr>
        <w:t xml:space="preserve"> （自拟一句话回答）</w:t>
      </w:r>
    </w:p>
    <w:p>
      <w:pPr>
        <w:ind w:left="5794"/>
        <w:jc w:val="center"/>
      </w:pPr>
      <w:r>
        <w:rPr>
          <w:rFonts w:ascii="Times New Roman" w:hAnsi="Times New Roman"/>
          <w:b w:val="0"/>
          <w:i w:val="0"/>
          <w:sz w:val="18"/>
          <w:u w:val="none"/>
        </w:rPr>
        <w:t>7 / 8</w:t>
      </w:r>
    </w:p>
    <w:p>
      <w:pPr>
        <w:ind w:left="1083"/>
        <w:jc w:val="left"/>
      </w:pPr>
      <w:r>
        <w:rPr>
          <w:rFonts w:ascii="宋体" w:hAnsi="宋体"/>
          <w:b w:val="0"/>
          <w:i w:val="0"/>
          <w:color w:val="FFFFFF"/>
          <w:sz w:val="1"/>
          <w:u w:val="none"/>
        </w:rPr>
        <w:t>学科网（北京）股份有限公司</w:t>
      </w:r>
    </w:p>
    <w:p>
      <w:pPr>
        <w:ind w:left="1083"/>
        <w:jc w:val="left"/>
      </w:pPr>
      <w:r>
        <w:rPr>
          <w:rFonts w:ascii="宋体" w:hAnsi="宋体"/>
          <w:b w:val="0"/>
          <w:i w:val="0"/>
          <w:sz w:val="20"/>
          <w:u w:val="none"/>
        </w:rPr>
        <w:t>八、书面表达</w:t>
      </w:r>
      <w:r>
        <w:rPr>
          <w:rFonts w:ascii="Times New Roman" w:hAnsi="Times New Roman"/>
          <w:b/>
          <w:i w:val="0"/>
          <w:sz w:val="24"/>
          <w:u w:val="none"/>
        </w:rPr>
        <w:t>(</w:t>
      </w:r>
      <w:r>
        <w:rPr>
          <w:rFonts w:ascii="宋体" w:hAnsi="宋体"/>
          <w:b w:val="0"/>
          <w:i w:val="0"/>
          <w:sz w:val="24"/>
          <w:u w:val="none"/>
        </w:rPr>
        <w:t>共</w:t>
      </w:r>
      <w:r>
        <w:rPr>
          <w:rFonts w:ascii="Times New Roman" w:hAnsi="Times New Roman"/>
          <w:b/>
          <w:i w:val="0"/>
          <w:sz w:val="24"/>
          <w:u w:val="none"/>
        </w:rPr>
        <w:t xml:space="preserve"> 25</w:t>
      </w:r>
      <w:r>
        <w:rPr>
          <w:rFonts w:ascii="宋体" w:hAnsi="宋体"/>
          <w:b w:val="0"/>
          <w:i w:val="0"/>
          <w:sz w:val="24"/>
          <w:u w:val="none"/>
        </w:rPr>
        <w:t xml:space="preserve"> 分</w:t>
      </w:r>
      <w:r>
        <w:rPr>
          <w:rFonts w:ascii="Times New Roman" w:hAnsi="Times New Roman"/>
          <w:b/>
          <w:i w:val="0"/>
          <w:sz w:val="24"/>
          <w:u w:val="none"/>
        </w:rPr>
        <w:t>)</w:t>
      </w:r>
    </w:p>
    <w:p>
      <w:pPr>
        <w:ind w:left="1083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51</w:t>
      </w:r>
      <w:r>
        <w:rPr>
          <w:rFonts w:ascii="宋体" w:hAnsi="宋体"/>
          <w:b w:val="0"/>
          <w:i w:val="0"/>
          <w:sz w:val="20"/>
          <w:u w:val="none"/>
        </w:rPr>
        <w:t>．你们学校的英语俱乐部正在举办题为</w:t>
      </w:r>
      <w:r>
        <w:rPr>
          <w:rFonts w:ascii="Times New Roman" w:hAnsi="Times New Roman"/>
          <w:b w:val="0"/>
          <w:i w:val="0"/>
          <w:sz w:val="20"/>
          <w:u w:val="none"/>
        </w:rPr>
        <w:t>“Art Helps Me Grow”</w:t>
      </w:r>
      <w:r>
        <w:rPr>
          <w:rFonts w:ascii="宋体" w:hAnsi="宋体"/>
          <w:b w:val="0"/>
          <w:i w:val="0"/>
          <w:sz w:val="20"/>
          <w:u w:val="none"/>
        </w:rPr>
        <w:t>的征文活动。假如你是王林，根据以下内容</w:t>
      </w:r>
    </w:p>
    <w:p>
      <w:pPr>
        <w:ind w:left="1083"/>
        <w:jc w:val="left"/>
      </w:pPr>
      <w:r>
        <w:rPr>
          <w:rFonts w:ascii="宋体" w:hAnsi="宋体"/>
          <w:b w:val="0"/>
          <w:i w:val="0"/>
          <w:sz w:val="20"/>
          <w:u w:val="none"/>
        </w:rPr>
        <w:t>提示，写一篇短文投稿。要点如下：</w:t>
      </w:r>
    </w:p>
    <w:p>
      <w:pPr>
        <w:ind w:left="1083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1. A teenage problem you once had.</w:t>
      </w:r>
    </w:p>
    <w:p>
      <w:pPr>
        <w:ind w:left="1083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2. An art form you tried, and how it helped you with the problem.</w:t>
      </w:r>
    </w:p>
    <w:p>
      <w:pPr>
        <w:ind w:left="1083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3. What you have learned from this experience.</w:t>
      </w:r>
    </w:p>
    <w:p>
      <w:pPr>
        <w:ind w:left="1083"/>
        <w:jc w:val="left"/>
      </w:pPr>
      <w:r>
        <w:rPr>
          <w:rFonts w:ascii="宋体" w:hAnsi="宋体"/>
          <w:b w:val="0"/>
          <w:i w:val="0"/>
          <w:sz w:val="20"/>
          <w:u w:val="none"/>
        </w:rPr>
        <w:t>注意事项：</w:t>
      </w:r>
    </w:p>
    <w:p>
      <w:pPr>
        <w:ind w:left="1083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1.</w:t>
      </w:r>
      <w:r>
        <w:rPr>
          <w:rFonts w:ascii="宋体" w:hAnsi="宋体"/>
          <w:b w:val="0"/>
          <w:i w:val="0"/>
          <w:sz w:val="20"/>
          <w:u w:val="none"/>
        </w:rPr>
        <w:t xml:space="preserve"> 短文内容须根据以上要点自拟，语句通顺、意义连贯、符合题意；</w:t>
      </w:r>
    </w:p>
    <w:p>
      <w:pPr>
        <w:ind w:left="1083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2.</w:t>
      </w:r>
      <w:r>
        <w:rPr>
          <w:rFonts w:ascii="宋体" w:hAnsi="宋体"/>
          <w:b w:val="0"/>
          <w:i w:val="0"/>
          <w:sz w:val="20"/>
          <w:u w:val="none"/>
        </w:rPr>
        <w:t xml:space="preserve"> 词数不少于</w:t>
      </w:r>
      <w:r>
        <w:rPr>
          <w:rFonts w:ascii="Times New Roman" w:hAnsi="Times New Roman"/>
          <w:b w:val="0"/>
          <w:i w:val="0"/>
          <w:sz w:val="20"/>
          <w:u w:val="none"/>
        </w:rPr>
        <w:t xml:space="preserve"> 90</w:t>
      </w:r>
      <w:r>
        <w:rPr>
          <w:rFonts w:ascii="宋体" w:hAnsi="宋体"/>
          <w:b w:val="0"/>
          <w:i w:val="0"/>
          <w:sz w:val="20"/>
          <w:u w:val="none"/>
        </w:rPr>
        <w:t>，开头已给出，不计入总词数；</w:t>
      </w:r>
    </w:p>
    <w:p>
      <w:pPr>
        <w:ind w:left="1083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3.</w:t>
      </w:r>
      <w:r>
        <w:rPr>
          <w:rFonts w:ascii="宋体" w:hAnsi="宋体"/>
          <w:b w:val="0"/>
          <w:i w:val="0"/>
          <w:sz w:val="20"/>
          <w:u w:val="none"/>
        </w:rPr>
        <w:t xml:space="preserve"> 短文中不得出现真实人名、校名等个人信息。</w:t>
      </w:r>
    </w:p>
    <w:p>
      <w:pPr>
        <w:ind w:left="5108"/>
        <w:jc w:val="center"/>
      </w:pPr>
      <w:r>
        <w:rPr>
          <w:rFonts w:ascii="Times New Roman" w:hAnsi="Times New Roman"/>
          <w:b w:val="0"/>
          <w:i w:val="0"/>
          <w:sz w:val="20"/>
          <w:u w:val="none"/>
        </w:rPr>
        <w:t>Art Helps Me Grow</w:t>
      </w:r>
    </w:p>
    <w:p>
      <w:pPr>
        <w:ind w:left="1083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Hey, there! I’m Wang Lin. I’d like to share my story about art with you.</w:t>
      </w:r>
    </w:p>
    <w:p>
      <w:pPr>
        <w:ind w:left="1083"/>
        <w:jc w:val="left"/>
      </w:pPr>
      <w:r>
        <w:rPr>
          <w:rFonts w:ascii="Times New Roman" w:hAnsi="Times New Roman"/>
          <w:b w:val="0"/>
          <w:i/>
          <w:sz w:val="20"/>
          <w:u w:val="none"/>
        </w:rPr>
        <w:t>____________________________________________________________________________________________</w:t>
      </w:r>
    </w:p>
    <w:p>
      <w:pPr>
        <w:ind w:left="1083"/>
        <w:jc w:val="left"/>
      </w:pPr>
      <w:r>
        <w:rPr>
          <w:rFonts w:ascii="Times New Roman" w:hAnsi="Times New Roman"/>
          <w:b w:val="0"/>
          <w:i/>
          <w:sz w:val="20"/>
          <w:u w:val="none"/>
        </w:rPr>
        <w:t>____________________________________________________________________________________________</w:t>
      </w:r>
    </w:p>
    <w:p>
      <w:pPr>
        <w:ind w:left="1083"/>
        <w:jc w:val="left"/>
      </w:pPr>
      <w:r>
        <w:rPr>
          <w:rFonts w:ascii="Times New Roman" w:hAnsi="Times New Roman"/>
          <w:b w:val="0"/>
          <w:i/>
          <w:sz w:val="20"/>
          <w:u w:val="none"/>
        </w:rPr>
        <w:t>____________________________________________________________________________________________</w:t>
      </w:r>
    </w:p>
    <w:p>
      <w:pPr>
        <w:ind w:left="1083"/>
        <w:jc w:val="left"/>
      </w:pPr>
      <w:r>
        <w:rPr>
          <w:rFonts w:ascii="Times New Roman" w:hAnsi="Times New Roman"/>
          <w:b w:val="0"/>
          <w:i/>
          <w:sz w:val="20"/>
          <w:u w:val="none"/>
        </w:rPr>
        <w:t>____________________________________________________________________________________________</w:t>
      </w:r>
    </w:p>
    <w:p>
      <w:pPr>
        <w:ind w:left="1083"/>
        <w:jc w:val="left"/>
      </w:pPr>
      <w:r>
        <w:rPr>
          <w:rFonts w:ascii="Times New Roman" w:hAnsi="Times New Roman"/>
          <w:b w:val="0"/>
          <w:i/>
          <w:sz w:val="20"/>
          <w:u w:val="none"/>
        </w:rPr>
        <w:t>____________________________________________________________________________________________</w:t>
      </w:r>
    </w:p>
    <w:p>
      <w:pPr>
        <w:ind w:left="5794"/>
        <w:jc w:val="center"/>
      </w:pPr>
      <w:r>
        <w:rPr>
          <w:rFonts w:ascii="Times New Roman" w:hAnsi="Times New Roman"/>
          <w:b w:val="0"/>
          <w:i w:val="0"/>
          <w:sz w:val="18"/>
          <w:u w:val="none"/>
        </w:rPr>
        <w:t>8 / 8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