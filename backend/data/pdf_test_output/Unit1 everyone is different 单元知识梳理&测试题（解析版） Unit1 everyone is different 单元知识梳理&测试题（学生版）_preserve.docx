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784"/>
        <w:jc w:val="center"/>
      </w:pPr>
      <w:r>
        <w:rPr>
          <w:rFonts w:ascii="Times New Roman" w:hAnsi="Times New Roman"/>
          <w:b/>
          <w:i w:val="0"/>
          <w:sz w:val="29"/>
          <w:u w:val="none"/>
        </w:rPr>
        <w:t>6B Unit1 everyone is different</w:t>
      </w:r>
      <w:r>
        <w:rPr>
          <w:rFonts w:ascii="宋体" w:hAnsi="宋体"/>
          <w:b w:val="0"/>
          <w:i w:val="0"/>
          <w:sz w:val="29"/>
          <w:u w:val="none"/>
        </w:rPr>
        <w:t xml:space="preserve"> 单元知识梳理</w:t>
      </w:r>
      <w:r>
        <w:rPr>
          <w:rFonts w:ascii="Times New Roman" w:hAnsi="Times New Roman"/>
          <w:b/>
          <w:i w:val="0"/>
          <w:sz w:val="29"/>
          <w:u w:val="none"/>
        </w:rPr>
        <w:t>&amp;</w:t>
      </w:r>
      <w:r>
        <w:rPr>
          <w:rFonts w:ascii="宋体" w:hAnsi="宋体"/>
          <w:b w:val="0"/>
          <w:i w:val="0"/>
          <w:sz w:val="29"/>
          <w:u w:val="none"/>
        </w:rPr>
        <w:t>测试题</w:t>
      </w:r>
    </w:p>
    <w:p>
      <w:pPr>
        <w:ind w:left="5471"/>
        <w:jc w:val="center"/>
      </w:pPr>
      <w:r>
        <w:rPr>
          <w:rFonts w:ascii="宋体" w:hAnsi="宋体"/>
          <w:b w:val="0"/>
          <w:i w:val="0"/>
          <w:color w:val="00AF50"/>
          <w:sz w:val="20"/>
          <w:u w:val="none"/>
        </w:rPr>
        <w:t>（学生版）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color w:val="6F2F9F"/>
          <w:sz w:val="23"/>
          <w:u w:val="none"/>
        </w:rPr>
        <w:t>【课前热身】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sz w:val="20"/>
          <w:u w:val="none"/>
        </w:rPr>
        <w:t>语法选择</w:t>
      </w:r>
    </w:p>
    <w:p>
      <w:pPr>
        <w:ind w:left="1378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阅读下面短文，从每题所给的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 xml:space="preserve"> 四个选项中，选出可以填入空白处的最佳选项。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Helen Keller was a very bright and beautiful girl. At the age of 19 months, a serious illness (1) ______ her blind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deaf. Before her illness, she could see and hear like other children. But after that, she could (2) ______ see or hear.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 she couldn't learn to speak.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Her parents were very sad. They didn't know (3) ______ to help her. Then, when Helen was seven years old, they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met a young teacher named Anne Sullivan. Anne came to live with Helen's family and became her teacher. She taught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Helen (4) ______ words by touching things and others' lips.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Helen was a very clever girl and she learned very quickly. Soon, she could read books and write. Later, she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learned to speak, too. She went to college and became a famous writer and speaker. She wrote many books, including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*The Story of My Life*. She also traveled around the world and gave talks to people. She wanted to help other people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who were blind and deaf.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Helen Keller is a great example for all of us. She showed us that even if we are in a bad situation, we can still be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strong and (5) ______. She said, “Keep your face to the sunshine and you cannot see the shadow.”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 A. make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makes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made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making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 A. not longer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B. no longer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not more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no more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 A. what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how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when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where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4. A. learn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to learn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learning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learned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5. A. success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B. successfully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C. successful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D. succeed</w:t>
      </w:r>
    </w:p>
    <w:p>
      <w:pPr>
        <w:ind w:left="5601"/>
        <w:jc w:val="center"/>
      </w:pPr>
      <w:r>
        <w:rPr>
          <w:rFonts w:ascii="宋体" w:hAnsi="宋体"/>
          <w:b w:val="0"/>
          <w:i w:val="0"/>
          <w:sz w:val="20"/>
          <w:u w:val="none"/>
        </w:rPr>
        <w:t>情景对话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Situation: Tom</w:t>
      </w:r>
      <w:r>
        <w:rPr>
          <w:rFonts w:ascii="宋体" w:hAnsi="宋体"/>
          <w:b w:val="0"/>
          <w:i w:val="0"/>
          <w:sz w:val="20"/>
          <w:u w:val="none"/>
        </w:rPr>
        <w:t xml:space="preserve"> 和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Jack</w:t>
      </w:r>
      <w:r>
        <w:rPr>
          <w:rFonts w:ascii="宋体" w:hAnsi="宋体"/>
          <w:b w:val="0"/>
          <w:i w:val="0"/>
          <w:sz w:val="20"/>
          <w:u w:val="none"/>
        </w:rPr>
        <w:t xml:space="preserve"> 在谈论自己的性格，发现两人的性格差异很大。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Tom: Jack, I find we are quite different from each other.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Jack: Really? 1. _______________________________? (</w:t>
      </w:r>
      <w:r>
        <w:rPr>
          <w:rFonts w:ascii="宋体" w:hAnsi="宋体"/>
          <w:b w:val="0"/>
          <w:i w:val="0"/>
          <w:sz w:val="20"/>
          <w:u w:val="none"/>
        </w:rPr>
        <w:t>询问具体哪里不同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Tom: I am very outgoing and like making new friends, but you always like staying at home.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Jack: You’re right. 2. _______________________________? (</w:t>
      </w:r>
      <w:r>
        <w:rPr>
          <w:rFonts w:ascii="宋体" w:hAnsi="宋体"/>
          <w:b w:val="0"/>
          <w:i w:val="0"/>
          <w:sz w:val="20"/>
          <w:u w:val="none"/>
        </w:rPr>
        <w:t>询问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Tom</w:t>
      </w:r>
      <w:r>
        <w:rPr>
          <w:rFonts w:ascii="宋体" w:hAnsi="宋体"/>
          <w:b w:val="0"/>
          <w:i w:val="0"/>
          <w:sz w:val="20"/>
          <w:u w:val="none"/>
        </w:rPr>
        <w:t xml:space="preserve"> 周末通常做什么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Tom: I usually go to the park with my friends or play sports. 3. ______________________? (</w:t>
      </w:r>
      <w:r>
        <w:rPr>
          <w:rFonts w:ascii="宋体" w:hAnsi="宋体"/>
          <w:b w:val="0"/>
          <w:i w:val="0"/>
          <w:sz w:val="20"/>
          <w:u w:val="none"/>
        </w:rPr>
        <w:t>反问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Jack</w:t>
      </w:r>
      <w:r>
        <w:rPr>
          <w:rFonts w:ascii="宋体" w:hAnsi="宋体"/>
          <w:b w:val="0"/>
          <w:i w:val="0"/>
          <w:sz w:val="20"/>
          <w:u w:val="none"/>
        </w:rPr>
        <w:t xml:space="preserve"> 的周末活动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Jack: I usually read books or play chess with my dad. It’s quiet and interesting.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Tom: 4. _________________. (</w:t>
      </w:r>
      <w:r>
        <w:rPr>
          <w:rFonts w:ascii="宋体" w:hAnsi="宋体"/>
          <w:b w:val="0"/>
          <w:i w:val="0"/>
          <w:sz w:val="20"/>
          <w:u w:val="none"/>
        </w:rPr>
        <w:t>表达认同，逻辑承接</w:t>
      </w:r>
      <w:r>
        <w:rPr>
          <w:rFonts w:ascii="Times New Roman" w:hAnsi="Times New Roman"/>
          <w:b w:val="0"/>
          <w:i w:val="0"/>
          <w:sz w:val="20"/>
          <w:u w:val="none"/>
        </w:rPr>
        <w:t>) Different people have different hobbies.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color w:val="6F2F9F"/>
          <w:sz w:val="23"/>
          <w:u w:val="none"/>
        </w:rPr>
        <w:t>【知识梳理】</w:t>
      </w:r>
    </w:p>
    <w:p>
      <w:pPr>
        <w:ind w:left="4161"/>
        <w:jc w:val="center"/>
      </w:pPr>
      <w:r>
        <w:rPr>
          <w:rFonts w:ascii="Times New Roman" w:hAnsi="Times New Roman"/>
          <w:b/>
          <w:i w:val="0"/>
          <w:color w:val="0000FF"/>
          <w:sz w:val="23"/>
          <w:u w:val="none"/>
        </w:rPr>
        <w:t>Unit 1 Everyone is different</w:t>
      </w:r>
      <w:r>
        <w:rPr>
          <w:rFonts w:ascii="宋体" w:hAnsi="宋体"/>
          <w:b w:val="0"/>
          <w:i w:val="0"/>
          <w:color w:val="0000FF"/>
          <w:sz w:val="23"/>
          <w:u w:val="none"/>
        </w:rPr>
        <w:t xml:space="preserve"> 知识点梳理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P4-5 Viewing and Listening</w:t>
      </w:r>
    </w:p>
    <w:p>
      <w:r>
        <w:drawing>
          <wp:inline xmlns:a="http://schemas.openxmlformats.org/drawingml/2006/main" xmlns:pic="http://schemas.openxmlformats.org/drawingml/2006/picture">
            <wp:extent cx="5486400" cy="7297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6225"/>
        <w:jc w:val="left"/>
      </w:pPr>
      <w:r>
        <w:rPr>
          <w:rFonts w:ascii="宋体" w:hAnsi="宋体"/>
          <w:b w:val="0"/>
          <w:i w:val="0"/>
          <w:sz w:val="20"/>
          <w:u w:val="none"/>
        </w:rPr>
        <w:t>注意不同点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notice differences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>不同的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different</w:t>
      </w:r>
    </w:p>
    <w:p>
      <w:pPr>
        <w:ind w:left="6225"/>
        <w:jc w:val="left"/>
      </w:pPr>
      <w:r>
        <w:rPr>
          <w:rFonts w:ascii="宋体" w:hAnsi="宋体"/>
          <w:b w:val="0"/>
          <w:i w:val="0"/>
          <w:sz w:val="20"/>
          <w:u w:val="none"/>
        </w:rPr>
        <w:t>与</w:t>
      </w:r>
      <w:r>
        <w:rPr>
          <w:rFonts w:ascii="Times New Roman" w:hAnsi="Times New Roman"/>
          <w:b w:val="0"/>
          <w:i w:val="0"/>
          <w:sz w:val="20"/>
          <w:u w:val="none"/>
        </w:rPr>
        <w:t>...</w:t>
      </w:r>
      <w:r>
        <w:rPr>
          <w:rFonts w:ascii="宋体" w:hAnsi="宋体"/>
          <w:b w:val="0"/>
          <w:i w:val="0"/>
          <w:sz w:val="20"/>
          <w:u w:val="none"/>
        </w:rPr>
        <w:t>不同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be different</w:t>
      </w:r>
      <w:r>
        <w:rPr>
          <w:rFonts w:ascii="Times New Roman" w:hAnsi="Times New Roman"/>
          <w:b/>
          <w:i w:val="0"/>
          <w:sz w:val="20"/>
          <w:u w:val="none"/>
        </w:rPr>
        <w:t xml:space="preserve"> from</w:t>
      </w:r>
      <w:r>
        <w:rPr>
          <w:rFonts w:ascii="Times New Roman" w:hAnsi="Times New Roman"/>
          <w:b w:val="0"/>
          <w:i w:val="0"/>
          <w:sz w:val="20"/>
          <w:u w:val="none"/>
        </w:rPr>
        <w:t>...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n.</w:t>
      </w:r>
      <w:r>
        <w:rPr>
          <w:rFonts w:ascii="宋体" w:hAnsi="宋体"/>
          <w:b w:val="0"/>
          <w:i w:val="0"/>
          <w:sz w:val="20"/>
          <w:u w:val="none"/>
        </w:rPr>
        <w:t xml:space="preserve"> 不同点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difference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 xml:space="preserve"> 和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</w:t>
      </w:r>
      <w:r>
        <w:rPr>
          <w:rFonts w:ascii="宋体" w:hAnsi="宋体"/>
          <w:b w:val="0"/>
          <w:i w:val="0"/>
          <w:sz w:val="20"/>
          <w:u w:val="none"/>
        </w:rPr>
        <w:t xml:space="preserve"> 之间的不同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 differences between A and B</w:t>
      </w:r>
    </w:p>
    <w:p>
      <w:pPr>
        <w:ind w:left="1417"/>
        <w:jc w:val="left"/>
      </w:pPr>
      <w:r>
        <w:rPr>
          <w:rFonts w:ascii="宋体" w:hAnsi="宋体"/>
          <w:b w:val="0"/>
          <w:i w:val="0"/>
          <w:sz w:val="20"/>
          <w:u w:val="none"/>
        </w:rPr>
        <w:t>拓：</w:t>
      </w:r>
      <w:r>
        <w:rPr>
          <w:rFonts w:ascii="Times New Roman" w:hAnsi="Times New Roman"/>
          <w:b w:val="0"/>
          <w:i w:val="0"/>
          <w:sz w:val="20"/>
          <w:u w:val="none"/>
        </w:rPr>
        <w:t>be the same</w:t>
      </w:r>
      <w:r>
        <w:rPr>
          <w:rFonts w:ascii="Times New Roman" w:hAnsi="Times New Roman"/>
          <w:b/>
          <w:i w:val="0"/>
          <w:sz w:val="20"/>
          <w:u w:val="none"/>
        </w:rPr>
        <w:t xml:space="preserve"> as</w:t>
      </w:r>
      <w:r>
        <w:rPr>
          <w:rFonts w:ascii="Times New Roman" w:hAnsi="Times New Roman"/>
          <w:b w:val="0"/>
          <w:i w:val="0"/>
          <w:sz w:val="20"/>
          <w:u w:val="none"/>
        </w:rPr>
        <w:t>...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和</w:t>
      </w:r>
      <w:r>
        <w:rPr>
          <w:rFonts w:ascii="Times New Roman" w:hAnsi="Times New Roman"/>
          <w:b w:val="0"/>
          <w:i w:val="0"/>
          <w:sz w:val="20"/>
          <w:u w:val="none"/>
        </w:rPr>
        <w:t>...</w:t>
      </w:r>
      <w:r>
        <w:rPr>
          <w:rFonts w:ascii="宋体" w:hAnsi="宋体"/>
          <w:b w:val="0"/>
          <w:i w:val="0"/>
          <w:sz w:val="20"/>
          <w:u w:val="none"/>
        </w:rPr>
        <w:t>相同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和</w:t>
      </w:r>
      <w:r>
        <w:rPr>
          <w:rFonts w:ascii="Times New Roman" w:hAnsi="Times New Roman"/>
          <w:b w:val="0"/>
          <w:i w:val="0"/>
          <w:sz w:val="20"/>
          <w:u w:val="none"/>
        </w:rPr>
        <w:t>...</w:t>
      </w:r>
      <w:r>
        <w:rPr>
          <w:rFonts w:ascii="宋体" w:hAnsi="宋体"/>
          <w:b w:val="0"/>
          <w:i w:val="0"/>
          <w:sz w:val="20"/>
          <w:u w:val="none"/>
        </w:rPr>
        <w:t>相似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be similar</w:t>
      </w:r>
      <w:r>
        <w:rPr>
          <w:rFonts w:ascii="Times New Roman" w:hAnsi="Times New Roman"/>
          <w:b/>
          <w:i w:val="0"/>
          <w:sz w:val="20"/>
          <w:u w:val="none"/>
        </w:rPr>
        <w:t xml:space="preserve"> to</w:t>
      </w:r>
      <w:r>
        <w:rPr>
          <w:rFonts w:ascii="Times New Roman" w:hAnsi="Times New Roman"/>
          <w:b w:val="0"/>
          <w:i w:val="0"/>
          <w:sz w:val="20"/>
          <w:u w:val="none"/>
        </w:rPr>
        <w:t>...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和某人分享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share</w:t>
      </w:r>
      <w:r>
        <w:rPr>
          <w:rFonts w:ascii="Times New Roman" w:hAnsi="Times New Roman"/>
          <w:b/>
          <w:i w:val="0"/>
          <w:sz w:val="20"/>
          <w:u w:val="none"/>
        </w:rPr>
        <w:t xml:space="preserve"> with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sb.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来访学生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visiting students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搭档学校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partner school</w:t>
      </w:r>
    </w:p>
    <w:p>
      <w:pPr>
        <w:ind w:left="6214"/>
        <w:jc w:val="left"/>
      </w:pPr>
      <w:r>
        <w:rPr>
          <w:rFonts w:ascii="宋体" w:hAnsi="宋体"/>
          <w:b w:val="0"/>
          <w:i w:val="0"/>
          <w:sz w:val="20"/>
          <w:u w:val="none"/>
        </w:rPr>
        <w:t>尺寸和形状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/>
          <w:i w:val="0"/>
          <w:sz w:val="20"/>
          <w:u w:val="none"/>
        </w:rPr>
        <w:t>sizes and shapes: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高的矮的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大的小的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瘦的胖的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tall short/ big small/ thin slim fat</w:t>
      </w:r>
    </w:p>
    <w:p>
      <w:pPr>
        <w:ind w:left="6214"/>
        <w:jc w:val="left"/>
      </w:pPr>
      <w:r>
        <w:rPr>
          <w:rFonts w:ascii="宋体" w:hAnsi="宋体"/>
          <w:b w:val="0"/>
          <w:i w:val="0"/>
          <w:sz w:val="20"/>
          <w:u w:val="none"/>
        </w:rPr>
        <w:t>头发：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/>
          <w:i w:val="0"/>
          <w:sz w:val="20"/>
          <w:u w:val="none"/>
        </w:rPr>
        <w:t>hair: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卷的直的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短的长的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黑色棕色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curly straight/short long/dark brown hair</w:t>
      </w:r>
    </w:p>
    <w:p>
      <w:pPr>
        <w:ind w:left="6214"/>
        <w:jc w:val="left"/>
      </w:pPr>
      <w:r>
        <w:rPr>
          <w:rFonts w:ascii="宋体" w:hAnsi="宋体"/>
          <w:b w:val="0"/>
          <w:i w:val="0"/>
          <w:sz w:val="20"/>
          <w:u w:val="none"/>
        </w:rPr>
        <w:t>皮肤颜色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/>
          <w:i w:val="0"/>
          <w:sz w:val="20"/>
          <w:u w:val="none"/>
        </w:rPr>
        <w:t>skin colour: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白皮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黑皮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fair skin/ dark skin</w:t>
      </w:r>
    </w:p>
    <w:p>
      <w:pPr>
        <w:ind w:left="6214"/>
        <w:jc w:val="left"/>
      </w:pPr>
      <w:r>
        <w:rPr>
          <w:rFonts w:ascii="宋体" w:hAnsi="宋体"/>
          <w:b w:val="0"/>
          <w:i w:val="0"/>
          <w:sz w:val="20"/>
          <w:u w:val="none"/>
        </w:rPr>
        <w:t>衣服：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/>
          <w:i w:val="0"/>
          <w:sz w:val="20"/>
          <w:u w:val="none"/>
        </w:rPr>
        <w:t>clothes:</w:t>
      </w:r>
    </w:p>
    <w:p>
      <w:pPr>
        <w:ind w:left="14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T-shirt T</w:t>
      </w:r>
      <w:r>
        <w:rPr>
          <w:rFonts w:ascii="宋体" w:hAnsi="宋体"/>
          <w:b w:val="0"/>
          <w:i w:val="0"/>
          <w:sz w:val="20"/>
          <w:u w:val="none"/>
        </w:rPr>
        <w:t xml:space="preserve"> 恤衫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trousers</w:t>
      </w:r>
      <w:r>
        <w:rPr>
          <w:rFonts w:ascii="宋体" w:hAnsi="宋体"/>
          <w:b w:val="0"/>
          <w:i w:val="0"/>
          <w:sz w:val="20"/>
          <w:u w:val="none"/>
        </w:rPr>
        <w:t xml:space="preserve"> 长裤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jeans</w:t>
      </w:r>
      <w:r>
        <w:rPr>
          <w:rFonts w:ascii="宋体" w:hAnsi="宋体"/>
          <w:b w:val="0"/>
          <w:i w:val="0"/>
          <w:sz w:val="20"/>
          <w:u w:val="none"/>
        </w:rPr>
        <w:t xml:space="preserve"> 牛仔裤</w:t>
      </w:r>
    </w:p>
    <w:p>
      <w:pPr>
        <w:ind w:left="14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skirt</w:t>
      </w:r>
      <w:r>
        <w:rPr>
          <w:rFonts w:ascii="宋体" w:hAnsi="宋体"/>
          <w:b w:val="0"/>
          <w:i w:val="0"/>
          <w:sz w:val="20"/>
          <w:u w:val="none"/>
        </w:rPr>
        <w:t xml:space="preserve"> 短裙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dress</w:t>
      </w:r>
      <w:r>
        <w:rPr>
          <w:rFonts w:ascii="宋体" w:hAnsi="宋体"/>
          <w:b w:val="0"/>
          <w:i w:val="0"/>
          <w:sz w:val="20"/>
          <w:u w:val="none"/>
        </w:rPr>
        <w:t xml:space="preserve"> 连衣裙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sweater</w:t>
      </w:r>
      <w:r>
        <w:rPr>
          <w:rFonts w:ascii="宋体" w:hAnsi="宋体"/>
          <w:b w:val="0"/>
          <w:i w:val="0"/>
          <w:sz w:val="20"/>
          <w:u w:val="none"/>
        </w:rPr>
        <w:t xml:space="preserve"> 毛衣</w:t>
      </w:r>
    </w:p>
    <w:p>
      <w:pPr>
        <w:ind w:left="6214"/>
        <w:jc w:val="left"/>
      </w:pPr>
      <w:r>
        <w:rPr>
          <w:rFonts w:ascii="宋体" w:hAnsi="宋体"/>
          <w:b w:val="0"/>
          <w:i w:val="0"/>
          <w:sz w:val="20"/>
          <w:u w:val="none"/>
        </w:rPr>
        <w:t>提问某人的外貌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what</w:t>
      </w:r>
      <w:r>
        <w:rPr>
          <w:rFonts w:ascii="Times New Roman" w:hAnsi="Times New Roman"/>
          <w:b/>
          <w:i w:val="0"/>
          <w:sz w:val="20"/>
          <w:u w:val="none"/>
        </w:rPr>
        <w:t xml:space="preserve"> do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they</w:t>
      </w:r>
      <w:r>
        <w:rPr>
          <w:rFonts w:ascii="Times New Roman" w:hAnsi="Times New Roman"/>
          <w:b/>
          <w:i w:val="0"/>
          <w:sz w:val="20"/>
          <w:u w:val="none"/>
        </w:rPr>
        <w:t xml:space="preserve"> look like</w:t>
      </w:r>
      <w:r>
        <w:rPr>
          <w:rFonts w:ascii="Times New Roman" w:hAnsi="Times New Roman"/>
          <w:b w:val="0"/>
          <w:i w:val="0"/>
          <w:sz w:val="20"/>
          <w:u w:val="none"/>
        </w:rPr>
        <w:t>?</w:t>
      </w:r>
    </w:p>
    <w:p>
      <w:pPr>
        <w:ind w:left="6214"/>
        <w:jc w:val="left"/>
      </w:pPr>
      <w:r>
        <w:rPr>
          <w:rFonts w:ascii="宋体" w:hAnsi="宋体"/>
          <w:b w:val="0"/>
          <w:i w:val="0"/>
          <w:sz w:val="20"/>
          <w:u w:val="none"/>
        </w:rPr>
        <w:t>提问某人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物的品质，性质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what</w:t>
      </w:r>
      <w:r>
        <w:rPr>
          <w:rFonts w:ascii="Times New Roman" w:hAnsi="Times New Roman"/>
          <w:b/>
          <w:i w:val="0"/>
          <w:sz w:val="20"/>
          <w:u w:val="none"/>
        </w:rPr>
        <w:t xml:space="preserve"> is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your school day</w:t>
      </w:r>
      <w:r>
        <w:rPr>
          <w:rFonts w:ascii="Times New Roman" w:hAnsi="Times New Roman"/>
          <w:b/>
          <w:i w:val="0"/>
          <w:sz w:val="20"/>
          <w:u w:val="none"/>
        </w:rPr>
        <w:t xml:space="preserve"> like</w:t>
      </w:r>
      <w:r>
        <w:rPr>
          <w:rFonts w:ascii="Times New Roman" w:hAnsi="Times New Roman"/>
          <w:b w:val="0"/>
          <w:i w:val="0"/>
          <w:sz w:val="20"/>
          <w:u w:val="none"/>
        </w:rPr>
        <w:t>?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穿着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wear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穿上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put on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</w:t>
      </w:r>
    </w:p>
    <w:p>
      <w:r>
        <w:drawing>
          <wp:inline xmlns:a="http://schemas.openxmlformats.org/drawingml/2006/main" xmlns:pic="http://schemas.openxmlformats.org/drawingml/2006/picture">
            <wp:extent cx="5486400" cy="1568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8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穿着</w:t>
      </w:r>
      <w:r>
        <w:rPr>
          <w:rFonts w:ascii="Times New Roman" w:hAnsi="Times New Roman"/>
          <w:b w:val="0"/>
          <w:i w:val="0"/>
          <w:sz w:val="20"/>
          <w:u w:val="none"/>
        </w:rPr>
        <w:t>...(</w:t>
      </w:r>
      <w:r>
        <w:rPr>
          <w:rFonts w:ascii="宋体" w:hAnsi="宋体"/>
          <w:b w:val="0"/>
          <w:i w:val="0"/>
          <w:sz w:val="20"/>
          <w:u w:val="none"/>
        </w:rPr>
        <w:t>颜色）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in...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不需要比较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no need to compare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大笑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laugh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微笑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smile</w:t>
      </w:r>
    </w:p>
    <w:p>
      <w:pPr>
        <w:ind w:left="14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have fun=have</w:t>
      </w:r>
      <w:r>
        <w:rPr>
          <w:rFonts w:ascii="Times New Roman" w:hAnsi="Times New Roman"/>
          <w:b/>
          <w:i w:val="0"/>
          <w:sz w:val="20"/>
          <w:u w:val="none"/>
        </w:rPr>
        <w:t xml:space="preserve"> 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good time=enjoy +</w:t>
      </w:r>
      <w:r>
        <w:rPr>
          <w:rFonts w:ascii="宋体" w:hAnsi="宋体"/>
          <w:b w:val="0"/>
          <w:i w:val="0"/>
          <w:sz w:val="20"/>
          <w:u w:val="none"/>
        </w:rPr>
        <w:t>反身代词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宋体" w:hAnsi="宋体"/>
          <w:b w:val="0"/>
          <w:i w:val="0"/>
          <w:sz w:val="20"/>
          <w:u w:val="none"/>
        </w:rPr>
        <w:t>玩得开心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P6-7 Speaking</w:t>
      </w:r>
    </w:p>
    <w:p>
      <w:r>
        <w:drawing>
          <wp:inline xmlns:a="http://schemas.openxmlformats.org/drawingml/2006/main" xmlns:pic="http://schemas.openxmlformats.org/drawingml/2006/picture">
            <wp:extent cx="5486400" cy="6710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6225"/>
        <w:jc w:val="left"/>
      </w:pPr>
      <w:r>
        <w:rPr>
          <w:rFonts w:ascii="宋体" w:hAnsi="宋体"/>
          <w:b w:val="0"/>
          <w:i w:val="0"/>
          <w:sz w:val="20"/>
          <w:u w:val="none"/>
        </w:rPr>
        <w:t>发现不同点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find differences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才艺秀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talent show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为</w:t>
      </w:r>
      <w:r>
        <w:rPr>
          <w:rFonts w:ascii="Times New Roman" w:hAnsi="Times New Roman"/>
          <w:b w:val="0"/>
          <w:i w:val="0"/>
          <w:sz w:val="20"/>
          <w:u w:val="none"/>
        </w:rPr>
        <w:t>..</w:t>
      </w:r>
      <w:r>
        <w:rPr>
          <w:rFonts w:ascii="宋体" w:hAnsi="宋体"/>
          <w:b w:val="0"/>
          <w:i w:val="0"/>
          <w:sz w:val="20"/>
          <w:u w:val="none"/>
        </w:rPr>
        <w:t>做准备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prepare for sth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主动提供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offer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主动提供做某事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offer to do sth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拉小提琴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play the violin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讲故事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tell the story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一分钟投篮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shoot in one minute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唱歌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sing a song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演奏梁祝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play The Butterfly Lovers</w:t>
      </w:r>
    </w:p>
    <w:p>
      <w:pPr>
        <w:ind w:left="1417"/>
        <w:jc w:val="left"/>
      </w:pPr>
      <w:r>
        <w:rPr>
          <w:rFonts w:ascii="宋体" w:hAnsi="宋体"/>
          <w:b w:val="0"/>
          <w:i w:val="0"/>
          <w:sz w:val="20"/>
          <w:u w:val="none"/>
        </w:rPr>
        <w:t>感官动词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sound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听起来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看起来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look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尝起来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taste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+adj.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闻起来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smell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摸起来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feel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这就是我擅长的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That is what I am good at.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...</w:t>
      </w:r>
      <w:r>
        <w:rPr>
          <w:rFonts w:ascii="宋体" w:hAnsi="宋体"/>
          <w:b w:val="0"/>
          <w:i w:val="0"/>
          <w:sz w:val="20"/>
          <w:u w:val="none"/>
        </w:rPr>
        <w:t>怎么样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How about doing==What about doing...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有一个美丽的嗓音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have a beautiful voice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嗓音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voice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泛指自然界的一切声音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sound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噪音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noise</w:t>
      </w:r>
    </w:p>
    <w:p>
      <w:pPr>
        <w:ind w:left="62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击鼓</w:t>
      </w:r>
      <w:r>
        <w:rPr>
          <w:rFonts w:ascii="Times New Roman" w:hAnsi="Times New Roman"/>
          <w:b w:val="0"/>
          <w:i w:val="0"/>
          <w:sz w:val="20"/>
          <w:u w:val="none"/>
        </w:rPr>
        <w:t>--n.</w:t>
      </w:r>
      <w:r>
        <w:rPr>
          <w:rFonts w:ascii="宋体" w:hAnsi="宋体"/>
          <w:b w:val="0"/>
          <w:i w:val="0"/>
          <w:sz w:val="20"/>
          <w:u w:val="none"/>
        </w:rPr>
        <w:t>击鼓者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drum--drummer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3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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P8-9 Reading</w:t>
      </w:r>
    </w:p>
    <w:p>
      <w:r>
        <w:drawing>
          <wp:inline xmlns:a="http://schemas.openxmlformats.org/drawingml/2006/main" xmlns:pic="http://schemas.openxmlformats.org/drawingml/2006/picture">
            <wp:extent cx="5486400" cy="8549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49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6225"/>
        <w:jc w:val="left"/>
      </w:pPr>
      <w:r>
        <w:rPr>
          <w:rFonts w:ascii="宋体" w:hAnsi="宋体"/>
          <w:b w:val="0"/>
          <w:i w:val="0"/>
          <w:sz w:val="20"/>
          <w:u w:val="none"/>
        </w:rPr>
        <w:t>接受不同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accept differences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接受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accept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</w:t>
      </w:r>
      <w:r>
        <w:rPr>
          <w:rFonts w:ascii="宋体" w:hAnsi="宋体"/>
          <w:b w:val="0"/>
          <w:i w:val="0"/>
          <w:sz w:val="20"/>
          <w:u w:val="none"/>
        </w:rPr>
        <w:t xml:space="preserve"> 接收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receive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在才艺秀上讲一个寓言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tell a fable in the talent show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向某人学习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learn from sb.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学习做某事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learn to do sth.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学习者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learner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看起来很悲伤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look sad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对某人说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say to sb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甜美的嗓音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 lovely voice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大声的嗓音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 loud voice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唱得好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</w:p>
    <w:p>
      <w:pPr>
        <w:ind w:left="14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sing well(</w:t>
      </w:r>
      <w:r>
        <w:rPr>
          <w:rFonts w:ascii="宋体" w:hAnsi="宋体"/>
          <w:b w:val="0"/>
          <w:i w:val="0"/>
          <w:sz w:val="20"/>
          <w:u w:val="none"/>
        </w:rPr>
        <w:t>副词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well</w:t>
      </w:r>
      <w:r>
        <w:rPr>
          <w:rFonts w:ascii="宋体" w:hAnsi="宋体"/>
          <w:b w:val="0"/>
          <w:i w:val="0"/>
          <w:sz w:val="20"/>
          <w:u w:val="none"/>
        </w:rPr>
        <w:t xml:space="preserve"> 修饰动词）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在几年后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 a few years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在</w:t>
      </w:r>
      <w:r>
        <w:rPr>
          <w:rFonts w:ascii="Times New Roman" w:hAnsi="Times New Roman"/>
          <w:b w:val="0"/>
          <w:i w:val="0"/>
          <w:sz w:val="20"/>
          <w:u w:val="none"/>
        </w:rPr>
        <w:t>....</w:t>
      </w:r>
      <w:r>
        <w:rPr>
          <w:rFonts w:ascii="宋体" w:hAnsi="宋体"/>
          <w:b w:val="0"/>
          <w:i w:val="0"/>
          <w:sz w:val="20"/>
          <w:u w:val="none"/>
        </w:rPr>
        <w:t>年后</w:t>
      </w:r>
    </w:p>
    <w:p>
      <w:pPr>
        <w:ind w:left="141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in+</w:t>
      </w:r>
      <w:r>
        <w:rPr>
          <w:rFonts w:ascii="宋体" w:hAnsi="宋体"/>
          <w:b w:val="0"/>
          <w:i w:val="0"/>
          <w:sz w:val="20"/>
          <w:u w:val="none"/>
        </w:rPr>
        <w:t>一段时间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n.</w:t>
      </w:r>
      <w:r>
        <w:rPr>
          <w:rFonts w:ascii="宋体" w:hAnsi="宋体"/>
          <w:b w:val="0"/>
          <w:i w:val="0"/>
          <w:sz w:val="20"/>
          <w:u w:val="none"/>
        </w:rPr>
        <w:t>颜色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colour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>彩色的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colourful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你的羽毛是彩色的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Your feathers are colourful.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在将来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 the future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在过去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 the past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唱歌</w:t>
      </w:r>
      <w:r>
        <w:rPr>
          <w:rFonts w:ascii="Times New Roman" w:hAnsi="Times New Roman"/>
          <w:b w:val="0"/>
          <w:i w:val="0"/>
          <w:sz w:val="20"/>
          <w:u w:val="none"/>
        </w:rPr>
        <w:t>--n.</w:t>
      </w:r>
      <w:r>
        <w:rPr>
          <w:rFonts w:ascii="宋体" w:hAnsi="宋体"/>
          <w:b w:val="0"/>
          <w:i w:val="0"/>
          <w:sz w:val="20"/>
          <w:u w:val="none"/>
        </w:rPr>
        <w:t>歌手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sing--singer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跳舞</w:t>
      </w:r>
      <w:r>
        <w:rPr>
          <w:rFonts w:ascii="Times New Roman" w:hAnsi="Times New Roman"/>
          <w:b w:val="0"/>
          <w:i w:val="0"/>
          <w:sz w:val="20"/>
          <w:u w:val="none"/>
        </w:rPr>
        <w:t>--n.</w:t>
      </w:r>
      <w:r>
        <w:rPr>
          <w:rFonts w:ascii="宋体" w:hAnsi="宋体"/>
          <w:b w:val="0"/>
          <w:i w:val="0"/>
          <w:sz w:val="20"/>
          <w:u w:val="none"/>
        </w:rPr>
        <w:t>舞者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dance--dancer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画画</w:t>
      </w:r>
      <w:r>
        <w:rPr>
          <w:rFonts w:ascii="Times New Roman" w:hAnsi="Times New Roman"/>
          <w:b w:val="0"/>
          <w:i w:val="0"/>
          <w:sz w:val="20"/>
          <w:u w:val="none"/>
        </w:rPr>
        <w:t>--n.</w:t>
      </w:r>
      <w:r>
        <w:rPr>
          <w:rFonts w:ascii="宋体" w:hAnsi="宋体"/>
          <w:b w:val="0"/>
          <w:i w:val="0"/>
          <w:sz w:val="20"/>
          <w:u w:val="none"/>
        </w:rPr>
        <w:t>画家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paint--painter</w:t>
      </w:r>
    </w:p>
    <w:p>
      <w:pPr>
        <w:ind w:left="62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击鼓</w:t>
      </w:r>
      <w:r>
        <w:rPr>
          <w:rFonts w:ascii="Times New Roman" w:hAnsi="Times New Roman"/>
          <w:b w:val="0"/>
          <w:i w:val="0"/>
          <w:sz w:val="20"/>
          <w:u w:val="none"/>
        </w:rPr>
        <w:t>--n.</w:t>
      </w:r>
      <w:r>
        <w:rPr>
          <w:rFonts w:ascii="宋体" w:hAnsi="宋体"/>
          <w:b w:val="0"/>
          <w:i w:val="0"/>
          <w:sz w:val="20"/>
          <w:u w:val="none"/>
        </w:rPr>
        <w:t>鼓者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drum--drum</w:t>
      </w:r>
      <w:r>
        <w:rPr>
          <w:rFonts w:ascii="Times New Roman" w:hAnsi="Times New Roman"/>
          <w:b/>
          <w:i w:val="0"/>
          <w:sz w:val="20"/>
          <w:u w:val="none"/>
        </w:rPr>
        <w:t>m</w:t>
      </w:r>
      <w:r>
        <w:rPr>
          <w:rFonts w:ascii="Times New Roman" w:hAnsi="Times New Roman"/>
          <w:b w:val="0"/>
          <w:i w:val="0"/>
          <w:sz w:val="20"/>
          <w:u w:val="none"/>
        </w:rPr>
        <w:t>er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毫无疑问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without any doubt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舞蹈技能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dancing skills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每个人都是独一无二的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Everyone is unique.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优点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strong points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缺点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weak points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4</w:t>
      </w:r>
    </w:p>
    <w:p>
      <w:r>
        <w:drawing>
          <wp:inline xmlns:a="http://schemas.openxmlformats.org/drawingml/2006/main" xmlns:pic="http://schemas.openxmlformats.org/drawingml/2006/picture">
            <wp:extent cx="5486400" cy="488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给以教训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teach a lesson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P10-11 Grammar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</w:t>
      </w:r>
    </w:p>
    <w:p>
      <w:r>
        <w:drawing>
          <wp:inline xmlns:a="http://schemas.openxmlformats.org/drawingml/2006/main" xmlns:pic="http://schemas.openxmlformats.org/drawingml/2006/picture">
            <wp:extent cx="5486400" cy="30922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做某事获得一个大奖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get a big prize for doing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借</w:t>
      </w:r>
      <w:r>
        <w:rPr>
          <w:rFonts w:ascii="Times New Roman" w:hAnsi="Times New Roman"/>
          <w:b w:val="0"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书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borrow some books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在星期五下午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on Friday afternoon</w:t>
      </w:r>
    </w:p>
    <w:p>
      <w:pPr>
        <w:ind w:left="1417"/>
        <w:jc w:val="left"/>
      </w:pPr>
      <w:r>
        <w:rPr>
          <w:rFonts w:ascii="宋体" w:hAnsi="宋体"/>
          <w:b w:val="0"/>
          <w:i w:val="0"/>
          <w:sz w:val="20"/>
          <w:u w:val="none"/>
        </w:rPr>
        <w:t>在具体某一天的上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下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晚上用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on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一个成功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 success</w:t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>成功的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successful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做一个决定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make a decision</w:t>
      </w:r>
    </w:p>
    <w:p>
      <w:pPr>
        <w:ind w:left="62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决定</w:t>
      </w:r>
      <w:r>
        <w:rPr>
          <w:rFonts w:ascii="Times New Roman" w:hAnsi="Times New Roman"/>
          <w:b w:val="0"/>
          <w:i w:val="0"/>
          <w:sz w:val="20"/>
          <w:u w:val="none"/>
        </w:rPr>
        <w:t>--n.</w:t>
      </w:r>
      <w:r>
        <w:rPr>
          <w:rFonts w:ascii="宋体" w:hAnsi="宋体"/>
          <w:b w:val="0"/>
          <w:i w:val="0"/>
          <w:sz w:val="20"/>
          <w:u w:val="none"/>
        </w:rPr>
        <w:t>决定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deci</w:t>
      </w:r>
      <w:r>
        <w:rPr>
          <w:rFonts w:ascii="Times New Roman" w:hAnsi="Times New Roman"/>
          <w:b/>
          <w:i w:val="0"/>
          <w:sz w:val="20"/>
          <w:u w:val="none"/>
        </w:rPr>
        <w:t>de</w:t>
      </w:r>
      <w:r>
        <w:rPr>
          <w:rFonts w:ascii="Times New Roman" w:hAnsi="Times New Roman"/>
          <w:b w:val="0"/>
          <w:i w:val="0"/>
          <w:sz w:val="20"/>
          <w:u w:val="none"/>
        </w:rPr>
        <w:t>--deci</w:t>
      </w:r>
      <w:r>
        <w:rPr>
          <w:rFonts w:ascii="Times New Roman" w:hAnsi="Times New Roman"/>
          <w:b/>
          <w:i w:val="0"/>
          <w:sz w:val="20"/>
          <w:u w:val="none"/>
        </w:rPr>
        <w:t>sion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在</w:t>
      </w:r>
      <w:r>
        <w:rPr>
          <w:rFonts w:ascii="Times New Roman" w:hAnsi="Times New Roman"/>
          <w:b w:val="0"/>
          <w:i w:val="0"/>
          <w:sz w:val="20"/>
          <w:u w:val="none"/>
        </w:rPr>
        <w:t>...</w:t>
      </w:r>
      <w:r>
        <w:rPr>
          <w:rFonts w:ascii="宋体" w:hAnsi="宋体"/>
          <w:b w:val="0"/>
          <w:i w:val="0"/>
          <w:sz w:val="20"/>
          <w:u w:val="none"/>
        </w:rPr>
        <w:t>的时刻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at the moment of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主持班会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host the class meeting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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P12-13 Writing--Project</w:t>
      </w:r>
    </w:p>
    <w:p>
      <w:r>
        <w:drawing>
          <wp:inline xmlns:a="http://schemas.openxmlformats.org/drawingml/2006/main" xmlns:pic="http://schemas.openxmlformats.org/drawingml/2006/picture">
            <wp:extent cx="5486400" cy="3445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62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v.</w:t>
      </w:r>
      <w:r>
        <w:rPr>
          <w:rFonts w:ascii="宋体" w:hAnsi="宋体"/>
          <w:b w:val="0"/>
          <w:i w:val="0"/>
          <w:sz w:val="20"/>
          <w:u w:val="none"/>
        </w:rPr>
        <w:t>介绍</w:t>
      </w:r>
      <w:r>
        <w:rPr>
          <w:rFonts w:ascii="Times New Roman" w:hAnsi="Times New Roman"/>
          <w:b w:val="0"/>
          <w:i w:val="0"/>
          <w:sz w:val="20"/>
          <w:u w:val="none"/>
        </w:rPr>
        <w:t>--n.</w:t>
      </w:r>
      <w:r>
        <w:rPr>
          <w:rFonts w:ascii="宋体" w:hAnsi="宋体"/>
          <w:b w:val="0"/>
          <w:i w:val="0"/>
          <w:sz w:val="20"/>
          <w:u w:val="none"/>
        </w:rPr>
        <w:t>介绍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introduce--introduction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把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</w:t>
      </w:r>
      <w:r>
        <w:rPr>
          <w:rFonts w:ascii="宋体" w:hAnsi="宋体"/>
          <w:b w:val="0"/>
          <w:i w:val="0"/>
          <w:sz w:val="20"/>
          <w:u w:val="none"/>
        </w:rPr>
        <w:t xml:space="preserve"> 介绍给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introduce a to b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自我介绍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self-introduction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记下每个人的特别之处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note down everyone’s special points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养成好习惯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form a good habit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能够说英语很好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be able to speak English well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花很多时间在电脑游戏上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spend much time on computer games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受伤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get hurt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中国最著名的战争题材的书籍之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one of the most famous Chinese books about warfare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一</w:t>
      </w:r>
    </w:p>
    <w:p>
      <w:pPr>
        <w:ind w:left="6219"/>
        <w:jc w:val="left"/>
      </w:pPr>
      <w:r>
        <w:rPr>
          <w:rFonts w:ascii="宋体" w:hAnsi="宋体"/>
          <w:b w:val="0"/>
          <w:i w:val="0"/>
          <w:sz w:val="20"/>
          <w:u w:val="none"/>
        </w:rPr>
        <w:t>成为著名的作家和演说家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become a famous writer and speaker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5</w:t>
      </w:r>
    </w:p>
    <w:p>
      <w:pPr>
        <w:ind w:left="3152"/>
        <w:jc w:val="center"/>
      </w:pPr>
      <w:r>
        <w:rPr>
          <w:rFonts w:ascii="Times New Roman" w:hAnsi="Times New Roman"/>
          <w:b/>
          <w:i w:val="0"/>
          <w:color w:val="0000FF"/>
          <w:sz w:val="23"/>
          <w:u w:val="none"/>
        </w:rPr>
        <w:t>Unit 1 Everyone is different</w:t>
      </w:r>
      <w:r>
        <w:rPr>
          <w:rFonts w:ascii="宋体" w:hAnsi="宋体"/>
          <w:b w:val="0"/>
          <w:i w:val="0"/>
          <w:color w:val="0000FF"/>
          <w:sz w:val="23"/>
          <w:u w:val="none"/>
        </w:rPr>
        <w:t xml:space="preserve"> 语法填空</w:t>
      </w:r>
      <w:r>
        <w:rPr>
          <w:rFonts w:ascii="Times New Roman" w:hAnsi="Times New Roman"/>
          <w:b/>
          <w:i w:val="0"/>
          <w:color w:val="0000FF"/>
          <w:sz w:val="23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>（课文</w:t>
      </w:r>
      <w:r>
        <w:rPr>
          <w:rFonts w:ascii="Times New Roman" w:hAnsi="Times New Roman"/>
          <w:b w:val="0"/>
          <w:i/>
          <w:sz w:val="20"/>
          <w:u w:val="none"/>
        </w:rPr>
        <w:t xml:space="preserve"> Reading</w:t>
      </w:r>
      <w:r>
        <w:rPr>
          <w:rFonts w:ascii="宋体" w:hAnsi="宋体"/>
          <w:b w:val="0"/>
          <w:i w:val="0"/>
          <w:sz w:val="20"/>
          <w:u w:val="none"/>
        </w:rPr>
        <w:t xml:space="preserve"> 改编）</w:t>
      </w:r>
    </w:p>
    <w:p>
      <w:pPr>
        <w:ind w:left="4501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The peacock and the wise old tree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a forest live a peacock and a nightingale. They are good friends. But one day the peacock looks sad and says to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wise old tree, “Wise old tree, my friend the nightingale has a lovely voice. She sings so (1) ______ (good). Without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any doubt, she will be a singer in a few years. I have a loud voice. But when I sing, everyone will laugh (2) ______ me.”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wise old tree smiles and says, “But you’re beautiful. Your (3) ______ (feather) are colourful.”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“What can I do in the future? Can I be a singer?” the peacock (4) ______ (worry).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wise old tree pats him, “Not everyone will be a singer. You can be a good dancer with your beautiful feathers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(5) ______ (dance) skills. Different people are good at different things. The elephant is strong. The monkey is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clever. The tiger jumps far. Everyone is (6) ______ (uniquely).”</w:t>
      </w:r>
    </w:p>
    <w:p>
      <w:pPr>
        <w:ind w:left="137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The peacock finally understands that he doesn’t need to be like the nightingale. He can be (7) ______ (he).</w:t>
      </w:r>
    </w:p>
    <w:p>
      <w:pPr>
        <w:ind w:left="3078"/>
        <w:jc w:val="center"/>
      </w:pPr>
      <w:r>
        <w:rPr>
          <w:rFonts w:ascii="Times New Roman" w:hAnsi="Times New Roman"/>
          <w:b/>
          <w:i w:val="0"/>
          <w:color w:val="0000FF"/>
          <w:sz w:val="23"/>
          <w:u w:val="none"/>
        </w:rPr>
        <w:t>Unit 1 Everyone is different</w:t>
      </w:r>
      <w:r>
        <w:rPr>
          <w:rFonts w:ascii="宋体" w:hAnsi="宋体"/>
          <w:b w:val="0"/>
          <w:i w:val="0"/>
          <w:color w:val="0000FF"/>
          <w:sz w:val="23"/>
          <w:u w:val="none"/>
        </w:rPr>
        <w:t xml:space="preserve"> 语法填空</w:t>
      </w:r>
      <w:r>
        <w:rPr>
          <w:rFonts w:ascii="Times New Roman" w:hAnsi="Times New Roman"/>
          <w:b/>
          <w:i w:val="0"/>
          <w:color w:val="0000FF"/>
          <w:sz w:val="23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>（课文</w:t>
      </w:r>
      <w:r>
        <w:rPr>
          <w:rFonts w:ascii="Times New Roman" w:hAnsi="Times New Roman"/>
          <w:b w:val="0"/>
          <w:i/>
          <w:sz w:val="20"/>
          <w:u w:val="none"/>
        </w:rPr>
        <w:t xml:space="preserve"> Discovery</w:t>
      </w:r>
      <w:r>
        <w:rPr>
          <w:rFonts w:ascii="宋体" w:hAnsi="宋体"/>
          <w:b w:val="0"/>
          <w:i w:val="0"/>
          <w:sz w:val="20"/>
          <w:u w:val="none"/>
        </w:rPr>
        <w:t xml:space="preserve"> 改编）</w:t>
      </w:r>
    </w:p>
    <w:p>
      <w:pPr>
        <w:ind w:left="4711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What qualities do they have?</w:t>
      </w:r>
    </w:p>
    <w:p>
      <w:pPr>
        <w:ind w:left="958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Sun Bin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"Favourable¹ weather conditions, geographic² advantages and the unity³ of the people all must be in place. If not,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victory will be costly."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could not walk after his knees got hurt, but he wrote *Sun Bin: The Art of War*, one of the most famous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Chinese books (1) ______ warfare</w:t>
      </w:r>
      <w:r>
        <w:rPr>
          <w:rFonts w:ascii="宋体" w:hAnsi="宋体"/>
          <w:b w:val="0"/>
          <w:i w:val="0"/>
          <w:sz w:val="20"/>
          <w:u w:val="none"/>
        </w:rPr>
        <w:t>⁴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Helen Keller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"Keep your face to the sunshine and you cannot see the shadow</w:t>
      </w:r>
      <w:r>
        <w:rPr>
          <w:rFonts w:ascii="宋体" w:hAnsi="宋体"/>
          <w:b w:val="0"/>
          <w:i w:val="0"/>
          <w:sz w:val="20"/>
          <w:u w:val="none"/>
        </w:rPr>
        <w:t>⁵</w:t>
      </w:r>
      <w:r>
        <w:rPr>
          <w:rFonts w:ascii="Times New Roman" w:hAnsi="Times New Roman"/>
          <w:b w:val="0"/>
          <w:i w:val="0"/>
          <w:sz w:val="20"/>
          <w:u w:val="none"/>
        </w:rPr>
        <w:t>."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was blind and deaf when she was 19 months old. She started (2) ______ (learn) words by touching things and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(3) ______ (other) lips. She became a famous writer and speaker.</w:t>
      </w:r>
    </w:p>
    <w:p>
      <w:pPr>
        <w:ind w:left="958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Ludwig van Beethoven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"There are and will be thousands of princes. There is only one Beethoven!"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wrote some of his most famous (4) ______ (piece) after he was (5) ______ (complete) deaf. He was one of the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greatest (6) ______ (composer) of all time.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These three people all faced big challenges in their lives, but they didn’t give (7) ______. They showed us that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6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everyone can be strong and (8) ______ (success) if they try their best.</w:t>
      </w:r>
    </w:p>
    <w:p>
      <w:r>
        <w:drawing>
          <wp:inline xmlns:a="http://schemas.openxmlformats.org/drawingml/2006/main" xmlns:pic="http://schemas.openxmlformats.org/drawingml/2006/picture">
            <wp:extent cx="5486400" cy="1076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4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Word box</w:t>
      </w:r>
    </w:p>
    <w:p>
      <w:pPr>
        <w:ind w:left="14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¹ favourable</w:t>
      </w:r>
      <w:r>
        <w:rPr>
          <w:rFonts w:ascii="宋体" w:hAnsi="宋体"/>
          <w:b w:val="0"/>
          <w:i w:val="0"/>
          <w:sz w:val="20"/>
          <w:u w:val="none"/>
        </w:rPr>
        <w:t xml:space="preserve"> 有利的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² geographic</w:t>
      </w:r>
      <w:r>
        <w:rPr>
          <w:rFonts w:ascii="宋体" w:hAnsi="宋体"/>
          <w:b w:val="0"/>
          <w:i w:val="0"/>
          <w:sz w:val="20"/>
          <w:u w:val="none"/>
        </w:rPr>
        <w:t xml:space="preserve"> 地理的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³ unity</w:t>
      </w:r>
      <w:r>
        <w:rPr>
          <w:rFonts w:ascii="宋体" w:hAnsi="宋体"/>
          <w:b w:val="0"/>
          <w:i w:val="0"/>
          <w:sz w:val="20"/>
          <w:u w:val="none"/>
        </w:rPr>
        <w:t xml:space="preserve"> 统一</w:t>
      </w:r>
    </w:p>
    <w:p>
      <w:pPr>
        <w:ind w:left="1440"/>
        <w:jc w:val="left"/>
      </w:pPr>
      <w:r>
        <w:rPr>
          <w:rFonts w:ascii="宋体" w:hAnsi="宋体"/>
          <w:b w:val="0"/>
          <w:i w:val="0"/>
          <w:sz w:val="20"/>
          <w:u w:val="none"/>
        </w:rPr>
        <w:t>⁴</w:t>
      </w:r>
      <w:r>
        <w:rPr>
          <w:rFonts w:ascii="Times New Roman" w:hAnsi="Times New Roman"/>
          <w:b w:val="0"/>
          <w:i w:val="0"/>
          <w:sz w:val="20"/>
          <w:u w:val="none"/>
        </w:rPr>
        <w:t>warfare</w:t>
      </w:r>
      <w:r>
        <w:rPr>
          <w:rFonts w:ascii="宋体" w:hAnsi="宋体"/>
          <w:b w:val="0"/>
          <w:i w:val="0"/>
          <w:sz w:val="20"/>
          <w:u w:val="none"/>
        </w:rPr>
        <w:t xml:space="preserve"> 战争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宋体" w:hAnsi="宋体"/>
          <w:b w:val="0"/>
          <w:i w:val="0"/>
          <w:sz w:val="20"/>
          <w:u w:val="none"/>
        </w:rPr>
        <w:t>⁵</w:t>
      </w:r>
      <w:r>
        <w:rPr>
          <w:rFonts w:ascii="Times New Roman" w:hAnsi="Times New Roman"/>
          <w:b w:val="0"/>
          <w:i w:val="0"/>
          <w:sz w:val="20"/>
          <w:u w:val="none"/>
        </w:rPr>
        <w:t>shadow</w:t>
      </w:r>
      <w:r>
        <w:rPr>
          <w:rFonts w:ascii="宋体" w:hAnsi="宋体"/>
          <w:b w:val="0"/>
          <w:i w:val="0"/>
          <w:sz w:val="20"/>
          <w:u w:val="none"/>
        </w:rPr>
        <w:t xml:space="preserve"> 阴影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宋体" w:hAnsi="宋体"/>
          <w:b w:val="0"/>
          <w:i w:val="0"/>
          <w:sz w:val="20"/>
          <w:u w:val="none"/>
        </w:rPr>
        <w:t>⁶</w:t>
      </w:r>
      <w:r>
        <w:rPr>
          <w:rFonts w:ascii="Times New Roman" w:hAnsi="Times New Roman"/>
          <w:b w:val="0"/>
          <w:i w:val="0"/>
          <w:sz w:val="20"/>
          <w:u w:val="none"/>
        </w:rPr>
        <w:t>composer</w:t>
      </w:r>
      <w:r>
        <w:rPr>
          <w:rFonts w:ascii="宋体" w:hAnsi="宋体"/>
          <w:b w:val="0"/>
          <w:i w:val="0"/>
          <w:sz w:val="20"/>
          <w:u w:val="none"/>
        </w:rPr>
        <w:t xml:space="preserve"> 作曲家</w:t>
      </w:r>
    </w:p>
    <w:p>
      <w:pPr>
        <w:ind w:left="3804"/>
        <w:jc w:val="center"/>
      </w:pPr>
      <w:r>
        <w:rPr>
          <w:rFonts w:ascii="Times New Roman" w:hAnsi="Times New Roman"/>
          <w:b/>
          <w:i w:val="0"/>
          <w:color w:val="0000FF"/>
          <w:sz w:val="23"/>
          <w:u w:val="none"/>
        </w:rPr>
        <w:t>Unit 1 Everyone is different</w:t>
      </w:r>
      <w:r>
        <w:rPr>
          <w:rFonts w:ascii="宋体" w:hAnsi="宋体"/>
          <w:b w:val="0"/>
          <w:i w:val="0"/>
          <w:color w:val="0000FF"/>
          <w:sz w:val="23"/>
          <w:u w:val="none"/>
        </w:rPr>
        <w:t xml:space="preserve"> 单元基础知识精讲</w:t>
      </w:r>
    </w:p>
    <w:p>
      <w:r>
        <w:drawing>
          <wp:inline xmlns:a="http://schemas.openxmlformats.org/drawingml/2006/main" xmlns:pic="http://schemas.openxmlformats.org/drawingml/2006/picture">
            <wp:extent cx="5486400" cy="2584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8"/>
        <w:jc w:val="left"/>
      </w:pPr>
      <w:r>
        <w:rPr>
          <w:rFonts w:ascii="宋体" w:hAnsi="宋体"/>
          <w:b w:val="0"/>
          <w:i w:val="0"/>
          <w:color w:val="001F5F"/>
          <w:sz w:val="20"/>
          <w:u w:val="none"/>
        </w:rPr>
        <w:t>一、词汇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1.different /ˈdɪfrənt/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不平常；与众不同；不同的；有区别的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反义词：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相同的；一模一样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差异；不同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adv.</w:t>
      </w:r>
      <w:r>
        <w:rPr>
          <w:rFonts w:ascii="宋体" w:hAnsi="宋体"/>
          <w:b w:val="0"/>
          <w:i w:val="0"/>
          <w:sz w:val="20"/>
          <w:u w:val="none"/>
        </w:rPr>
        <w:t xml:space="preserve"> 不同地；差异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>与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不同，不同于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different than</w:t>
      </w:r>
      <w:r>
        <w:rPr>
          <w:rFonts w:ascii="宋体" w:hAnsi="宋体"/>
          <w:b w:val="0"/>
          <w:i w:val="0"/>
          <w:sz w:val="20"/>
          <w:u w:val="none"/>
        </w:rPr>
        <w:t xml:space="preserve"> 不同于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以不同方式；用不同的方法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Let's play a different game.</w:t>
      </w:r>
      <w:r>
        <w:rPr>
          <w:rFonts w:ascii="宋体" w:hAnsi="宋体"/>
          <w:b w:val="0"/>
          <w:i w:val="0"/>
          <w:sz w:val="20"/>
          <w:u w:val="none"/>
        </w:rPr>
        <w:t>让我们玩一个与众不同的游戏。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Cars are different from buses.</w:t>
      </w:r>
      <w:r>
        <w:rPr>
          <w:rFonts w:ascii="宋体" w:hAnsi="宋体"/>
          <w:b w:val="0"/>
          <w:i w:val="0"/>
          <w:sz w:val="20"/>
          <w:u w:val="none"/>
        </w:rPr>
        <w:t>小汽车不同于公交车。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look different than before.</w:t>
      </w:r>
      <w:r>
        <w:rPr>
          <w:rFonts w:ascii="宋体" w:hAnsi="宋体"/>
          <w:b w:val="0"/>
          <w:i w:val="0"/>
          <w:sz w:val="20"/>
          <w:u w:val="none"/>
        </w:rPr>
        <w:t>你看上去与之前不一样了。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They respond in different ways.</w:t>
      </w:r>
      <w:r>
        <w:rPr>
          <w:rFonts w:ascii="宋体" w:hAnsi="宋体"/>
          <w:b w:val="0"/>
          <w:i w:val="0"/>
          <w:sz w:val="20"/>
          <w:u w:val="none"/>
        </w:rPr>
        <w:t>他们的反应各不相同。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2.notice /ˈnəʊtɪs/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注意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通知；注意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现在分词：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显著的；显而易见的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注意到；留意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没有事先通知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7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hope you'll take notice of his advice.</w:t>
      </w:r>
      <w:r>
        <w:rPr>
          <w:rFonts w:ascii="宋体" w:hAnsi="宋体"/>
          <w:b w:val="0"/>
          <w:i w:val="0"/>
          <w:sz w:val="20"/>
          <w:u w:val="none"/>
        </w:rPr>
        <w:t>我希望你会注意他的建议。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was fired without notice.</w:t>
      </w:r>
      <w:r>
        <w:rPr>
          <w:rFonts w:ascii="宋体" w:hAnsi="宋体"/>
          <w:b w:val="0"/>
          <w:i w:val="0"/>
          <w:sz w:val="20"/>
          <w:u w:val="none"/>
        </w:rPr>
        <w:t>他没得到事先通知就被解雇了。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3.swan /swɒn/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天鹅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复数：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黑天鹅；珍品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swan is flying over a lake.</w:t>
      </w:r>
      <w:r>
        <w:rPr>
          <w:rFonts w:ascii="宋体" w:hAnsi="宋体"/>
          <w:b w:val="0"/>
          <w:i w:val="0"/>
          <w:sz w:val="20"/>
          <w:u w:val="none"/>
        </w:rPr>
        <w:t>天鹅正在湖面上飞翔。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Look! That's a beautiful black swan.</w:t>
      </w:r>
      <w:r>
        <w:rPr>
          <w:rFonts w:ascii="宋体" w:hAnsi="宋体"/>
          <w:b w:val="0"/>
          <w:i w:val="0"/>
          <w:sz w:val="20"/>
          <w:u w:val="none"/>
        </w:rPr>
        <w:t>看！那是一只漂亮的黑天鹅。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4.partner /ˈpɑːtnə(r)/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搭档；同伴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合伙；合作关系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商业伙伴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Can I be your partner?</w:t>
      </w:r>
      <w:r>
        <w:rPr>
          <w:rFonts w:ascii="宋体" w:hAnsi="宋体"/>
          <w:b w:val="0"/>
          <w:i w:val="0"/>
          <w:sz w:val="20"/>
          <w:u w:val="none"/>
        </w:rPr>
        <w:t>我可以做你的搭档吗？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Mike is my business partner.</w:t>
      </w:r>
      <w:r>
        <w:rPr>
          <w:rFonts w:ascii="宋体" w:hAnsi="宋体"/>
          <w:b w:val="0"/>
          <w:i w:val="0"/>
          <w:sz w:val="20"/>
          <w:u w:val="none"/>
        </w:rPr>
        <w:t>迈克是我的商业伙伴。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5.slim /slɪm/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苗条的；纤细的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近义词：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苗条的；狭窄的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消瘦；减肥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个矮又苗条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Judy needs to slim down.</w:t>
      </w:r>
      <w:r>
        <w:rPr>
          <w:rFonts w:ascii="宋体" w:hAnsi="宋体"/>
          <w:b w:val="0"/>
          <w:i w:val="0"/>
          <w:sz w:val="20"/>
          <w:u w:val="none"/>
        </w:rPr>
        <w:t>朱迪需要减肥。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My mother is short and slim.</w:t>
      </w:r>
      <w:r>
        <w:rPr>
          <w:rFonts w:ascii="宋体" w:hAnsi="宋体"/>
          <w:b w:val="0"/>
          <w:i w:val="0"/>
          <w:sz w:val="20"/>
          <w:u w:val="none"/>
        </w:rPr>
        <w:t>我妈妈个矮又苗条。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6.fat /fæt/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肥的；胖的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8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脂肪的；肥胖的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fat man</w:t>
      </w:r>
      <w:r>
        <w:rPr>
          <w:rFonts w:ascii="宋体" w:hAnsi="宋体"/>
          <w:b w:val="0"/>
          <w:i w:val="0"/>
          <w:sz w:val="20"/>
          <w:u w:val="none"/>
        </w:rPr>
        <w:t xml:space="preserve"> 胖人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This dress makes me look fat.</w:t>
      </w:r>
      <w:r>
        <w:rPr>
          <w:rFonts w:ascii="宋体" w:hAnsi="宋体"/>
          <w:b w:val="0"/>
          <w:i w:val="0"/>
          <w:sz w:val="20"/>
          <w:u w:val="none"/>
        </w:rPr>
        <w:t>这衣服我穿着显胖。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fat man likes jam.</w:t>
      </w:r>
      <w:r>
        <w:rPr>
          <w:rFonts w:ascii="宋体" w:hAnsi="宋体"/>
          <w:b w:val="0"/>
          <w:i w:val="0"/>
          <w:sz w:val="20"/>
          <w:u w:val="none"/>
        </w:rPr>
        <w:t>这个胖男人喜欢吃果酱。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7.curly /ˈkɜːli/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卷曲状的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比较级：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最高级：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卷发；自然卷发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 you want it straight or curly?</w:t>
      </w:r>
      <w:r>
        <w:rPr>
          <w:rFonts w:ascii="宋体" w:hAnsi="宋体"/>
          <w:b w:val="0"/>
          <w:i w:val="0"/>
          <w:sz w:val="20"/>
          <w:u w:val="none"/>
        </w:rPr>
        <w:t>你想要直发还是要卷曲的呢？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I'm short and I have curly hair.</w:t>
      </w:r>
      <w:r>
        <w:rPr>
          <w:rFonts w:ascii="宋体" w:hAnsi="宋体"/>
          <w:b w:val="0"/>
          <w:i w:val="0"/>
          <w:sz w:val="20"/>
          <w:u w:val="none"/>
        </w:rPr>
        <w:t>我长得不太高，并且有一头卷发。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8.straight /streɪt/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直的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直走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直线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have to turn right and go straight.</w:t>
      </w:r>
      <w:r>
        <w:rPr>
          <w:rFonts w:ascii="宋体" w:hAnsi="宋体"/>
          <w:b w:val="0"/>
          <w:i w:val="0"/>
          <w:sz w:val="20"/>
          <w:u w:val="none"/>
        </w:rPr>
        <w:t>你需要右转再直走。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the ideal case it's this straight line.</w:t>
      </w:r>
      <w:r>
        <w:rPr>
          <w:rFonts w:ascii="宋体" w:hAnsi="宋体"/>
          <w:b w:val="0"/>
          <w:i w:val="0"/>
          <w:sz w:val="20"/>
          <w:u w:val="none"/>
        </w:rPr>
        <w:t>在理想情况下这是直线。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9.T-shirt /ˈtiː ʃɜːt/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</w:t>
      </w:r>
      <w:r>
        <w:rPr>
          <w:rFonts w:ascii="宋体" w:hAnsi="宋体"/>
          <w:b w:val="0"/>
          <w:i w:val="0"/>
          <w:sz w:val="20"/>
          <w:u w:val="none"/>
        </w:rPr>
        <w:t xml:space="preserve"> 恤衫；短袖汗衫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 new T-shirt</w:t>
      </w:r>
      <w:r>
        <w:rPr>
          <w:rFonts w:ascii="宋体" w:hAnsi="宋体"/>
          <w:b w:val="0"/>
          <w:i w:val="0"/>
          <w:sz w:val="20"/>
          <w:u w:val="none"/>
        </w:rPr>
        <w:t xml:space="preserve"> 一件新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</w:t>
      </w:r>
      <w:r>
        <w:rPr>
          <w:rFonts w:ascii="宋体" w:hAnsi="宋体"/>
          <w:b w:val="0"/>
          <w:i w:val="0"/>
          <w:sz w:val="20"/>
          <w:u w:val="none"/>
        </w:rPr>
        <w:t xml:space="preserve"> 恤衫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Who is the man in blue T-shirt?</w:t>
      </w:r>
      <w:r>
        <w:rPr>
          <w:rFonts w:ascii="宋体" w:hAnsi="宋体"/>
          <w:b w:val="0"/>
          <w:i w:val="0"/>
          <w:sz w:val="20"/>
          <w:u w:val="none"/>
        </w:rPr>
        <w:t>穿蓝色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</w:t>
      </w:r>
      <w:r>
        <w:rPr>
          <w:rFonts w:ascii="宋体" w:hAnsi="宋体"/>
          <w:b w:val="0"/>
          <w:i w:val="0"/>
          <w:sz w:val="20"/>
          <w:u w:val="none"/>
        </w:rPr>
        <w:t xml:space="preserve"> 恤衫的男人是谁？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need a new T-shirt.</w:t>
      </w:r>
      <w:r>
        <w:rPr>
          <w:rFonts w:ascii="宋体" w:hAnsi="宋体"/>
          <w:b w:val="0"/>
          <w:i w:val="0"/>
          <w:sz w:val="20"/>
          <w:u w:val="none"/>
        </w:rPr>
        <w:t>我需要一件新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</w:t>
      </w:r>
      <w:r>
        <w:rPr>
          <w:rFonts w:ascii="宋体" w:hAnsi="宋体"/>
          <w:b w:val="0"/>
          <w:i w:val="0"/>
          <w:sz w:val="20"/>
          <w:u w:val="none"/>
        </w:rPr>
        <w:t xml:space="preserve"> 恤衫。</w:t>
      </w:r>
    </w:p>
    <w:p>
      <w:pPr>
        <w:ind w:left="5958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9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10.jeans /dʒiːnz/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牛仔裤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牛仔裤；蓝色牛仔裤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can't wear jeans at work.</w:t>
      </w:r>
      <w:r>
        <w:rPr>
          <w:rFonts w:ascii="宋体" w:hAnsi="宋体"/>
          <w:b w:val="0"/>
          <w:i w:val="0"/>
          <w:sz w:val="20"/>
          <w:u w:val="none"/>
        </w:rPr>
        <w:t>我们工作时不准穿牛仔裤。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Your jacket matches the blue jeans.</w:t>
      </w:r>
      <w:r>
        <w:rPr>
          <w:rFonts w:ascii="宋体" w:hAnsi="宋体"/>
          <w:b w:val="0"/>
          <w:i w:val="0"/>
          <w:sz w:val="20"/>
          <w:u w:val="none"/>
        </w:rPr>
        <w:t>你的夹克和蓝色牛仔裤很相称。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11.size /saɪz/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大小；尺码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有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大小的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小号；小码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大号；大码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want a small size.</w:t>
      </w:r>
      <w:r>
        <w:rPr>
          <w:rFonts w:ascii="宋体" w:hAnsi="宋体"/>
          <w:b w:val="0"/>
          <w:i w:val="0"/>
          <w:sz w:val="20"/>
          <w:u w:val="none"/>
        </w:rPr>
        <w:t>我想要个小号的。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Jack is fat, so he needs large size clothes.</w:t>
      </w:r>
      <w:r>
        <w:rPr>
          <w:rFonts w:ascii="宋体" w:hAnsi="宋体"/>
          <w:b w:val="0"/>
          <w:i w:val="0"/>
          <w:sz w:val="20"/>
          <w:u w:val="none"/>
        </w:rPr>
        <w:t>杰克是个胖子，所以他需要大码衣服。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12.shape /ʃeɪp/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形状；外形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合适的；有计划的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在外形上；处于良好状态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体型；身形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Their bodies were in shape.</w:t>
      </w:r>
      <w:r>
        <w:rPr>
          <w:rFonts w:ascii="宋体" w:hAnsi="宋体"/>
          <w:b w:val="0"/>
          <w:i w:val="0"/>
          <w:sz w:val="20"/>
          <w:u w:val="none"/>
        </w:rPr>
        <w:t>他们的身体都处于良好状态。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His body shape has changed greatly.</w:t>
      </w:r>
      <w:r>
        <w:rPr>
          <w:rFonts w:ascii="宋体" w:hAnsi="宋体"/>
          <w:b w:val="0"/>
          <w:i w:val="0"/>
          <w:sz w:val="20"/>
          <w:u w:val="none"/>
        </w:rPr>
        <w:t>他的体型发生了很大的变化。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13.skin /skɪn/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皮肤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干性皮肤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10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肤色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are many levels of dry skin.</w:t>
      </w:r>
      <w:r>
        <w:rPr>
          <w:rFonts w:ascii="宋体" w:hAnsi="宋体"/>
          <w:b w:val="0"/>
          <w:i w:val="0"/>
          <w:sz w:val="20"/>
          <w:u w:val="none"/>
        </w:rPr>
        <w:t>干性皮肤分为好多种。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People all over the world have different skin colours.</w:t>
      </w:r>
      <w:r>
        <w:rPr>
          <w:rFonts w:ascii="宋体" w:hAnsi="宋体"/>
          <w:b w:val="0"/>
          <w:i w:val="0"/>
          <w:sz w:val="20"/>
          <w:u w:val="none"/>
        </w:rPr>
        <w:t>全世界的人们拥有不同的肤色。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14.special /ˈspeʃ(ə)l/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特殊的；特别的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adv.</w:t>
      </w:r>
      <w:r>
        <w:rPr>
          <w:rFonts w:ascii="宋体" w:hAnsi="宋体"/>
          <w:b w:val="0"/>
          <w:i w:val="0"/>
          <w:sz w:val="20"/>
          <w:u w:val="none"/>
        </w:rPr>
        <w:t xml:space="preserve"> 特别地；专门地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专家的；专业的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专家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特殊的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don't want any special treatment.</w:t>
      </w:r>
      <w:r>
        <w:rPr>
          <w:rFonts w:ascii="宋体" w:hAnsi="宋体"/>
          <w:b w:val="0"/>
          <w:i w:val="0"/>
          <w:sz w:val="20"/>
          <w:u w:val="none"/>
        </w:rPr>
        <w:t>我们不需要任何特殊待遇。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teaches his students in special ways.</w:t>
      </w:r>
      <w:r>
        <w:rPr>
          <w:rFonts w:ascii="宋体" w:hAnsi="宋体"/>
          <w:b w:val="0"/>
          <w:i w:val="0"/>
          <w:sz w:val="20"/>
          <w:u w:val="none"/>
        </w:rPr>
        <w:t>他用特殊的方法教他的学生。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15.number /ˈnʌmbə(r)/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编号；数字；数量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电话号码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总共；总数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What's your telephone number?</w:t>
      </w:r>
      <w:r>
        <w:rPr>
          <w:rFonts w:ascii="宋体" w:hAnsi="宋体"/>
          <w:b w:val="0"/>
          <w:i w:val="0"/>
          <w:sz w:val="20"/>
          <w:u w:val="none"/>
        </w:rPr>
        <w:t>你的电话号码是多少？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are sixty in number.</w:t>
      </w:r>
      <w:r>
        <w:rPr>
          <w:rFonts w:ascii="宋体" w:hAnsi="宋体"/>
          <w:b w:val="0"/>
          <w:i w:val="0"/>
          <w:sz w:val="20"/>
          <w:u w:val="none"/>
        </w:rPr>
        <w:t>我们总共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60</w:t>
      </w:r>
      <w:r>
        <w:rPr>
          <w:rFonts w:ascii="宋体" w:hAnsi="宋体"/>
          <w:b w:val="0"/>
          <w:i w:val="0"/>
          <w:sz w:val="20"/>
          <w:u w:val="none"/>
        </w:rPr>
        <w:t xml:space="preserve"> 人。</w:t>
      </w:r>
    </w:p>
    <w:p>
      <w:pPr>
        <w:ind w:left="4008"/>
        <w:jc w:val="center"/>
      </w:pPr>
      <w:r>
        <w:rPr>
          <w:rFonts w:ascii="宋体" w:hAnsi="宋体"/>
          <w:b w:val="0"/>
          <w:i w:val="0"/>
          <w:sz w:val="20"/>
          <w:u w:val="none"/>
        </w:rPr>
        <w:t>辨析：</w:t>
      </w:r>
      <w:r>
        <w:rPr>
          <w:rFonts w:ascii="Times New Roman" w:hAnsi="Times New Roman"/>
          <w:b/>
          <w:i w:val="0"/>
          <w:sz w:val="20"/>
          <w:u w:val="none"/>
        </w:rPr>
        <w:t>a number of</w:t>
      </w:r>
      <w:r>
        <w:rPr>
          <w:rFonts w:ascii="宋体" w:hAnsi="宋体"/>
          <w:b w:val="0"/>
          <w:i w:val="0"/>
          <w:sz w:val="20"/>
          <w:u w:val="none"/>
        </w:rPr>
        <w:t xml:space="preserve"> 和</w:t>
      </w:r>
      <w:r>
        <w:rPr>
          <w:rFonts w:ascii="Times New Roman" w:hAnsi="Times New Roman"/>
          <w:b/>
          <w:i w:val="0"/>
          <w:sz w:val="20"/>
          <w:u w:val="none"/>
        </w:rPr>
        <w:t xml:space="preserve"> the number of</w:t>
      </w:r>
      <w:r>
        <w:rPr>
          <w:rFonts w:ascii="宋体" w:hAnsi="宋体"/>
          <w:b w:val="0"/>
          <w:i w:val="0"/>
          <w:sz w:val="20"/>
          <w:u w:val="none"/>
        </w:rPr>
        <w:t xml:space="preserve"> 的区别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a number of +</w:t>
      </w:r>
      <w:r>
        <w:rPr>
          <w:rFonts w:ascii="宋体" w:hAnsi="宋体"/>
          <w:b w:val="0"/>
          <w:i w:val="0"/>
          <w:sz w:val="20"/>
          <w:u w:val="none"/>
        </w:rPr>
        <w:t>可数名词复数，表示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许多；大量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。谓语动词用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 number of students</w:t>
      </w:r>
      <w:r>
        <w:rPr>
          <w:rFonts w:ascii="Times New Roman" w:hAnsi="Times New Roman"/>
          <w:b w:val="0"/>
          <w:i w:val="0"/>
          <w:color w:val="C00000"/>
          <w:sz w:val="20"/>
          <w:u w:val="none"/>
        </w:rPr>
        <w:t xml:space="preserve"> are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singing in the park.</w:t>
      </w:r>
      <w:r>
        <w:rPr>
          <w:rFonts w:ascii="宋体" w:hAnsi="宋体"/>
          <w:b w:val="0"/>
          <w:i w:val="0"/>
          <w:sz w:val="20"/>
          <w:u w:val="none"/>
        </w:rPr>
        <w:t>许多学生正在公园里唱歌。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the number of+</w:t>
      </w:r>
      <w:r>
        <w:rPr>
          <w:rFonts w:ascii="宋体" w:hAnsi="宋体"/>
          <w:b w:val="0"/>
          <w:i w:val="0"/>
          <w:sz w:val="20"/>
          <w:u w:val="none"/>
        </w:rPr>
        <w:t>可数名词复数，表示</w:t>
      </w:r>
      <w:r>
        <w:rPr>
          <w:rFonts w:ascii="Times New Roman" w:hAnsi="Times New Roman"/>
          <w:b w:val="0"/>
          <w:i w:val="0"/>
          <w:sz w:val="20"/>
          <w:u w:val="none"/>
        </w:rPr>
        <w:t>“……</w:t>
      </w:r>
      <w:r>
        <w:rPr>
          <w:rFonts w:ascii="宋体" w:hAnsi="宋体"/>
          <w:b w:val="0"/>
          <w:i w:val="0"/>
          <w:sz w:val="20"/>
          <w:u w:val="none"/>
        </w:rPr>
        <w:t>的数量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。谓语动词用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number of the students in our class</w:t>
      </w:r>
      <w:r>
        <w:rPr>
          <w:rFonts w:ascii="Times New Roman" w:hAnsi="Times New Roman"/>
          <w:b/>
          <w:i w:val="0"/>
          <w:color w:val="C00000"/>
          <w:sz w:val="20"/>
          <w:u w:val="none"/>
        </w:rPr>
        <w:t xml:space="preserve"> is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40.</w:t>
      </w:r>
      <w:r>
        <w:rPr>
          <w:rFonts w:ascii="宋体" w:hAnsi="宋体"/>
          <w:b w:val="0"/>
          <w:i w:val="0"/>
          <w:sz w:val="20"/>
          <w:u w:val="none"/>
        </w:rPr>
        <w:t>我们班的学生人数是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40</w:t>
      </w:r>
      <w:r>
        <w:rPr>
          <w:rFonts w:ascii="宋体" w:hAnsi="宋体"/>
          <w:b w:val="0"/>
          <w:i w:val="0"/>
          <w:sz w:val="20"/>
          <w:u w:val="none"/>
        </w:rPr>
        <w:t xml:space="preserve"> 人。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16.than /ðæn; ðən/</w:t>
      </w:r>
      <w:r>
        <w:rPr>
          <w:rFonts w:ascii="Times New Roman" w:hAnsi="Times New Roman"/>
          <w:b w:val="0"/>
          <w:i/>
          <w:sz w:val="20"/>
          <w:u w:val="none"/>
        </w:rPr>
        <w:t xml:space="preserve"> prep.</w:t>
      </w:r>
      <w:r>
        <w:rPr>
          <w:rFonts w:ascii="宋体" w:hAnsi="宋体"/>
          <w:b w:val="0"/>
          <w:i w:val="0"/>
          <w:sz w:val="20"/>
          <w:u w:val="none"/>
        </w:rPr>
        <w:t xml:space="preserve"> 比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11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less than ___________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rather than ___________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 more than 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eat lots less than I used to.</w:t>
      </w:r>
      <w:r>
        <w:rPr>
          <w:rFonts w:ascii="宋体" w:hAnsi="宋体"/>
          <w:b w:val="0"/>
          <w:i w:val="0"/>
          <w:sz w:val="20"/>
          <w:u w:val="none"/>
        </w:rPr>
        <w:t>我比以前吃的少多了。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prefers to act rather than direct.</w:t>
      </w:r>
      <w:r>
        <w:rPr>
          <w:rFonts w:ascii="宋体" w:hAnsi="宋体"/>
          <w:b w:val="0"/>
          <w:i w:val="0"/>
          <w:sz w:val="20"/>
          <w:u w:val="none"/>
        </w:rPr>
        <w:t>她宁愿当演员，而不愿当导演。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is a room for no more than three cars.</w:t>
      </w:r>
      <w:r>
        <w:rPr>
          <w:rFonts w:ascii="宋体" w:hAnsi="宋体"/>
          <w:b w:val="0"/>
          <w:i w:val="0"/>
          <w:sz w:val="20"/>
          <w:u w:val="none"/>
        </w:rPr>
        <w:t>这个地方只能停三辆车。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17.fair /feə(r)/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头发或皮肤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浅色的；白皙的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浅色的头发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>白皙的肤色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All of her children have fair hair.</w:t>
      </w:r>
      <w:r>
        <w:rPr>
          <w:rFonts w:ascii="宋体" w:hAnsi="宋体"/>
          <w:b w:val="0"/>
          <w:i w:val="0"/>
          <w:sz w:val="20"/>
          <w:u w:val="none"/>
        </w:rPr>
        <w:t>她的孩子们都长着浅色的头发。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has a fair complexion.</w:t>
      </w:r>
      <w:r>
        <w:rPr>
          <w:rFonts w:ascii="宋体" w:hAnsi="宋体"/>
          <w:b w:val="0"/>
          <w:i w:val="0"/>
          <w:sz w:val="20"/>
          <w:u w:val="none"/>
        </w:rPr>
        <w:t>她肤色白皙。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18.talent /ˈtælənt/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天才；天赋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>天才；有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的天赋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才艺表演会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They have talent for learning math.</w:t>
      </w:r>
      <w:r>
        <w:rPr>
          <w:rFonts w:ascii="宋体" w:hAnsi="宋体"/>
          <w:b w:val="0"/>
          <w:i w:val="0"/>
          <w:sz w:val="20"/>
          <w:u w:val="none"/>
        </w:rPr>
        <w:t>他们有学习数学的天赋。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Frank did great job at the talent show.</w:t>
      </w:r>
      <w:r>
        <w:rPr>
          <w:rFonts w:ascii="宋体" w:hAnsi="宋体"/>
          <w:b w:val="0"/>
          <w:i w:val="0"/>
          <w:sz w:val="20"/>
          <w:u w:val="none"/>
        </w:rPr>
        <w:t>弗兰克在才艺表演上做得很好。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19.programme /ˈprəʊɡræm/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节目单；计划；方案；活动安排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注意：该单词的美式写法为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program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电视节目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12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What's your favourite TV programme?</w:t>
      </w:r>
      <w:r>
        <w:rPr>
          <w:rFonts w:ascii="宋体" w:hAnsi="宋体"/>
          <w:b w:val="0"/>
          <w:i w:val="0"/>
          <w:sz w:val="20"/>
          <w:u w:val="none"/>
        </w:rPr>
        <w:t>你最喜欢的电视节目是什么？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usually watch the news programme.</w:t>
      </w:r>
      <w:r>
        <w:rPr>
          <w:rFonts w:ascii="宋体" w:hAnsi="宋体"/>
          <w:b w:val="0"/>
          <w:i w:val="0"/>
          <w:sz w:val="20"/>
          <w:u w:val="none"/>
        </w:rPr>
        <w:t>我通常看新闻节目。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20.hall /hɔːl/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礼堂；大厅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在大厅里，在饭厅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音乐厅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Smoking is not allowed in the hall.</w:t>
      </w:r>
      <w:r>
        <w:rPr>
          <w:rFonts w:ascii="宋体" w:hAnsi="宋体"/>
          <w:b w:val="0"/>
          <w:i w:val="0"/>
          <w:sz w:val="20"/>
          <w:u w:val="none"/>
        </w:rPr>
        <w:t>大厅内不准吸烟。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Is there a music hall around here?</w:t>
      </w:r>
      <w:r>
        <w:rPr>
          <w:rFonts w:ascii="宋体" w:hAnsi="宋体"/>
          <w:b w:val="0"/>
          <w:i w:val="0"/>
          <w:sz w:val="20"/>
          <w:u w:val="none"/>
        </w:rPr>
        <w:t>这附近有音乐厅吗？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21.butterfly /ˈbʌtəflaɪ/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蝴蝶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复数：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蝴蝶效应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butterfly is flying to us.</w:t>
      </w:r>
      <w:r>
        <w:rPr>
          <w:rFonts w:ascii="宋体" w:hAnsi="宋体"/>
          <w:b w:val="0"/>
          <w:i w:val="0"/>
          <w:sz w:val="20"/>
          <w:u w:val="none"/>
        </w:rPr>
        <w:t>蝴蝶正飞向我们。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 you know the "Butterfly Effect"?</w:t>
      </w:r>
      <w:r>
        <w:rPr>
          <w:rFonts w:ascii="宋体" w:hAnsi="宋体"/>
          <w:b w:val="0"/>
          <w:i w:val="0"/>
          <w:sz w:val="20"/>
          <w:u w:val="none"/>
        </w:rPr>
        <w:t>你知道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蝴蝶效应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22.violin /ˌvaɪəˈlɪn/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小提琴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小提琴家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拉小提琴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has a violin lesson this afternoon.</w:t>
      </w:r>
      <w:r>
        <w:rPr>
          <w:rFonts w:ascii="宋体" w:hAnsi="宋体"/>
          <w:b w:val="0"/>
          <w:i w:val="0"/>
          <w:sz w:val="20"/>
          <w:u w:val="none"/>
        </w:rPr>
        <w:t>她今天下午有一节小提琴课。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can play the violin.</w:t>
      </w:r>
      <w:r>
        <w:rPr>
          <w:rFonts w:ascii="宋体" w:hAnsi="宋体"/>
          <w:b w:val="0"/>
          <w:i w:val="0"/>
          <w:sz w:val="20"/>
          <w:u w:val="none"/>
        </w:rPr>
        <w:t>他会拉小提琴。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23.host /həʊst/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节目主持人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n.</w:t>
      </w:r>
      <w:r>
        <w:rPr>
          <w:rFonts w:ascii="宋体" w:hAnsi="宋体"/>
          <w:b w:val="0"/>
          <w:i w:val="0"/>
          <w:sz w:val="20"/>
          <w:u w:val="none"/>
        </w:rPr>
        <w:t xml:space="preserve"> 女主人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主办国；所在国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13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is an excellent host.</w:t>
      </w:r>
      <w:r>
        <w:rPr>
          <w:rFonts w:ascii="宋体" w:hAnsi="宋体"/>
          <w:b w:val="0"/>
          <w:i w:val="0"/>
          <w:sz w:val="20"/>
          <w:u w:val="none"/>
        </w:rPr>
        <w:t>他是一位优秀的主持人。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China is the host country of the event.</w:t>
      </w:r>
      <w:r>
        <w:rPr>
          <w:rFonts w:ascii="宋体" w:hAnsi="宋体"/>
          <w:b w:val="0"/>
          <w:i w:val="0"/>
          <w:sz w:val="20"/>
          <w:u w:val="none"/>
        </w:rPr>
        <w:t>中国是这场活动的主办国。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24.sound /saʊnd/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听起来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声音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近义词：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声音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sound like</w:t>
      </w:r>
      <w:r>
        <w:rPr>
          <w:rFonts w:ascii="宋体" w:hAnsi="宋体"/>
          <w:b w:val="0"/>
          <w:i w:val="0"/>
          <w:sz w:val="20"/>
          <w:u w:val="none"/>
        </w:rPr>
        <w:t xml:space="preserve"> 听起来像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</w:t>
      </w:r>
      <w:r>
        <w:rPr>
          <w:rFonts w:ascii="宋体" w:hAnsi="宋体"/>
          <w:b w:val="0"/>
          <w:i w:val="0"/>
          <w:sz w:val="20"/>
          <w:u w:val="none"/>
        </w:rPr>
        <w:t xml:space="preserve"> 音响系统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 might sound like a word you know.</w:t>
      </w:r>
      <w:r>
        <w:rPr>
          <w:rFonts w:ascii="宋体" w:hAnsi="宋体"/>
          <w:b w:val="0"/>
          <w:i w:val="0"/>
          <w:sz w:val="20"/>
          <w:u w:val="none"/>
        </w:rPr>
        <w:t>它可能听起来像一个你知道的词。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Your car's sound system is amazing.</w:t>
      </w:r>
      <w:r>
        <w:rPr>
          <w:rFonts w:ascii="宋体" w:hAnsi="宋体"/>
          <w:b w:val="0"/>
          <w:i w:val="0"/>
          <w:sz w:val="20"/>
          <w:u w:val="none"/>
        </w:rPr>
        <w:t>你的车载音响系统实在太震撼了。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25.excite /ɪkˈsaɪt/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使激动；使兴奋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令人兴奋的；使人激动的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使兴奋；激动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What would excite me?</w:t>
      </w:r>
      <w:r>
        <w:rPr>
          <w:rFonts w:ascii="宋体" w:hAnsi="宋体"/>
          <w:b w:val="0"/>
          <w:i w:val="0"/>
          <w:sz w:val="20"/>
          <w:u w:val="none"/>
        </w:rPr>
        <w:t>什么会使我激动？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______________________.</w:t>
      </w:r>
      <w:r>
        <w:rPr>
          <w:rFonts w:ascii="宋体" w:hAnsi="宋体"/>
          <w:b w:val="0"/>
          <w:i w:val="0"/>
          <w:sz w:val="20"/>
          <w:u w:val="none"/>
        </w:rPr>
        <w:t>似乎没有一件事能使她兴奋。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26.exciting /ɪkˈsaɪtɪŋ/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令人兴奋的；令人激动的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 very exciting</w:t>
      </w:r>
      <w:r>
        <w:rPr>
          <w:rFonts w:ascii="宋体" w:hAnsi="宋体"/>
          <w:b w:val="0"/>
          <w:i w:val="0"/>
          <w:sz w:val="20"/>
          <w:u w:val="none"/>
        </w:rPr>
        <w:t xml:space="preserve"> 令人兴奋的；使人愉悦的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平平淡淡；不令人激动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______________________.</w:t>
      </w:r>
      <w:r>
        <w:rPr>
          <w:rFonts w:ascii="宋体" w:hAnsi="宋体"/>
          <w:b w:val="0"/>
          <w:i w:val="0"/>
          <w:sz w:val="20"/>
          <w:u w:val="none"/>
        </w:rPr>
        <w:t>那一定很精彩。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Nothing exciting happened this year.</w:t>
      </w:r>
      <w:r>
        <w:rPr>
          <w:rFonts w:ascii="宋体" w:hAnsi="宋体"/>
          <w:b w:val="0"/>
          <w:i w:val="0"/>
          <w:sz w:val="20"/>
          <w:u w:val="none"/>
        </w:rPr>
        <w:t>这一年没有什么令人激动的事情。</w:t>
      </w:r>
    </w:p>
    <w:p>
      <w:pPr>
        <w:ind w:left="4524"/>
        <w:jc w:val="center"/>
      </w:pPr>
      <w:r>
        <w:rPr>
          <w:rFonts w:ascii="宋体" w:hAnsi="宋体"/>
          <w:b w:val="0"/>
          <w:i w:val="0"/>
          <w:sz w:val="20"/>
          <w:u w:val="none"/>
        </w:rPr>
        <w:t>辨析：</w:t>
      </w:r>
      <w:r>
        <w:rPr>
          <w:rFonts w:ascii="Times New Roman" w:hAnsi="Times New Roman"/>
          <w:b/>
          <w:i w:val="0"/>
          <w:sz w:val="20"/>
          <w:u w:val="none"/>
        </w:rPr>
        <w:t>exciting</w:t>
      </w:r>
      <w:r>
        <w:rPr>
          <w:rFonts w:ascii="宋体" w:hAnsi="宋体"/>
          <w:b w:val="0"/>
          <w:i w:val="0"/>
          <w:sz w:val="20"/>
          <w:u w:val="none"/>
        </w:rPr>
        <w:t xml:space="preserve"> 和</w:t>
      </w:r>
      <w:r>
        <w:rPr>
          <w:rFonts w:ascii="Times New Roman" w:hAnsi="Times New Roman"/>
          <w:b/>
          <w:i w:val="0"/>
          <w:sz w:val="20"/>
          <w:u w:val="none"/>
        </w:rPr>
        <w:t xml:space="preserve"> excited</w:t>
      </w:r>
      <w:r>
        <w:rPr>
          <w:rFonts w:ascii="宋体" w:hAnsi="宋体"/>
          <w:b w:val="0"/>
          <w:i w:val="0"/>
          <w:sz w:val="20"/>
          <w:u w:val="none"/>
        </w:rPr>
        <w:t xml:space="preserve"> 的区别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exciting</w:t>
      </w:r>
      <w:r>
        <w:rPr>
          <w:rFonts w:ascii="宋体" w:hAnsi="宋体"/>
          <w:b w:val="0"/>
          <w:i w:val="0"/>
          <w:sz w:val="20"/>
          <w:u w:val="none"/>
        </w:rPr>
        <w:t>：强调事物本身令人兴奋的性质。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Let's do something exciting.</w:t>
      </w:r>
      <w:r>
        <w:rPr>
          <w:rFonts w:ascii="宋体" w:hAnsi="宋体"/>
          <w:b w:val="0"/>
          <w:i w:val="0"/>
          <w:sz w:val="20"/>
          <w:u w:val="none"/>
        </w:rPr>
        <w:t>让我们做一些激动人心的事吧。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14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excited:</w:t>
      </w:r>
      <w:r>
        <w:rPr>
          <w:rFonts w:ascii="宋体" w:hAnsi="宋体"/>
          <w:b w:val="0"/>
          <w:i w:val="0"/>
          <w:sz w:val="20"/>
          <w:u w:val="none"/>
        </w:rPr>
        <w:t xml:space="preserve"> 强调人对事物的兴奋感受。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Travelling makes people excited.</w:t>
      </w:r>
      <w:r>
        <w:rPr>
          <w:rFonts w:ascii="宋体" w:hAnsi="宋体"/>
          <w:b w:val="0"/>
          <w:i w:val="0"/>
          <w:sz w:val="20"/>
          <w:u w:val="none"/>
        </w:rPr>
        <w:t>旅行使人们感受到兴奋。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27.anything /ˈeniθɪŋ/</w:t>
      </w:r>
      <w:r>
        <w:rPr>
          <w:rFonts w:ascii="Times New Roman" w:hAnsi="Times New Roman"/>
          <w:b w:val="0"/>
          <w:i/>
          <w:sz w:val="20"/>
          <w:u w:val="none"/>
        </w:rPr>
        <w:t xml:space="preserve"> pron.</w:t>
      </w:r>
      <w:r>
        <w:rPr>
          <w:rFonts w:ascii="宋体" w:hAnsi="宋体"/>
          <w:b w:val="0"/>
          <w:i w:val="0"/>
          <w:sz w:val="20"/>
          <w:u w:val="none"/>
        </w:rPr>
        <w:t xml:space="preserve"> 任何东西；任何事物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巧记：</w:t>
      </w:r>
      <w:r>
        <w:rPr>
          <w:rFonts w:ascii="Times New Roman" w:hAnsi="Times New Roman"/>
          <w:b w:val="0"/>
          <w:i w:val="0"/>
          <w:sz w:val="20"/>
          <w:u w:val="none"/>
        </w:rPr>
        <w:t>any(</w:t>
      </w:r>
      <w:r>
        <w:rPr>
          <w:rFonts w:ascii="宋体" w:hAnsi="宋体"/>
          <w:b w:val="0"/>
          <w:i w:val="0"/>
          <w:sz w:val="20"/>
          <w:u w:val="none"/>
        </w:rPr>
        <w:t>任何的</w:t>
      </w:r>
      <w:r>
        <w:rPr>
          <w:rFonts w:ascii="Times New Roman" w:hAnsi="Times New Roman"/>
          <w:b w:val="0"/>
          <w:i w:val="0"/>
          <w:sz w:val="20"/>
          <w:u w:val="none"/>
        </w:rPr>
        <w:t>) + thing(</w:t>
      </w:r>
      <w:r>
        <w:rPr>
          <w:rFonts w:ascii="宋体" w:hAnsi="宋体"/>
          <w:b w:val="0"/>
          <w:i w:val="0"/>
          <w:sz w:val="20"/>
          <w:u w:val="none"/>
        </w:rPr>
        <w:t>事情</w:t>
      </w:r>
      <w:r>
        <w:rPr>
          <w:rFonts w:ascii="Times New Roman" w:hAnsi="Times New Roman"/>
          <w:b w:val="0"/>
          <w:i w:val="0"/>
          <w:sz w:val="20"/>
          <w:u w:val="none"/>
        </w:rPr>
        <w:t>) = anything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anything but ___________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if anything 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这家旅馆根本不便宜。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如果出了什么事，请保持冷静。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28.someone /ˈsʌmwʌn/</w:t>
      </w:r>
      <w:r>
        <w:rPr>
          <w:rFonts w:ascii="Times New Roman" w:hAnsi="Times New Roman"/>
          <w:b w:val="0"/>
          <w:i/>
          <w:sz w:val="20"/>
          <w:u w:val="none"/>
        </w:rPr>
        <w:t xml:space="preserve"> pron.</w:t>
      </w:r>
      <w:r>
        <w:rPr>
          <w:rFonts w:ascii="宋体" w:hAnsi="宋体"/>
          <w:b w:val="0"/>
          <w:i w:val="0"/>
          <w:sz w:val="20"/>
          <w:u w:val="none"/>
        </w:rPr>
        <w:t xml:space="preserve"> 某人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巧记：</w:t>
      </w:r>
      <w:r>
        <w:rPr>
          <w:rFonts w:ascii="Times New Roman" w:hAnsi="Times New Roman"/>
          <w:b w:val="0"/>
          <w:i w:val="0"/>
          <w:sz w:val="20"/>
          <w:u w:val="none"/>
        </w:rPr>
        <w:t>some(</w:t>
      </w:r>
      <w:r>
        <w:rPr>
          <w:rFonts w:ascii="宋体" w:hAnsi="宋体"/>
          <w:b w:val="0"/>
          <w:i w:val="0"/>
          <w:sz w:val="20"/>
          <w:u w:val="none"/>
        </w:rPr>
        <w:t>一些</w:t>
      </w:r>
      <w:r>
        <w:rPr>
          <w:rFonts w:ascii="Times New Roman" w:hAnsi="Times New Roman"/>
          <w:b w:val="0"/>
          <w:i w:val="0"/>
          <w:sz w:val="20"/>
          <w:u w:val="none"/>
        </w:rPr>
        <w:t>) + one(</w:t>
      </w:r>
      <w:r>
        <w:rPr>
          <w:rFonts w:ascii="宋体" w:hAnsi="宋体"/>
          <w:b w:val="0"/>
          <w:i w:val="0"/>
          <w:sz w:val="20"/>
          <w:u w:val="none"/>
        </w:rPr>
        <w:t>一个</w:t>
      </w:r>
      <w:r>
        <w:rPr>
          <w:rFonts w:ascii="Times New Roman" w:hAnsi="Times New Roman"/>
          <w:b w:val="0"/>
          <w:i w:val="0"/>
          <w:sz w:val="20"/>
          <w:u w:val="none"/>
        </w:rPr>
        <w:t>) = someone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同义词：</w:t>
      </w:r>
      <w:r>
        <w:rPr>
          <w:rFonts w:ascii="Times New Roman" w:hAnsi="Times New Roman"/>
          <w:b w:val="0"/>
          <w:i w:val="0"/>
          <w:sz w:val="20"/>
          <w:u w:val="none"/>
        </w:rPr>
        <w:t>somebody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>特别的人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There is someone at the door.</w:t>
      </w:r>
      <w:r>
        <w:rPr>
          <w:rFonts w:ascii="宋体" w:hAnsi="宋体"/>
          <w:b w:val="0"/>
          <w:i w:val="0"/>
          <w:sz w:val="20"/>
          <w:u w:val="none"/>
        </w:rPr>
        <w:t>门口有个人。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Today, we're shopping for someone special.</w:t>
      </w:r>
      <w:r>
        <w:rPr>
          <w:rFonts w:ascii="宋体" w:hAnsi="宋体"/>
          <w:b w:val="0"/>
          <w:i w:val="0"/>
          <w:sz w:val="20"/>
          <w:u w:val="none"/>
        </w:rPr>
        <w:t>今天我们要为一个特别的人购物。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29.drum /drʌm/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打鼓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鼓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Drum Tower</w:t>
      </w:r>
      <w:r>
        <w:rPr>
          <w:rFonts w:ascii="宋体" w:hAnsi="宋体"/>
          <w:b w:val="0"/>
          <w:i w:val="0"/>
          <w:sz w:val="20"/>
          <w:u w:val="none"/>
        </w:rPr>
        <w:t xml:space="preserve"> 鼓楼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drum for</w:t>
      </w:r>
      <w:r>
        <w:rPr>
          <w:rFonts w:ascii="宋体" w:hAnsi="宋体"/>
          <w:b w:val="0"/>
          <w:i w:val="0"/>
          <w:sz w:val="20"/>
          <w:u w:val="none"/>
        </w:rPr>
        <w:t xml:space="preserve"> 鼓吹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We are around the Drum Tower.</w:t>
      </w:r>
      <w:r>
        <w:rPr>
          <w:rFonts w:ascii="宋体" w:hAnsi="宋体"/>
          <w:b w:val="0"/>
          <w:i w:val="0"/>
          <w:sz w:val="20"/>
          <w:u w:val="none"/>
        </w:rPr>
        <w:t>我们在鼓楼附近。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______________________.</w:t>
      </w:r>
      <w:r>
        <w:rPr>
          <w:rFonts w:ascii="宋体" w:hAnsi="宋体"/>
          <w:b w:val="0"/>
          <w:i w:val="0"/>
          <w:sz w:val="20"/>
          <w:u w:val="none"/>
        </w:rPr>
        <w:t>他们鼓吹自由。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30.voice /vɔɪs/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嗓音；说话声；歌唱声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无声的；清音的；沉默的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低声地；低声说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她的声音出人意料地平静。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他低声地告诉了我这个消息。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15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31.person /ˈpɜːs(ə)n/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人；个人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个人的；身体的；亲自的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亲自；外貌上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one person</w:t>
      </w:r>
      <w:r>
        <w:rPr>
          <w:rFonts w:ascii="宋体" w:hAnsi="宋体"/>
          <w:b w:val="0"/>
          <w:i w:val="0"/>
          <w:sz w:val="20"/>
          <w:u w:val="none"/>
        </w:rPr>
        <w:t xml:space="preserve"> 一人，单人住户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Why not have a talk with her in person?</w:t>
      </w:r>
      <w:r>
        <w:rPr>
          <w:rFonts w:ascii="宋体" w:hAnsi="宋体"/>
          <w:b w:val="0"/>
          <w:i w:val="0"/>
          <w:sz w:val="20"/>
          <w:u w:val="none"/>
        </w:rPr>
        <w:t>为什么不亲自和她谈一谈呢？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One person should always be awake.</w:t>
      </w:r>
      <w:r>
        <w:rPr>
          <w:rFonts w:ascii="宋体" w:hAnsi="宋体"/>
          <w:b w:val="0"/>
          <w:i w:val="0"/>
          <w:sz w:val="20"/>
          <w:u w:val="none"/>
        </w:rPr>
        <w:t>一个人应该永远保持清醒。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32.hobby /ˈhɒbi/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业余爱好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复数：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the same hobby</w:t>
      </w:r>
      <w:r>
        <w:rPr>
          <w:rFonts w:ascii="宋体" w:hAnsi="宋体"/>
          <w:b w:val="0"/>
          <w:i w:val="0"/>
          <w:sz w:val="20"/>
          <w:u w:val="none"/>
        </w:rPr>
        <w:t xml:space="preserve"> 相同的爱好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His hobby is planting flowers.</w:t>
      </w:r>
      <w:r>
        <w:rPr>
          <w:rFonts w:ascii="宋体" w:hAnsi="宋体"/>
          <w:b w:val="0"/>
          <w:i w:val="0"/>
          <w:sz w:val="20"/>
          <w:u w:val="none"/>
        </w:rPr>
        <w:t>他的爱好是种花。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 your parents have the same hobby?</w:t>
      </w:r>
      <w:r>
        <w:rPr>
          <w:rFonts w:ascii="宋体" w:hAnsi="宋体"/>
          <w:b w:val="0"/>
          <w:i w:val="0"/>
          <w:sz w:val="20"/>
          <w:u w:val="none"/>
        </w:rPr>
        <w:t>你的父母有着同样的爱好吗？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33.personality /ˌpɜːsəˈnæləti/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性格；个性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复数：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健康人格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______________________.</w:t>
      </w:r>
      <w:r>
        <w:rPr>
          <w:rFonts w:ascii="宋体" w:hAnsi="宋体"/>
          <w:b w:val="0"/>
          <w:i w:val="0"/>
          <w:sz w:val="20"/>
          <w:u w:val="none"/>
        </w:rPr>
        <w:t>她有着可爱活泼的性格。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Teenagers should form a healthy personality.</w:t>
      </w:r>
      <w:r>
        <w:rPr>
          <w:rFonts w:ascii="宋体" w:hAnsi="宋体"/>
          <w:b w:val="0"/>
          <w:i w:val="0"/>
          <w:sz w:val="20"/>
          <w:u w:val="none"/>
        </w:rPr>
        <w:t>青少年应该形成健康人格。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34.ability /əˈbɪləti/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才能；本领；能力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复数：</w:t>
      </w:r>
      <w:r>
        <w:rPr>
          <w:rFonts w:ascii="Times New Roman" w:hAnsi="Times New Roman"/>
          <w:b w:val="0"/>
          <w:i w:val="0"/>
          <w:sz w:val="20"/>
          <w:u w:val="none"/>
        </w:rPr>
        <w:t>abilities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>学习能力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Almost everyone has some musical ability.</w:t>
      </w:r>
      <w:r>
        <w:rPr>
          <w:rFonts w:ascii="宋体" w:hAnsi="宋体"/>
          <w:b w:val="0"/>
          <w:i w:val="0"/>
          <w:sz w:val="20"/>
          <w:u w:val="none"/>
        </w:rPr>
        <w:t>几乎人人都有一些音乐才能。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有很多方法来提高你的学习能力。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35.easy-going /ˌiːzi ˈɡəʊɪŋ/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随和的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一个随和的人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It's an interesting and easy-going way.</w:t>
      </w:r>
      <w:r>
        <w:rPr>
          <w:rFonts w:ascii="宋体" w:hAnsi="宋体"/>
          <w:b w:val="0"/>
          <w:i w:val="0"/>
          <w:sz w:val="20"/>
          <w:u w:val="none"/>
        </w:rPr>
        <w:t>这是一种有趣且随和的方式。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I'm an easy-going person.</w:t>
      </w:r>
      <w:r>
        <w:rPr>
          <w:rFonts w:ascii="宋体" w:hAnsi="宋体"/>
          <w:b w:val="0"/>
          <w:i w:val="0"/>
          <w:sz w:val="20"/>
          <w:u w:val="none"/>
        </w:rPr>
        <w:t>我是一个随和的人。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16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36.accept /əkˈsept/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接受；同意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反义词：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___________v.</w:t>
      </w:r>
      <w:r>
        <w:rPr>
          <w:rFonts w:ascii="宋体" w:hAnsi="宋体"/>
          <w:b w:val="0"/>
          <w:i w:val="0"/>
          <w:sz w:val="20"/>
          <w:u w:val="none"/>
        </w:rPr>
        <w:t xml:space="preserve"> 拒绝；回绝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可接受的；可忍受的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accept of</w:t>
      </w:r>
      <w:r>
        <w:rPr>
          <w:rFonts w:ascii="宋体" w:hAnsi="宋体"/>
          <w:b w:val="0"/>
          <w:i w:val="0"/>
          <w:sz w:val="20"/>
          <w:u w:val="none"/>
        </w:rPr>
        <w:t xml:space="preserve"> 接受；承兑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She won't accept advice from anyone.</w:t>
      </w:r>
      <w:r>
        <w:rPr>
          <w:rFonts w:ascii="宋体" w:hAnsi="宋体"/>
          <w:b w:val="0"/>
          <w:i w:val="0"/>
          <w:sz w:val="20"/>
          <w:u w:val="none"/>
        </w:rPr>
        <w:t>她不会接受任何人的忠告。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cannot accept of your proposal.</w:t>
      </w:r>
      <w:r>
        <w:rPr>
          <w:rFonts w:ascii="宋体" w:hAnsi="宋体"/>
          <w:b w:val="0"/>
          <w:i w:val="0"/>
          <w:sz w:val="20"/>
          <w:u w:val="none"/>
        </w:rPr>
        <w:t>我不能接受你的建议。</w:t>
      </w:r>
    </w:p>
    <w:p>
      <w:pPr>
        <w:ind w:left="4586"/>
        <w:jc w:val="center"/>
      </w:pPr>
      <w:r>
        <w:rPr>
          <w:rFonts w:ascii="宋体" w:hAnsi="宋体"/>
          <w:b w:val="0"/>
          <w:i w:val="0"/>
          <w:color w:val="C00000"/>
          <w:sz w:val="20"/>
          <w:u w:val="none"/>
        </w:rPr>
        <w:t>辨析：</w:t>
      </w:r>
      <w:r>
        <w:rPr>
          <w:rFonts w:ascii="Times New Roman" w:hAnsi="Times New Roman"/>
          <w:b/>
          <w:i w:val="0"/>
          <w:color w:val="C00000"/>
          <w:sz w:val="20"/>
          <w:u w:val="none"/>
        </w:rPr>
        <w:t>accept</w:t>
      </w:r>
      <w:r>
        <w:rPr>
          <w:rFonts w:ascii="宋体" w:hAnsi="宋体"/>
          <w:b w:val="0"/>
          <w:i w:val="0"/>
          <w:color w:val="C00000"/>
          <w:sz w:val="20"/>
          <w:u w:val="none"/>
        </w:rPr>
        <w:t xml:space="preserve"> 与</w:t>
      </w:r>
      <w:r>
        <w:rPr>
          <w:rFonts w:ascii="Times New Roman" w:hAnsi="Times New Roman"/>
          <w:b/>
          <w:i w:val="0"/>
          <w:color w:val="C00000"/>
          <w:sz w:val="20"/>
          <w:u w:val="none"/>
        </w:rPr>
        <w:t xml:space="preserve"> receive</w:t>
      </w:r>
      <w:r>
        <w:rPr>
          <w:rFonts w:ascii="宋体" w:hAnsi="宋体"/>
          <w:b w:val="0"/>
          <w:i w:val="0"/>
          <w:color w:val="C00000"/>
          <w:sz w:val="20"/>
          <w:u w:val="none"/>
        </w:rPr>
        <w:t xml:space="preserve"> 的区别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accept</w:t>
      </w:r>
      <w:r>
        <w:rPr>
          <w:rFonts w:ascii="宋体" w:hAnsi="宋体"/>
          <w:b w:val="0"/>
          <w:i w:val="0"/>
          <w:sz w:val="20"/>
          <w:u w:val="none"/>
        </w:rPr>
        <w:t xml:space="preserve"> 表示主观上的接受，多指抽象的东西，如：想法、表扬、道歉、帮助、邀请等。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accepted my apology.</w:t>
      </w:r>
      <w:r>
        <w:rPr>
          <w:rFonts w:ascii="宋体" w:hAnsi="宋体"/>
          <w:b w:val="0"/>
          <w:i w:val="0"/>
          <w:sz w:val="20"/>
          <w:u w:val="none"/>
        </w:rPr>
        <w:t>她接受了我的道歉。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receive</w:t>
      </w:r>
      <w:r>
        <w:rPr>
          <w:rFonts w:ascii="宋体" w:hAnsi="宋体"/>
          <w:b w:val="0"/>
          <w:i w:val="0"/>
          <w:sz w:val="20"/>
          <w:u w:val="none"/>
        </w:rPr>
        <w:t xml:space="preserve"> 表示客观上的收到，多指接受具体的东西，如：信件、礼物等，常与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from</w:t>
      </w:r>
      <w:r>
        <w:rPr>
          <w:rFonts w:ascii="宋体" w:hAnsi="宋体"/>
          <w:b w:val="0"/>
          <w:i w:val="0"/>
          <w:sz w:val="20"/>
          <w:u w:val="none"/>
        </w:rPr>
        <w:t xml:space="preserve"> 连用。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received a gift from him.</w:t>
      </w:r>
      <w:r>
        <w:rPr>
          <w:rFonts w:ascii="宋体" w:hAnsi="宋体"/>
          <w:b w:val="0"/>
          <w:i w:val="0"/>
          <w:sz w:val="20"/>
          <w:u w:val="none"/>
        </w:rPr>
        <w:t>我收到了来自他的礼物。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37.peacock /ˈpiːkɒk/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孔雀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孔雀蓝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He finally found the peacock at the zoo.</w:t>
      </w:r>
      <w:r>
        <w:rPr>
          <w:rFonts w:ascii="宋体" w:hAnsi="宋体"/>
          <w:b w:val="0"/>
          <w:i w:val="0"/>
          <w:sz w:val="20"/>
          <w:u w:val="none"/>
        </w:rPr>
        <w:t>他最终在动物园找到了孔雀。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Abby pointed out a peacock blue dress.</w:t>
      </w:r>
      <w:r>
        <w:rPr>
          <w:rFonts w:ascii="宋体" w:hAnsi="宋体"/>
          <w:b w:val="0"/>
          <w:i w:val="0"/>
          <w:sz w:val="20"/>
          <w:u w:val="none"/>
        </w:rPr>
        <w:t>艾比指着一件孔雀蓝的连衣裙。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38.wise /waɪz/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充满智慧的；明智的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近义词：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聪明的；智能的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adv.</w:t>
      </w:r>
      <w:r>
        <w:rPr>
          <w:rFonts w:ascii="宋体" w:hAnsi="宋体"/>
          <w:b w:val="0"/>
          <w:i w:val="0"/>
          <w:sz w:val="20"/>
          <w:u w:val="none"/>
        </w:rPr>
        <w:t xml:space="preserve"> 明智地；聪明地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智慧；才智；明智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wise choice</w:t>
      </w:r>
      <w:r>
        <w:rPr>
          <w:rFonts w:ascii="宋体" w:hAnsi="宋体"/>
          <w:b w:val="0"/>
          <w:i w:val="0"/>
          <w:sz w:val="20"/>
          <w:u w:val="none"/>
        </w:rPr>
        <w:t xml:space="preserve"> 明智的选择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She made a very wise decision.</w:t>
      </w:r>
      <w:r>
        <w:rPr>
          <w:rFonts w:ascii="宋体" w:hAnsi="宋体"/>
          <w:b w:val="0"/>
          <w:i w:val="0"/>
          <w:sz w:val="20"/>
          <w:u w:val="none"/>
        </w:rPr>
        <w:t>她做了一个非常明智的决定。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Trying again is a wise choice.</w:t>
      </w:r>
      <w:r>
        <w:rPr>
          <w:rFonts w:ascii="宋体" w:hAnsi="宋体"/>
          <w:b w:val="0"/>
          <w:i w:val="0"/>
          <w:sz w:val="20"/>
          <w:u w:val="none"/>
        </w:rPr>
        <w:t>再试一次是明智的选择。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39.nightingale /ˈnaɪtɪŋɡeɪl/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夜莺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像夜莺一样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There are many nightingales in the zoo.</w:t>
      </w:r>
      <w:r>
        <w:rPr>
          <w:rFonts w:ascii="宋体" w:hAnsi="宋体"/>
          <w:b w:val="0"/>
          <w:i w:val="0"/>
          <w:sz w:val="20"/>
          <w:u w:val="none"/>
        </w:rPr>
        <w:t>动物园里有许多夜莺。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她唱歌像夜莺一样甜美。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40.without /wɪˈðaʊt/</w:t>
      </w:r>
      <w:r>
        <w:rPr>
          <w:rFonts w:ascii="Times New Roman" w:hAnsi="Times New Roman"/>
          <w:b w:val="0"/>
          <w:i/>
          <w:sz w:val="20"/>
          <w:u w:val="none"/>
        </w:rPr>
        <w:t xml:space="preserve"> prep.</w:t>
      </w:r>
      <w:r>
        <w:rPr>
          <w:rFonts w:ascii="宋体" w:hAnsi="宋体"/>
          <w:b w:val="0"/>
          <w:i w:val="0"/>
          <w:sz w:val="20"/>
          <w:u w:val="none"/>
        </w:rPr>
        <w:t xml:space="preserve"> 没有；缺乏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17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巧记：</w:t>
      </w:r>
      <w:r>
        <w:rPr>
          <w:rFonts w:ascii="Times New Roman" w:hAnsi="Times New Roman"/>
          <w:b w:val="0"/>
          <w:i w:val="0"/>
          <w:sz w:val="20"/>
          <w:u w:val="none"/>
        </w:rPr>
        <w:t>with(</w:t>
      </w:r>
      <w:r>
        <w:rPr>
          <w:rFonts w:ascii="宋体" w:hAnsi="宋体"/>
          <w:b w:val="0"/>
          <w:i w:val="0"/>
          <w:sz w:val="20"/>
          <w:u w:val="none"/>
        </w:rPr>
        <w:t>和</w:t>
      </w:r>
      <w:r>
        <w:rPr>
          <w:rFonts w:ascii="Times New Roman" w:hAnsi="Times New Roman"/>
          <w:b w:val="0"/>
          <w:i w:val="0"/>
          <w:sz w:val="20"/>
          <w:u w:val="none"/>
        </w:rPr>
        <w:t>) + out(</w:t>
      </w:r>
      <w:r>
        <w:rPr>
          <w:rFonts w:ascii="宋体" w:hAnsi="宋体"/>
          <w:b w:val="0"/>
          <w:i w:val="0"/>
          <w:sz w:val="20"/>
          <w:u w:val="none"/>
        </w:rPr>
        <w:t>外面</w:t>
      </w:r>
      <w:r>
        <w:rPr>
          <w:rFonts w:ascii="Times New Roman" w:hAnsi="Times New Roman"/>
          <w:b w:val="0"/>
          <w:i w:val="0"/>
          <w:sz w:val="20"/>
          <w:u w:val="none"/>
        </w:rPr>
        <w:t>) = without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do without</w:t>
      </w:r>
      <w:r>
        <w:rPr>
          <w:rFonts w:ascii="宋体" w:hAnsi="宋体"/>
          <w:b w:val="0"/>
          <w:i w:val="0"/>
          <w:sz w:val="20"/>
          <w:u w:val="none"/>
        </w:rPr>
        <w:t xml:space="preserve"> 没有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也行；摒弃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go without</w:t>
      </w:r>
      <w:r>
        <w:rPr>
          <w:rFonts w:ascii="宋体" w:hAnsi="宋体"/>
          <w:b w:val="0"/>
          <w:i w:val="0"/>
          <w:sz w:val="20"/>
          <w:u w:val="none"/>
        </w:rPr>
        <w:t xml:space="preserve"> 没有；没有得到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We can do without fish.</w:t>
      </w:r>
      <w:r>
        <w:rPr>
          <w:rFonts w:ascii="宋体" w:hAnsi="宋体"/>
          <w:b w:val="0"/>
          <w:i w:val="0"/>
          <w:sz w:val="20"/>
          <w:u w:val="none"/>
        </w:rPr>
        <w:t>我们没有鱼也行。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Five days is too long to go without having a break.</w:t>
      </w:r>
      <w:r>
        <w:rPr>
          <w:rFonts w:ascii="宋体" w:hAnsi="宋体"/>
          <w:b w:val="0"/>
          <w:i w:val="0"/>
          <w:sz w:val="20"/>
          <w:u w:val="none"/>
        </w:rPr>
        <w:t>五天当中没有太长时间可以休息。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41.doubt /daʊt/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疑惑；疑问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可疑的；令人生疑的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无疑地；很可能地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可怀疑的；不能肯定的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毫无疑问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无疑地；毫无疑问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There seemed to be no doubt about it.</w:t>
      </w:r>
      <w:r>
        <w:rPr>
          <w:rFonts w:ascii="宋体" w:hAnsi="宋体"/>
          <w:b w:val="0"/>
          <w:i w:val="0"/>
          <w:sz w:val="20"/>
          <w:u w:val="none"/>
        </w:rPr>
        <w:t>此事似乎毫无疑问。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When in doubt, throw it out.</w:t>
      </w:r>
      <w:r>
        <w:rPr>
          <w:rFonts w:ascii="宋体" w:hAnsi="宋体"/>
          <w:b w:val="0"/>
          <w:i w:val="0"/>
          <w:sz w:val="20"/>
          <w:u w:val="none"/>
        </w:rPr>
        <w:t>一旦怀疑，就把它丢掉。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毫无疑问我们做得对。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毫无疑问，袁隆平是一位真正的超级英雄。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42.laugh /lɑːf/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笑；发笑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嘲笑；因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而发笑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大声笑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All my classmates will laugh at me.</w:t>
      </w:r>
      <w:r>
        <w:rPr>
          <w:rFonts w:ascii="宋体" w:hAnsi="宋体"/>
          <w:b w:val="0"/>
          <w:i w:val="0"/>
          <w:sz w:val="20"/>
          <w:u w:val="none"/>
        </w:rPr>
        <w:t>所有的同学都会嘲笑我。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joke made all laugh loudly.</w:t>
      </w:r>
      <w:r>
        <w:rPr>
          <w:rFonts w:ascii="宋体" w:hAnsi="宋体"/>
          <w:b w:val="0"/>
          <w:i w:val="0"/>
          <w:sz w:val="20"/>
          <w:u w:val="none"/>
        </w:rPr>
        <w:t>这个笑话使所有人开怀大笑。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43.smile /smaɪl/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微笑；笑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现在分词：</w:t>
      </w:r>
      <w:r>
        <w:rPr>
          <w:rFonts w:ascii="Times New Roman" w:hAnsi="Times New Roman"/>
          <w:b w:val="0"/>
          <w:i w:val="0"/>
          <w:sz w:val="20"/>
          <w:u w:val="none"/>
        </w:rPr>
        <w:t>smiling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对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微笑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keep smile</w:t>
      </w:r>
      <w:r>
        <w:rPr>
          <w:rFonts w:ascii="宋体" w:hAnsi="宋体"/>
          <w:b w:val="0"/>
          <w:i w:val="0"/>
          <w:sz w:val="20"/>
          <w:u w:val="none"/>
        </w:rPr>
        <w:t xml:space="preserve"> 保持微笑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Everyone stopped to look and smile at us.</w:t>
      </w:r>
      <w:r>
        <w:rPr>
          <w:rFonts w:ascii="宋体" w:hAnsi="宋体"/>
          <w:b w:val="0"/>
          <w:i w:val="0"/>
          <w:sz w:val="20"/>
          <w:u w:val="none"/>
        </w:rPr>
        <w:t>每个人停止看并且对我们微笑。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Keep smile while feeling down.</w:t>
      </w:r>
      <w:r>
        <w:rPr>
          <w:rFonts w:ascii="宋体" w:hAnsi="宋体"/>
          <w:b w:val="0"/>
          <w:i w:val="0"/>
          <w:sz w:val="20"/>
          <w:u w:val="none"/>
        </w:rPr>
        <w:t>当难过时保持微笑。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44.feather /ˈfeðə(r)/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羽毛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有羽毛的；羽状的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羽绒被；羽毛被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一丘之貉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He likes to cover the feather quilt.</w:t>
      </w:r>
      <w:r>
        <w:rPr>
          <w:rFonts w:ascii="宋体" w:hAnsi="宋体"/>
          <w:b w:val="0"/>
          <w:i w:val="0"/>
          <w:sz w:val="20"/>
          <w:u w:val="none"/>
        </w:rPr>
        <w:t>他喜欢盖羽绒被。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18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They are birds of a feather.</w:t>
      </w:r>
      <w:r>
        <w:rPr>
          <w:rFonts w:ascii="宋体" w:hAnsi="宋体"/>
          <w:b w:val="0"/>
          <w:i w:val="0"/>
          <w:sz w:val="20"/>
          <w:u w:val="none"/>
        </w:rPr>
        <w:t>他们是一丘之貉。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45.colourful /ˈkʌləf(ə)l/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颜色鲜艳的；五彩缤纷的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近义词：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生动的；鲜艳的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colourful life</w:t>
      </w:r>
      <w:r>
        <w:rPr>
          <w:rFonts w:ascii="宋体" w:hAnsi="宋体"/>
          <w:b w:val="0"/>
          <w:i w:val="0"/>
          <w:sz w:val="20"/>
          <w:u w:val="none"/>
        </w:rPr>
        <w:t xml:space="preserve"> 多彩的生活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Children's world is colourful.</w:t>
      </w:r>
      <w:r>
        <w:rPr>
          <w:rFonts w:ascii="宋体" w:hAnsi="宋体"/>
          <w:b w:val="0"/>
          <w:i w:val="0"/>
          <w:sz w:val="20"/>
          <w:u w:val="none"/>
        </w:rPr>
        <w:t>孩子们的世界是多姿多彩的。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 brings me a colourful life.</w:t>
      </w:r>
      <w:r>
        <w:rPr>
          <w:rFonts w:ascii="宋体" w:hAnsi="宋体"/>
          <w:b w:val="0"/>
          <w:i w:val="0"/>
          <w:sz w:val="20"/>
          <w:u w:val="none"/>
        </w:rPr>
        <w:t>它让我的生活丰富多彩。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46.future /ˈfjuːtʃə(r)/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将来；未来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in the future ___________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 future ___________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for the future 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We expect better of you in the future.</w:t>
      </w:r>
      <w:r>
        <w:rPr>
          <w:rFonts w:ascii="宋体" w:hAnsi="宋体"/>
          <w:b w:val="0"/>
          <w:i w:val="0"/>
          <w:sz w:val="20"/>
          <w:u w:val="none"/>
        </w:rPr>
        <w:t>我们期待你将来有更好的表现。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future, don't forget to lock the door.</w:t>
      </w:r>
      <w:r>
        <w:rPr>
          <w:rFonts w:ascii="宋体" w:hAnsi="宋体"/>
          <w:b w:val="0"/>
          <w:i w:val="0"/>
          <w:sz w:val="20"/>
          <w:u w:val="none"/>
        </w:rPr>
        <w:t>从今以后，千万别忘记锁门。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need to plan for the future.</w:t>
      </w:r>
      <w:r>
        <w:rPr>
          <w:rFonts w:ascii="宋体" w:hAnsi="宋体"/>
          <w:b w:val="0"/>
          <w:i w:val="0"/>
          <w:sz w:val="20"/>
          <w:u w:val="none"/>
        </w:rPr>
        <w:t>我们需要为将来做好打算。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47.pat /pæt/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轻拍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现在分词：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过去式：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>鼓励；表扬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Pat it dry with a soft towel.</w:t>
      </w:r>
      <w:r>
        <w:rPr>
          <w:rFonts w:ascii="宋体" w:hAnsi="宋体"/>
          <w:b w:val="0"/>
          <w:i w:val="0"/>
          <w:sz w:val="20"/>
          <w:u w:val="none"/>
        </w:rPr>
        <w:t>用柔软的毛巾将它轻轻拍干。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_________________________________.</w:t>
      </w:r>
      <w:r>
        <w:rPr>
          <w:rFonts w:ascii="宋体" w:hAnsi="宋体"/>
          <w:b w:val="0"/>
          <w:i w:val="0"/>
          <w:sz w:val="20"/>
          <w:u w:val="none"/>
        </w:rPr>
        <w:t>运动员们值得表扬。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48.skill /skɪl/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技巧；技艺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 xml:space="preserve"> 熟练的；有技能的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熟练的；巧妙的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基本技能；基本功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Save is a skill that everyone needs.</w:t>
      </w:r>
      <w:r>
        <w:rPr>
          <w:rFonts w:ascii="宋体" w:hAnsi="宋体"/>
          <w:b w:val="0"/>
          <w:i w:val="0"/>
          <w:sz w:val="20"/>
          <w:u w:val="none"/>
        </w:rPr>
        <w:t>节约是每个人都需要的技能。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have a basic skill of English.</w:t>
      </w:r>
      <w:r>
        <w:rPr>
          <w:rFonts w:ascii="宋体" w:hAnsi="宋体"/>
          <w:b w:val="0"/>
          <w:i w:val="0"/>
          <w:sz w:val="20"/>
          <w:u w:val="none"/>
        </w:rPr>
        <w:t>我有良好的英语基础。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49.unique /juˈniːk/</w:t>
      </w:r>
      <w:r>
        <w:rPr>
          <w:rFonts w:ascii="Times New Roman" w:hAnsi="Times New Roman"/>
          <w:b w:val="0"/>
          <w:i/>
          <w:sz w:val="20"/>
          <w:u w:val="none"/>
        </w:rPr>
        <w:t xml:space="preserve"> adj.</w:t>
      </w:r>
      <w:r>
        <w:rPr>
          <w:rFonts w:ascii="宋体" w:hAnsi="宋体"/>
          <w:b w:val="0"/>
          <w:i w:val="0"/>
          <w:sz w:val="20"/>
          <w:u w:val="none"/>
        </w:rPr>
        <w:t xml:space="preserve"> 唯一的；独一无二的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19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独特的风格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绝招；绝技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As a writer he has his unique style.</w:t>
      </w:r>
      <w:r>
        <w:rPr>
          <w:rFonts w:ascii="宋体" w:hAnsi="宋体"/>
          <w:b w:val="0"/>
          <w:i w:val="0"/>
          <w:sz w:val="20"/>
          <w:u w:val="none"/>
        </w:rPr>
        <w:t>作为作家，他有自己独特的风格。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Making noises seems to be his unique skill.</w:t>
      </w:r>
      <w:r>
        <w:rPr>
          <w:rFonts w:ascii="宋体" w:hAnsi="宋体"/>
          <w:b w:val="0"/>
          <w:i w:val="0"/>
          <w:sz w:val="20"/>
          <w:u w:val="none"/>
        </w:rPr>
        <w:t>制造各种声音正是他的绝招。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50.mean /miːn/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宋体" w:hAnsi="宋体"/>
          <w:b w:val="0"/>
          <w:i w:val="0"/>
          <w:sz w:val="20"/>
          <w:u w:val="none"/>
        </w:rPr>
        <w:t xml:space="preserve"> 意思是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>adj.</w:t>
      </w:r>
      <w:r>
        <w:rPr>
          <w:rFonts w:ascii="宋体" w:hAnsi="宋体"/>
          <w:b w:val="0"/>
          <w:i w:val="0"/>
          <w:sz w:val="20"/>
          <w:u w:val="none"/>
        </w:rPr>
        <w:t>意味深长的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/>
          <w:sz w:val="20"/>
          <w:u w:val="none"/>
        </w:rPr>
        <w:t>n.</w:t>
      </w:r>
      <w:r>
        <w:rPr>
          <w:rFonts w:ascii="宋体" w:hAnsi="宋体"/>
          <w:b w:val="0"/>
          <w:i w:val="0"/>
          <w:sz w:val="20"/>
          <w:u w:val="none"/>
        </w:rPr>
        <w:t xml:space="preserve"> 意义；含义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Times New Roman" w:hAnsi="Times New Roman"/>
          <w:b w:val="0"/>
          <w:i/>
          <w:sz w:val="20"/>
          <w:u w:val="none"/>
        </w:rPr>
        <w:t xml:space="preserve"> adv.</w:t>
      </w:r>
      <w:r>
        <w:rPr>
          <w:rFonts w:ascii="宋体" w:hAnsi="宋体"/>
          <w:b w:val="0"/>
          <w:i w:val="0"/>
          <w:sz w:val="20"/>
          <w:u w:val="none"/>
        </w:rPr>
        <w:t xml:space="preserve"> 有意义地；有意图地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同时</w:t>
      </w:r>
    </w:p>
    <w:p>
      <w:pPr>
        <w:ind w:left="557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 xml:space="preserve"> 意思是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I'm cleaning the house. In the mean time, my sister is washing.</w:t>
      </w:r>
      <w:r>
        <w:rPr>
          <w:rFonts w:ascii="宋体" w:hAnsi="宋体"/>
          <w:b w:val="0"/>
          <w:i w:val="0"/>
          <w:sz w:val="20"/>
          <w:u w:val="none"/>
        </w:rPr>
        <w:t>我在打扫房间，同时，我妹妹在洗衣服。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What do you mean by that?</w:t>
      </w:r>
      <w:r>
        <w:rPr>
          <w:rFonts w:ascii="宋体" w:hAnsi="宋体"/>
          <w:b w:val="0"/>
          <w:i w:val="0"/>
          <w:sz w:val="20"/>
          <w:u w:val="none"/>
        </w:rPr>
        <w:t>你这话是什么意思？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51.noticeboard /ˈnəʊtɪsbɔːd/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 xml:space="preserve"> 布告栏；布告板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巧记：</w:t>
      </w:r>
      <w:r>
        <w:rPr>
          <w:rFonts w:ascii="Times New Roman" w:hAnsi="Times New Roman"/>
          <w:b w:val="0"/>
          <w:i w:val="0"/>
          <w:sz w:val="20"/>
          <w:u w:val="none"/>
        </w:rPr>
        <w:t>notice(</w:t>
      </w:r>
      <w:r>
        <w:rPr>
          <w:rFonts w:ascii="宋体" w:hAnsi="宋体"/>
          <w:b w:val="0"/>
          <w:i w:val="0"/>
          <w:sz w:val="20"/>
          <w:u w:val="none"/>
        </w:rPr>
        <w:t>注意</w:t>
      </w:r>
      <w:r>
        <w:rPr>
          <w:rFonts w:ascii="Times New Roman" w:hAnsi="Times New Roman"/>
          <w:b w:val="0"/>
          <w:i w:val="0"/>
          <w:sz w:val="20"/>
          <w:u w:val="none"/>
        </w:rPr>
        <w:t>) + board(</w:t>
      </w:r>
      <w:r>
        <w:rPr>
          <w:rFonts w:ascii="宋体" w:hAnsi="宋体"/>
          <w:b w:val="0"/>
          <w:i w:val="0"/>
          <w:sz w:val="20"/>
          <w:u w:val="none"/>
        </w:rPr>
        <w:t>板</w:t>
      </w:r>
      <w:r>
        <w:rPr>
          <w:rFonts w:ascii="Times New Roman" w:hAnsi="Times New Roman"/>
          <w:b w:val="0"/>
          <w:i w:val="0"/>
          <w:sz w:val="20"/>
          <w:u w:val="none"/>
        </w:rPr>
        <w:t>) = noticeboard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______________________</w:t>
      </w:r>
      <w:r>
        <w:rPr>
          <w:rFonts w:ascii="宋体" w:hAnsi="宋体"/>
          <w:b w:val="0"/>
          <w:i w:val="0"/>
          <w:sz w:val="20"/>
          <w:u w:val="none"/>
        </w:rPr>
        <w:t>在布告栏上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Look at the noticeboard. It's so big.</w:t>
      </w:r>
      <w:r>
        <w:rPr>
          <w:rFonts w:ascii="宋体" w:hAnsi="宋体"/>
          <w:b w:val="0"/>
          <w:i w:val="0"/>
          <w:sz w:val="20"/>
          <w:u w:val="none"/>
        </w:rPr>
        <w:t>看这个布告栏，它很大。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_________________________________?</w:t>
      </w:r>
      <w:r>
        <w:rPr>
          <w:rFonts w:ascii="宋体" w:hAnsi="宋体"/>
          <w:b w:val="0"/>
          <w:i w:val="0"/>
          <w:sz w:val="20"/>
          <w:u w:val="none"/>
        </w:rPr>
        <w:t>你能不能把这个贴到布告栏上？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52.would /wʊd/ modal</w:t>
      </w:r>
      <w:r>
        <w:rPr>
          <w:rFonts w:ascii="Times New Roman" w:hAnsi="Times New Roman"/>
          <w:b w:val="0"/>
          <w:i/>
          <w:sz w:val="20"/>
          <w:u w:val="none"/>
        </w:rPr>
        <w:t xml:space="preserve"> v.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客气地建议或邀请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将；将会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短语：</w:t>
      </w:r>
      <w:r>
        <w:rPr>
          <w:rFonts w:ascii="Times New Roman" w:hAnsi="Times New Roman"/>
          <w:b w:val="0"/>
          <w:i w:val="0"/>
          <w:sz w:val="20"/>
          <w:u w:val="none"/>
        </w:rPr>
        <w:t>would like</w:t>
      </w:r>
      <w:r>
        <w:rPr>
          <w:rFonts w:ascii="宋体" w:hAnsi="宋体"/>
          <w:b w:val="0"/>
          <w:i w:val="0"/>
          <w:sz w:val="20"/>
          <w:u w:val="none"/>
        </w:rPr>
        <w:t xml:space="preserve"> 愿意；想要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would like to do sth.</w:t>
      </w:r>
      <w:r>
        <w:rPr>
          <w:rFonts w:ascii="宋体" w:hAnsi="宋体"/>
          <w:b w:val="0"/>
          <w:i w:val="0"/>
          <w:sz w:val="20"/>
          <w:u w:val="none"/>
        </w:rPr>
        <w:t xml:space="preserve"> 想要做某事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___________</w:t>
      </w:r>
      <w:r>
        <w:rPr>
          <w:rFonts w:ascii="宋体" w:hAnsi="宋体"/>
          <w:b w:val="0"/>
          <w:i w:val="0"/>
          <w:sz w:val="20"/>
          <w:u w:val="none"/>
        </w:rPr>
        <w:t>宁愿；宁肯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I would like a place I could call my own.</w:t>
      </w:r>
      <w:r>
        <w:rPr>
          <w:rFonts w:ascii="宋体" w:hAnsi="宋体"/>
          <w:b w:val="0"/>
          <w:i w:val="0"/>
          <w:sz w:val="20"/>
          <w:u w:val="none"/>
        </w:rPr>
        <w:t>我想要一个只属于我自己的地方。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would like to talk to people one to one.</w:t>
      </w:r>
      <w:r>
        <w:rPr>
          <w:rFonts w:ascii="宋体" w:hAnsi="宋体"/>
          <w:b w:val="0"/>
          <w:i w:val="0"/>
          <w:sz w:val="20"/>
          <w:u w:val="none"/>
        </w:rPr>
        <w:t>她想和人们一对一地谈话。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Kids would rather play than study.</w:t>
      </w:r>
      <w:r>
        <w:rPr>
          <w:rFonts w:ascii="宋体" w:hAnsi="宋体"/>
          <w:b w:val="0"/>
          <w:i w:val="0"/>
          <w:sz w:val="20"/>
          <w:u w:val="none"/>
        </w:rPr>
        <w:t>孩子们宁愿玩而不愿学习。</w:t>
      </w:r>
    </w:p>
    <w:p>
      <w:r>
        <w:drawing>
          <wp:inline xmlns:a="http://schemas.openxmlformats.org/drawingml/2006/main" xmlns:pic="http://schemas.openxmlformats.org/drawingml/2006/picture">
            <wp:extent cx="5486400" cy="1748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二、常见表达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1.What do/does sb. look like?</w:t>
      </w:r>
      <w:r>
        <w:rPr>
          <w:rFonts w:ascii="宋体" w:hAnsi="宋体"/>
          <w:b w:val="0"/>
          <w:i w:val="0"/>
          <w:sz w:val="20"/>
          <w:u w:val="none"/>
        </w:rPr>
        <w:t xml:space="preserve"> 某人长什么样？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解析：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①此句用来询问某人的外貌特征。其中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do/does</w:t>
      </w:r>
      <w:r>
        <w:rPr>
          <w:rFonts w:ascii="宋体" w:hAnsi="宋体"/>
          <w:b w:val="0"/>
          <w:i w:val="0"/>
          <w:sz w:val="20"/>
          <w:u w:val="none"/>
        </w:rPr>
        <w:t xml:space="preserve"> 为助动词，随主语的变化而变化；</w:t>
      </w:r>
      <w:r>
        <w:rPr>
          <w:rFonts w:ascii="Times New Roman" w:hAnsi="Times New Roman"/>
          <w:b w:val="0"/>
          <w:i w:val="0"/>
          <w:sz w:val="20"/>
          <w:u w:val="none"/>
        </w:rPr>
        <w:t>look like</w:t>
      </w:r>
      <w:r>
        <w:rPr>
          <w:rFonts w:ascii="宋体" w:hAnsi="宋体"/>
          <w:b w:val="0"/>
          <w:i w:val="0"/>
          <w:sz w:val="20"/>
          <w:u w:val="none"/>
        </w:rPr>
        <w:t xml:space="preserve"> 为固定搭配，意为看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起来像。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②回答时，可以具体描述高矮、胖瘦、发型等。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— What does your father look like?</w:t>
      </w:r>
      <w:r>
        <w:rPr>
          <w:rFonts w:ascii="宋体" w:hAnsi="宋体"/>
          <w:b w:val="0"/>
          <w:i w:val="0"/>
          <w:sz w:val="20"/>
          <w:u w:val="none"/>
        </w:rPr>
        <w:t xml:space="preserve"> 你父亲长什么样？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 He has a round face and a big nose.</w:t>
      </w:r>
      <w:r>
        <w:rPr>
          <w:rFonts w:ascii="宋体" w:hAnsi="宋体"/>
          <w:b w:val="0"/>
          <w:i w:val="0"/>
          <w:sz w:val="20"/>
          <w:u w:val="none"/>
        </w:rPr>
        <w:t xml:space="preserve"> 他有一张圆脸和一个大鼻子。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20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>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need/needs sb. to do sth.</w:t>
      </w:r>
      <w:r>
        <w:rPr>
          <w:rFonts w:ascii="宋体" w:hAnsi="宋体"/>
          <w:b w:val="0"/>
          <w:i w:val="0"/>
          <w:sz w:val="20"/>
          <w:u w:val="none"/>
        </w:rPr>
        <w:t xml:space="preserve"> 某人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某物需要某人做某事。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解析：此句型是某人需要他人帮忙的常用表达。</w:t>
      </w:r>
      <w:r>
        <w:rPr>
          <w:rFonts w:ascii="Times New Roman" w:hAnsi="Times New Roman"/>
          <w:b w:val="0"/>
          <w:i w:val="0"/>
          <w:sz w:val="20"/>
          <w:u w:val="none"/>
        </w:rPr>
        <w:t>to do sth.</w:t>
      </w:r>
      <w:r>
        <w:rPr>
          <w:rFonts w:ascii="宋体" w:hAnsi="宋体"/>
          <w:b w:val="0"/>
          <w:i w:val="0"/>
          <w:sz w:val="20"/>
          <w:u w:val="none"/>
        </w:rPr>
        <w:t>是动词不定式，做宾语补足语，补充说明宾语</w:t>
      </w:r>
      <w:r>
        <w:rPr>
          <w:rFonts w:ascii="Times New Roman" w:hAnsi="Times New Roman"/>
          <w:b w:val="0"/>
          <w:i w:val="0"/>
          <w:sz w:val="20"/>
          <w:u w:val="none"/>
        </w:rPr>
        <w:t>“sb.”</w:t>
      </w:r>
      <w:r>
        <w:rPr>
          <w:rFonts w:ascii="宋体" w:hAnsi="宋体"/>
          <w:b w:val="0"/>
          <w:i w:val="0"/>
          <w:sz w:val="20"/>
          <w:u w:val="none"/>
        </w:rPr>
        <w:t>需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要执行的具体行为。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They need us to give them some advice.</w:t>
      </w:r>
      <w:r>
        <w:rPr>
          <w:rFonts w:ascii="宋体" w:hAnsi="宋体"/>
          <w:b w:val="0"/>
          <w:i w:val="0"/>
          <w:sz w:val="20"/>
          <w:u w:val="none"/>
        </w:rPr>
        <w:t xml:space="preserve"> 他们需要我们给他们一些建议。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need him to bring some water.</w:t>
      </w:r>
      <w:r>
        <w:rPr>
          <w:rFonts w:ascii="宋体" w:hAnsi="宋体"/>
          <w:b w:val="0"/>
          <w:i w:val="0"/>
          <w:sz w:val="20"/>
          <w:u w:val="none"/>
        </w:rPr>
        <w:t xml:space="preserve"> 你需要他去拿些水来。</w:t>
      </w:r>
    </w:p>
    <w:p>
      <w:pPr>
        <w:ind w:left="5686"/>
        <w:jc w:val="center"/>
      </w:pPr>
      <w:r>
        <w:rPr>
          <w:rFonts w:ascii="宋体" w:hAnsi="宋体"/>
          <w:b w:val="0"/>
          <w:i w:val="0"/>
          <w:color w:val="6F2F9F"/>
          <w:sz w:val="20"/>
          <w:u w:val="none"/>
        </w:rPr>
        <w:t>辨析：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need/needs sb. to do sth.</w:t>
      </w:r>
      <w:r>
        <w:rPr>
          <w:rFonts w:ascii="宋体" w:hAnsi="宋体"/>
          <w:b w:val="0"/>
          <w:i w:val="0"/>
          <w:sz w:val="20"/>
          <w:u w:val="none"/>
        </w:rPr>
        <w:t xml:space="preserve"> 中强调主语需要他人来做某事。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needs me to clean the room.</w:t>
      </w:r>
      <w:r>
        <w:rPr>
          <w:rFonts w:ascii="宋体" w:hAnsi="宋体"/>
          <w:b w:val="0"/>
          <w:i w:val="0"/>
          <w:sz w:val="20"/>
          <w:u w:val="none"/>
        </w:rPr>
        <w:t xml:space="preserve"> 他需要我去打扫房间。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need/needs to do sth.</w:t>
      </w:r>
      <w:r>
        <w:rPr>
          <w:rFonts w:ascii="宋体" w:hAnsi="宋体"/>
          <w:b w:val="0"/>
          <w:i w:val="0"/>
          <w:sz w:val="20"/>
          <w:u w:val="none"/>
        </w:rPr>
        <w:t xml:space="preserve"> 中，主语是直接需要做某事的主体。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needs to clean room.</w:t>
      </w:r>
      <w:r>
        <w:rPr>
          <w:rFonts w:ascii="宋体" w:hAnsi="宋体"/>
          <w:b w:val="0"/>
          <w:i w:val="0"/>
          <w:sz w:val="20"/>
          <w:u w:val="none"/>
        </w:rPr>
        <w:t xml:space="preserve"> 他需要打扫房间。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3.Is there anything +</w:t>
      </w:r>
      <w:r>
        <w:rPr>
          <w:rFonts w:ascii="宋体" w:hAnsi="宋体"/>
          <w:b w:val="0"/>
          <w:i w:val="0"/>
          <w:sz w:val="20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can do +</w:t>
      </w:r>
      <w:r>
        <w:rPr>
          <w:rFonts w:ascii="宋体" w:hAnsi="宋体"/>
          <w:b w:val="0"/>
          <w:i w:val="0"/>
          <w:sz w:val="20"/>
          <w:u w:val="none"/>
        </w:rPr>
        <w:t xml:space="preserve"> 目的状语</w:t>
      </w:r>
      <w:r>
        <w:rPr>
          <w:rFonts w:ascii="Times New Roman" w:hAnsi="Times New Roman"/>
          <w:b w:val="0"/>
          <w:i w:val="0"/>
          <w:sz w:val="20"/>
          <w:u w:val="none"/>
        </w:rPr>
        <w:t>?</w:t>
      </w:r>
      <w:r>
        <w:rPr>
          <w:rFonts w:ascii="宋体" w:hAnsi="宋体"/>
          <w:b w:val="0"/>
          <w:i w:val="0"/>
          <w:sz w:val="20"/>
          <w:u w:val="none"/>
        </w:rPr>
        <w:t xml:space="preserve"> 有没有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能做的，以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？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解析：此句型用来寻求帮助或建议。目的状语通常由不定式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to do</w:t>
      </w:r>
      <w:r>
        <w:rPr>
          <w:rFonts w:ascii="宋体" w:hAnsi="宋体"/>
          <w:b w:val="0"/>
          <w:i w:val="0"/>
          <w:sz w:val="20"/>
          <w:u w:val="none"/>
        </w:rPr>
        <w:t xml:space="preserve"> 或介词短语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for sth.</w:t>
      </w:r>
      <w:r>
        <w:rPr>
          <w:rFonts w:ascii="宋体" w:hAnsi="宋体"/>
          <w:b w:val="0"/>
          <w:i w:val="0"/>
          <w:sz w:val="20"/>
          <w:u w:val="none"/>
        </w:rPr>
        <w:t>充当，表明做某事是为了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达到什么目标或起到什么作用。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Is there anything I can do to make you feel better?</w:t>
      </w:r>
      <w:r>
        <w:rPr>
          <w:rFonts w:ascii="宋体" w:hAnsi="宋体"/>
          <w:b w:val="0"/>
          <w:i w:val="0"/>
          <w:sz w:val="20"/>
          <w:u w:val="none"/>
        </w:rPr>
        <w:t xml:space="preserve"> 有什么我能做的让你感觉好点吗？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Is there anything I can do to help?</w:t>
      </w:r>
      <w:r>
        <w:rPr>
          <w:rFonts w:ascii="宋体" w:hAnsi="宋体"/>
          <w:b w:val="0"/>
          <w:i w:val="0"/>
          <w:sz w:val="20"/>
          <w:u w:val="none"/>
        </w:rPr>
        <w:t xml:space="preserve"> 有什么我能帮忙做的吗？</w:t>
      </w:r>
    </w:p>
    <w:p>
      <w:pPr>
        <w:ind w:left="5686"/>
        <w:jc w:val="center"/>
      </w:pPr>
      <w:r>
        <w:rPr>
          <w:rFonts w:ascii="宋体" w:hAnsi="宋体"/>
          <w:b w:val="0"/>
          <w:i w:val="0"/>
          <w:color w:val="C00000"/>
          <w:sz w:val="20"/>
          <w:u w:val="none"/>
        </w:rPr>
        <w:t>拓展：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其他表示提供帮助的句型：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 you want me to give you a hand?</w:t>
      </w:r>
      <w:r>
        <w:rPr>
          <w:rFonts w:ascii="宋体" w:hAnsi="宋体"/>
          <w:b w:val="0"/>
          <w:i w:val="0"/>
          <w:sz w:val="20"/>
          <w:u w:val="none"/>
        </w:rPr>
        <w:t xml:space="preserve"> 要我帮你吗？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Can I be of any help to you?</w:t>
      </w:r>
      <w:r>
        <w:rPr>
          <w:rFonts w:ascii="宋体" w:hAnsi="宋体"/>
          <w:b w:val="0"/>
          <w:i w:val="0"/>
          <w:sz w:val="20"/>
          <w:u w:val="none"/>
        </w:rPr>
        <w:t xml:space="preserve"> 我能帮你什么忙吗？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What can I do for you?</w:t>
      </w:r>
      <w:r>
        <w:rPr>
          <w:rFonts w:ascii="宋体" w:hAnsi="宋体"/>
          <w:b w:val="0"/>
          <w:i w:val="0"/>
          <w:sz w:val="20"/>
          <w:u w:val="none"/>
        </w:rPr>
        <w:t xml:space="preserve"> 我能为您做些什么？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Just ask me for any help, anytime.</w:t>
      </w:r>
      <w:r>
        <w:rPr>
          <w:rFonts w:ascii="宋体" w:hAnsi="宋体"/>
          <w:b w:val="0"/>
          <w:i w:val="0"/>
          <w:sz w:val="20"/>
          <w:u w:val="none"/>
        </w:rPr>
        <w:t xml:space="preserve"> 随时找我帮忙。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4.Sb. be good at doing sth.</w:t>
      </w:r>
      <w:r>
        <w:rPr>
          <w:rFonts w:ascii="宋体" w:hAnsi="宋体"/>
          <w:b w:val="0"/>
          <w:i w:val="0"/>
          <w:sz w:val="20"/>
          <w:u w:val="none"/>
        </w:rPr>
        <w:t xml:space="preserve"> 某人擅长做某事。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解析：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①此句型用来表达某人擅长做某件事情。</w:t>
      </w:r>
      <w:r>
        <w:rPr>
          <w:rFonts w:ascii="Times New Roman" w:hAnsi="Times New Roman"/>
          <w:b w:val="0"/>
          <w:i w:val="0"/>
          <w:sz w:val="20"/>
          <w:u w:val="none"/>
        </w:rPr>
        <w:t>be</w:t>
      </w:r>
      <w:r>
        <w:rPr>
          <w:rFonts w:ascii="宋体" w:hAnsi="宋体"/>
          <w:b w:val="0"/>
          <w:i w:val="0"/>
          <w:sz w:val="20"/>
          <w:u w:val="none"/>
        </w:rPr>
        <w:t xml:space="preserve"> 动词随主语的变化而变化。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②同义表达：</w:t>
      </w:r>
      <w:r>
        <w:rPr>
          <w:rFonts w:ascii="Times New Roman" w:hAnsi="Times New Roman"/>
          <w:b w:val="0"/>
          <w:i w:val="0"/>
          <w:sz w:val="20"/>
          <w:u w:val="none"/>
        </w:rPr>
        <w:t>Sb. do well in doing sth.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  <w:r>
        <w:rPr>
          <w:rFonts w:ascii="Times New Roman" w:hAnsi="Times New Roman"/>
          <w:b w:val="0"/>
          <w:i w:val="0"/>
          <w:sz w:val="20"/>
          <w:u w:val="none"/>
        </w:rPr>
        <w:t>He is good at playing basketball. (=He does well in playing basketball.)</w:t>
      </w:r>
      <w:r>
        <w:rPr>
          <w:rFonts w:ascii="宋体" w:hAnsi="宋体"/>
          <w:b w:val="0"/>
          <w:i w:val="0"/>
          <w:sz w:val="20"/>
          <w:u w:val="none"/>
        </w:rPr>
        <w:t xml:space="preserve"> 他很擅长打篮球。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21</w:t>
      </w:r>
    </w:p>
    <w:p>
      <w:r>
        <w:drawing>
          <wp:inline xmlns:a="http://schemas.openxmlformats.org/drawingml/2006/main" xmlns:pic="http://schemas.openxmlformats.org/drawingml/2006/picture">
            <wp:extent cx="5486400" cy="25841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三、语音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>清辅音</w:t>
      </w:r>
      <w:r>
        <w:rPr>
          <w:rFonts w:ascii="Times New Roman" w:hAnsi="Times New Roman"/>
          <w:b w:val="0"/>
          <w:i w:val="0"/>
          <w:sz w:val="20"/>
          <w:u w:val="none"/>
        </w:rPr>
        <w:t>/f/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发音技巧：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①上齿轻轻接触在下唇上。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②把口腔中的空气透过唇齿间的缝隙，挤压出来引起气流和牙齿摩擦。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③</w:t>
      </w:r>
      <w:r>
        <w:rPr>
          <w:rFonts w:ascii="Times New Roman" w:hAnsi="Times New Roman"/>
          <w:b w:val="0"/>
          <w:i w:val="0"/>
          <w:sz w:val="20"/>
          <w:u w:val="none"/>
        </w:rPr>
        <w:t>/f/</w:t>
      </w:r>
      <w:r>
        <w:rPr>
          <w:rFonts w:ascii="宋体" w:hAnsi="宋体"/>
          <w:b w:val="0"/>
          <w:i w:val="0"/>
          <w:sz w:val="20"/>
          <w:u w:val="none"/>
        </w:rPr>
        <w:t>是个清辅音，声带不震动，产生的声音不是声带而是气流。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例词：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</w:t>
      </w:r>
      <w:r>
        <w:rPr>
          <w:rFonts w:ascii="宋体" w:hAnsi="宋体"/>
          <w:b w:val="0"/>
          <w:i w:val="0"/>
          <w:sz w:val="20"/>
          <w:u w:val="none"/>
        </w:rPr>
        <w:t>：</w:t>
      </w:r>
      <w:r>
        <w:rPr>
          <w:rFonts w:ascii="Times New Roman" w:hAnsi="Times New Roman"/>
          <w:b w:val="0"/>
          <w:i w:val="0"/>
          <w:sz w:val="20"/>
          <w:u w:val="none"/>
        </w:rPr>
        <w:t>fish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leaf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face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fruit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ph</w:t>
      </w:r>
      <w:r>
        <w:rPr>
          <w:rFonts w:ascii="宋体" w:hAnsi="宋体"/>
          <w:b w:val="0"/>
          <w:i w:val="0"/>
          <w:sz w:val="20"/>
          <w:u w:val="none"/>
        </w:rPr>
        <w:t>：</w:t>
      </w:r>
      <w:r>
        <w:rPr>
          <w:rFonts w:ascii="Times New Roman" w:hAnsi="Times New Roman"/>
          <w:b w:val="0"/>
          <w:i w:val="0"/>
          <w:sz w:val="20"/>
          <w:u w:val="none"/>
        </w:rPr>
        <w:t>phone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elephant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dolphin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photo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gh</w:t>
      </w:r>
      <w:r>
        <w:rPr>
          <w:rFonts w:ascii="宋体" w:hAnsi="宋体"/>
          <w:b w:val="0"/>
          <w:i w:val="0"/>
          <w:sz w:val="20"/>
          <w:u w:val="none"/>
        </w:rPr>
        <w:t>：</w:t>
      </w:r>
      <w:r>
        <w:rPr>
          <w:rFonts w:ascii="Times New Roman" w:hAnsi="Times New Roman"/>
          <w:b w:val="0"/>
          <w:i w:val="0"/>
          <w:sz w:val="20"/>
          <w:u w:val="none"/>
        </w:rPr>
        <w:t>laugh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cough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例句：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want some fish and fruit for lunch.</w:t>
      </w:r>
      <w:r>
        <w:rPr>
          <w:rFonts w:ascii="宋体" w:hAnsi="宋体"/>
          <w:b w:val="0"/>
          <w:i w:val="0"/>
          <w:sz w:val="20"/>
          <w:u w:val="none"/>
        </w:rPr>
        <w:t>我午餐想吃一些鱼和水果。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are elephants and dolphins in the zoo.</w:t>
      </w:r>
      <w:r>
        <w:rPr>
          <w:rFonts w:ascii="宋体" w:hAnsi="宋体"/>
          <w:b w:val="0"/>
          <w:i w:val="0"/>
          <w:sz w:val="20"/>
          <w:u w:val="none"/>
        </w:rPr>
        <w:t>动物园里有大象和海豚。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had a cough last night and didn't get much rest.</w:t>
      </w:r>
      <w:r>
        <w:rPr>
          <w:rFonts w:ascii="宋体" w:hAnsi="宋体"/>
          <w:b w:val="0"/>
          <w:i w:val="0"/>
          <w:sz w:val="20"/>
          <w:u w:val="none"/>
        </w:rPr>
        <w:t>他昨天晚上一直在咳嗽，没休息好。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四、语法</w:t>
      </w:r>
    </w:p>
    <w:p>
      <w:pPr>
        <w:ind w:left="5301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一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一般将来时</w:t>
      </w:r>
    </w:p>
    <w:p>
      <w:pPr>
        <w:ind w:left="958"/>
        <w:jc w:val="left"/>
      </w:pPr>
      <w:r>
        <w:rPr>
          <w:rFonts w:ascii="Times New Roman" w:hAnsi="Times New Roman"/>
          <w:b/>
          <w:i w:val="0"/>
          <w:color w:val="6F2F9F"/>
          <w:sz w:val="20"/>
          <w:u w:val="none"/>
        </w:rPr>
        <w:t>1.</w:t>
      </w:r>
      <w:r>
        <w:rPr>
          <w:rFonts w:ascii="宋体" w:hAnsi="宋体"/>
          <w:b w:val="0"/>
          <w:i w:val="0"/>
          <w:color w:val="6F2F9F"/>
          <w:sz w:val="20"/>
          <w:u w:val="none"/>
        </w:rPr>
        <w:t>一般将来时的定义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(1)</w:t>
      </w:r>
      <w:r>
        <w:rPr>
          <w:rFonts w:ascii="宋体" w:hAnsi="宋体"/>
          <w:b w:val="0"/>
          <w:i w:val="0"/>
          <w:sz w:val="20"/>
          <w:u w:val="none"/>
        </w:rPr>
        <w:t>表示将来某个时间要发生的动作或存在的状态。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will go to work next week.</w:t>
      </w:r>
      <w:r>
        <w:rPr>
          <w:rFonts w:ascii="宋体" w:hAnsi="宋体"/>
          <w:b w:val="0"/>
          <w:i w:val="0"/>
          <w:sz w:val="20"/>
          <w:u w:val="none"/>
        </w:rPr>
        <w:t xml:space="preserve"> 我下周要去上班。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(2)</w:t>
      </w:r>
      <w:r>
        <w:rPr>
          <w:rFonts w:ascii="宋体" w:hAnsi="宋体"/>
          <w:b w:val="0"/>
          <w:i w:val="0"/>
          <w:sz w:val="20"/>
          <w:u w:val="none"/>
        </w:rPr>
        <w:t>表示在最近或将来计划、打算做某事。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am going to have a picnic tomorrow.</w:t>
      </w:r>
      <w:r>
        <w:rPr>
          <w:rFonts w:ascii="宋体" w:hAnsi="宋体"/>
          <w:b w:val="0"/>
          <w:i w:val="0"/>
          <w:sz w:val="20"/>
          <w:u w:val="none"/>
        </w:rPr>
        <w:t xml:space="preserve"> 我打算明天去野餐。</w:t>
      </w:r>
    </w:p>
    <w:p>
      <w:pPr>
        <w:ind w:left="958"/>
        <w:jc w:val="left"/>
      </w:pPr>
      <w:r>
        <w:rPr>
          <w:rFonts w:ascii="Times New Roman" w:hAnsi="Times New Roman"/>
          <w:b/>
          <w:i w:val="0"/>
          <w:color w:val="6F2F9F"/>
          <w:sz w:val="20"/>
          <w:u w:val="none"/>
        </w:rPr>
        <w:t>2.</w:t>
      </w:r>
      <w:r>
        <w:rPr>
          <w:rFonts w:ascii="宋体" w:hAnsi="宋体"/>
          <w:b w:val="0"/>
          <w:i w:val="0"/>
          <w:color w:val="6F2F9F"/>
          <w:sz w:val="20"/>
          <w:u w:val="none"/>
        </w:rPr>
        <w:t>一般将来时的结构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(1)will</w:t>
      </w:r>
      <w:r>
        <w:rPr>
          <w:rFonts w:ascii="宋体" w:hAnsi="宋体"/>
          <w:b w:val="0"/>
          <w:i w:val="0"/>
          <w:sz w:val="20"/>
          <w:u w:val="none"/>
        </w:rPr>
        <w:t xml:space="preserve"> 型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①肯定句：主语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will +</w:t>
      </w:r>
      <w:r>
        <w:rPr>
          <w:rFonts w:ascii="宋体" w:hAnsi="宋体"/>
          <w:b w:val="0"/>
          <w:i w:val="0"/>
          <w:sz w:val="20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其他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will go tomorrow.</w:t>
      </w:r>
      <w:r>
        <w:rPr>
          <w:rFonts w:ascii="宋体" w:hAnsi="宋体"/>
          <w:b w:val="0"/>
          <w:i w:val="0"/>
          <w:sz w:val="20"/>
          <w:u w:val="none"/>
        </w:rPr>
        <w:t xml:space="preserve"> 他明天会走。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②否定句：主语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won't +</w:t>
      </w:r>
      <w:r>
        <w:rPr>
          <w:rFonts w:ascii="宋体" w:hAnsi="宋体"/>
          <w:b w:val="0"/>
          <w:i w:val="0"/>
          <w:sz w:val="20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其他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won't go tomorrow.</w:t>
      </w:r>
      <w:r>
        <w:rPr>
          <w:rFonts w:ascii="宋体" w:hAnsi="宋体"/>
          <w:b w:val="0"/>
          <w:i w:val="0"/>
          <w:sz w:val="20"/>
          <w:u w:val="none"/>
        </w:rPr>
        <w:t xml:space="preserve"> 他明天不会走。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22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③一般疑问句：</w:t>
      </w:r>
      <w:r>
        <w:rPr>
          <w:rFonts w:ascii="Times New Roman" w:hAnsi="Times New Roman"/>
          <w:b w:val="0"/>
          <w:i w:val="0"/>
          <w:sz w:val="20"/>
          <w:u w:val="none"/>
        </w:rPr>
        <w:t>Will +</w:t>
      </w:r>
      <w:r>
        <w:rPr>
          <w:rFonts w:ascii="宋体" w:hAnsi="宋体"/>
          <w:b w:val="0"/>
          <w:i w:val="0"/>
          <w:sz w:val="20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其他？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Will he go tomorrow?</w:t>
      </w:r>
      <w:r>
        <w:rPr>
          <w:rFonts w:ascii="宋体" w:hAnsi="宋体"/>
          <w:b w:val="0"/>
          <w:i w:val="0"/>
          <w:sz w:val="20"/>
          <w:u w:val="none"/>
        </w:rPr>
        <w:t xml:space="preserve"> 他明天会走吗？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(2)be going to</w:t>
      </w:r>
      <w:r>
        <w:rPr>
          <w:rFonts w:ascii="宋体" w:hAnsi="宋体"/>
          <w:b w:val="0"/>
          <w:i w:val="0"/>
          <w:sz w:val="20"/>
          <w:u w:val="none"/>
        </w:rPr>
        <w:t xml:space="preserve"> 型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①肯定句：主语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is/am/are + going to +</w:t>
      </w:r>
      <w:r>
        <w:rPr>
          <w:rFonts w:ascii="宋体" w:hAnsi="宋体"/>
          <w:b w:val="0"/>
          <w:i w:val="0"/>
          <w:sz w:val="20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其他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is going to play football.</w:t>
      </w:r>
      <w:r>
        <w:rPr>
          <w:rFonts w:ascii="宋体" w:hAnsi="宋体"/>
          <w:b w:val="0"/>
          <w:i w:val="0"/>
          <w:sz w:val="20"/>
          <w:u w:val="none"/>
        </w:rPr>
        <w:t xml:space="preserve"> 他打算去踢足球。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②否定句：主语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is/am/are + not + going to +</w:t>
      </w:r>
      <w:r>
        <w:rPr>
          <w:rFonts w:ascii="宋体" w:hAnsi="宋体"/>
          <w:b w:val="0"/>
          <w:i w:val="0"/>
          <w:sz w:val="20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其他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isn't going to play football.</w:t>
      </w:r>
      <w:r>
        <w:rPr>
          <w:rFonts w:ascii="宋体" w:hAnsi="宋体"/>
          <w:b w:val="0"/>
          <w:i w:val="0"/>
          <w:sz w:val="20"/>
          <w:u w:val="none"/>
        </w:rPr>
        <w:t xml:space="preserve"> 他不打算去踢足球。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③一般疑问句：</w:t>
      </w:r>
      <w:r>
        <w:rPr>
          <w:rFonts w:ascii="Times New Roman" w:hAnsi="Times New Roman"/>
          <w:b w:val="0"/>
          <w:i w:val="0"/>
          <w:sz w:val="20"/>
          <w:u w:val="none"/>
        </w:rPr>
        <w:t>Is/Am/Are +</w:t>
      </w:r>
      <w:r>
        <w:rPr>
          <w:rFonts w:ascii="宋体" w:hAnsi="宋体"/>
          <w:b w:val="0"/>
          <w:i w:val="0"/>
          <w:sz w:val="20"/>
          <w:u w:val="none"/>
        </w:rPr>
        <w:t xml:space="preserve"> 主语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 going to +</w:t>
      </w:r>
      <w:r>
        <w:rPr>
          <w:rFonts w:ascii="宋体" w:hAnsi="宋体"/>
          <w:b w:val="0"/>
          <w:i w:val="0"/>
          <w:sz w:val="20"/>
          <w:u w:val="none"/>
        </w:rPr>
        <w:t xml:space="preserve"> 动词原形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其他？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Is he going to play soccer?</w:t>
      </w:r>
      <w:r>
        <w:rPr>
          <w:rFonts w:ascii="宋体" w:hAnsi="宋体"/>
          <w:b w:val="0"/>
          <w:i w:val="0"/>
          <w:sz w:val="20"/>
          <w:u w:val="none"/>
        </w:rPr>
        <w:t xml:space="preserve"> 他打算去踢足球吗？</w:t>
      </w:r>
    </w:p>
    <w:p>
      <w:pPr>
        <w:ind w:left="958"/>
        <w:jc w:val="left"/>
      </w:pPr>
      <w:r>
        <w:rPr>
          <w:rFonts w:ascii="Times New Roman" w:hAnsi="Times New Roman"/>
          <w:b/>
          <w:i w:val="0"/>
          <w:color w:val="C00000"/>
          <w:sz w:val="20"/>
          <w:u w:val="none"/>
        </w:rPr>
        <w:t>(3)there be</w:t>
      </w:r>
      <w:r>
        <w:rPr>
          <w:rFonts w:ascii="宋体" w:hAnsi="宋体"/>
          <w:b w:val="0"/>
          <w:i w:val="0"/>
          <w:color w:val="C00000"/>
          <w:sz w:val="20"/>
          <w:u w:val="none"/>
        </w:rPr>
        <w:t xml:space="preserve"> 句型的一般将来时结构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There will be +</w:t>
      </w:r>
      <w:r>
        <w:rPr>
          <w:rFonts w:ascii="宋体" w:hAnsi="宋体"/>
          <w:b w:val="0"/>
          <w:i w:val="0"/>
          <w:sz w:val="20"/>
          <w:u w:val="none"/>
        </w:rPr>
        <w:t xml:space="preserve"> 其他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will be a math exam next Tuesday.</w:t>
      </w:r>
      <w:r>
        <w:rPr>
          <w:rFonts w:ascii="宋体" w:hAnsi="宋体"/>
          <w:b w:val="0"/>
          <w:i w:val="0"/>
          <w:sz w:val="20"/>
          <w:u w:val="none"/>
        </w:rPr>
        <w:t xml:space="preserve"> 下周二有数学考试。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There is/are + going to be +</w:t>
      </w:r>
      <w:r>
        <w:rPr>
          <w:rFonts w:ascii="宋体" w:hAnsi="宋体"/>
          <w:b w:val="0"/>
          <w:i w:val="0"/>
          <w:sz w:val="20"/>
          <w:u w:val="none"/>
        </w:rPr>
        <w:t xml:space="preserve"> 其他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is going to be concert next week.</w:t>
      </w:r>
      <w:r>
        <w:rPr>
          <w:rFonts w:ascii="宋体" w:hAnsi="宋体"/>
          <w:b w:val="0"/>
          <w:i w:val="0"/>
          <w:sz w:val="20"/>
          <w:u w:val="none"/>
        </w:rPr>
        <w:t xml:space="preserve"> 下周有一场音乐会。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(4)</w:t>
      </w:r>
      <w:r>
        <w:rPr>
          <w:rFonts w:ascii="宋体" w:hAnsi="宋体"/>
          <w:b w:val="0"/>
          <w:i w:val="0"/>
          <w:sz w:val="20"/>
          <w:u w:val="none"/>
        </w:rPr>
        <w:t>现在进行时表将来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现在进行时表将来的动词有：</w:t>
      </w:r>
      <w:r>
        <w:rPr>
          <w:rFonts w:ascii="Times New Roman" w:hAnsi="Times New Roman"/>
          <w:b w:val="0"/>
          <w:i w:val="0"/>
          <w:sz w:val="20"/>
          <w:u w:val="none"/>
        </w:rPr>
        <w:t>go, come, fly, leave, start, begin, finish, end, arrive</w:t>
      </w:r>
      <w:r>
        <w:rPr>
          <w:rFonts w:ascii="宋体" w:hAnsi="宋体"/>
          <w:b w:val="0"/>
          <w:i w:val="0"/>
          <w:sz w:val="20"/>
          <w:u w:val="none"/>
        </w:rPr>
        <w:t xml:space="preserve"> 等。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Winter holiday is coming soon!</w:t>
      </w:r>
      <w:r>
        <w:rPr>
          <w:rFonts w:ascii="宋体" w:hAnsi="宋体"/>
          <w:b w:val="0"/>
          <w:i w:val="0"/>
          <w:sz w:val="20"/>
          <w:u w:val="none"/>
        </w:rPr>
        <w:t xml:space="preserve"> 寒假马上要来了。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(5)</w:t>
      </w:r>
      <w:r>
        <w:rPr>
          <w:rFonts w:ascii="宋体" w:hAnsi="宋体"/>
          <w:b w:val="0"/>
          <w:i w:val="0"/>
          <w:sz w:val="20"/>
          <w:u w:val="none"/>
        </w:rPr>
        <w:t>一般现在时表将来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①一般现在时表将来的动词有：</w:t>
      </w:r>
      <w:r>
        <w:rPr>
          <w:rFonts w:ascii="Times New Roman" w:hAnsi="Times New Roman"/>
          <w:b w:val="0"/>
          <w:i w:val="0"/>
          <w:sz w:val="20"/>
          <w:u w:val="none"/>
        </w:rPr>
        <w:t>come, go, arrive, leave, start, begin, return</w:t>
      </w:r>
      <w:r>
        <w:rPr>
          <w:rFonts w:ascii="宋体" w:hAnsi="宋体"/>
          <w:b w:val="0"/>
          <w:i w:val="0"/>
          <w:sz w:val="20"/>
          <w:u w:val="none"/>
        </w:rPr>
        <w:t xml:space="preserve"> 等，主要用来表示在时间上已确定或安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排好的事情。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train leaves at six tomorrow morning.</w:t>
      </w:r>
      <w:r>
        <w:rPr>
          <w:rFonts w:ascii="宋体" w:hAnsi="宋体"/>
          <w:b w:val="0"/>
          <w:i w:val="0"/>
          <w:sz w:val="20"/>
          <w:u w:val="none"/>
        </w:rPr>
        <w:t xml:space="preserve"> 火车明天早上六点开。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②以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here, there</w:t>
      </w:r>
      <w:r>
        <w:rPr>
          <w:rFonts w:ascii="宋体" w:hAnsi="宋体"/>
          <w:b w:val="0"/>
          <w:i w:val="0"/>
          <w:sz w:val="20"/>
          <w:u w:val="none"/>
        </w:rPr>
        <w:t xml:space="preserve"> 等开始的倒装句，表示动作正在进行。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Here comes the bus. = The bus is coming.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goes the bell. = The bell is ringing.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③在时间或条件状语从句中。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will write to you as soon as I arrive there.</w:t>
      </w:r>
      <w:r>
        <w:rPr>
          <w:rFonts w:ascii="宋体" w:hAnsi="宋体"/>
          <w:b w:val="0"/>
          <w:i w:val="0"/>
          <w:sz w:val="20"/>
          <w:u w:val="none"/>
        </w:rPr>
        <w:t xml:space="preserve"> 我到了那里，就写信给你。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④在动词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hope, make sure that</w:t>
      </w:r>
      <w:r>
        <w:rPr>
          <w:rFonts w:ascii="宋体" w:hAnsi="宋体"/>
          <w:b w:val="0"/>
          <w:i w:val="0"/>
          <w:sz w:val="20"/>
          <w:u w:val="none"/>
        </w:rPr>
        <w:t xml:space="preserve"> 等的宾语从句中。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23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hope they have a nice time next week.</w:t>
      </w:r>
      <w:r>
        <w:rPr>
          <w:rFonts w:ascii="宋体" w:hAnsi="宋体"/>
          <w:b w:val="0"/>
          <w:i w:val="0"/>
          <w:sz w:val="20"/>
          <w:u w:val="none"/>
        </w:rPr>
        <w:t xml:space="preserve"> 我希望他们下星期玩得开心。</w:t>
      </w:r>
    </w:p>
    <w:p>
      <w:pPr>
        <w:ind w:left="958"/>
        <w:jc w:val="left"/>
      </w:pPr>
      <w:r>
        <w:rPr>
          <w:rFonts w:ascii="Times New Roman" w:hAnsi="Times New Roman"/>
          <w:b/>
          <w:i w:val="0"/>
          <w:color w:val="6F2F9F"/>
          <w:sz w:val="20"/>
          <w:u w:val="none"/>
        </w:rPr>
        <w:t>3.</w:t>
      </w:r>
      <w:r>
        <w:rPr>
          <w:rFonts w:ascii="宋体" w:hAnsi="宋体"/>
          <w:b w:val="0"/>
          <w:i w:val="0"/>
          <w:color w:val="6F2F9F"/>
          <w:sz w:val="20"/>
          <w:u w:val="none"/>
        </w:rPr>
        <w:t>一般将来时的标志词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(1)</w:t>
      </w:r>
      <w:r>
        <w:rPr>
          <w:rFonts w:ascii="宋体" w:hAnsi="宋体"/>
          <w:b w:val="0"/>
          <w:i w:val="0"/>
          <w:sz w:val="20"/>
          <w:u w:val="none"/>
        </w:rPr>
        <w:t>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next</w:t>
      </w:r>
      <w:r>
        <w:rPr>
          <w:rFonts w:ascii="宋体" w:hAnsi="宋体"/>
          <w:b w:val="0"/>
          <w:i w:val="0"/>
          <w:sz w:val="20"/>
          <w:u w:val="none"/>
        </w:rPr>
        <w:t xml:space="preserve"> 相关，如：</w:t>
      </w:r>
      <w:r>
        <w:rPr>
          <w:rFonts w:ascii="Times New Roman" w:hAnsi="Times New Roman"/>
          <w:b w:val="0"/>
          <w:i w:val="0"/>
          <w:sz w:val="20"/>
          <w:u w:val="none"/>
        </w:rPr>
        <w:t>next week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month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year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(2)</w:t>
      </w:r>
      <w:r>
        <w:rPr>
          <w:rFonts w:ascii="宋体" w:hAnsi="宋体"/>
          <w:b w:val="0"/>
          <w:i w:val="0"/>
          <w:sz w:val="20"/>
          <w:u w:val="none"/>
        </w:rPr>
        <w:t>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tomorrow</w:t>
      </w:r>
      <w:r>
        <w:rPr>
          <w:rFonts w:ascii="宋体" w:hAnsi="宋体"/>
          <w:b w:val="0"/>
          <w:i w:val="0"/>
          <w:sz w:val="20"/>
          <w:u w:val="none"/>
        </w:rPr>
        <w:t xml:space="preserve"> 相关，如：</w:t>
      </w:r>
      <w:r>
        <w:rPr>
          <w:rFonts w:ascii="Times New Roman" w:hAnsi="Times New Roman"/>
          <w:b w:val="0"/>
          <w:i w:val="0"/>
          <w:sz w:val="20"/>
          <w:u w:val="none"/>
        </w:rPr>
        <w:t>the day after tomorrow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tomorrow morning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(3)in +</w:t>
      </w:r>
      <w:r>
        <w:rPr>
          <w:rFonts w:ascii="宋体" w:hAnsi="宋体"/>
          <w:b w:val="0"/>
          <w:i w:val="0"/>
          <w:sz w:val="20"/>
          <w:u w:val="none"/>
        </w:rPr>
        <w:t xml:space="preserve"> 将来的年份，如：</w:t>
      </w:r>
      <w:r>
        <w:rPr>
          <w:rFonts w:ascii="Times New Roman" w:hAnsi="Times New Roman"/>
          <w:b w:val="0"/>
          <w:i w:val="0"/>
          <w:sz w:val="20"/>
          <w:u w:val="none"/>
        </w:rPr>
        <w:t>in 2030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(4)in +</w:t>
      </w:r>
      <w:r>
        <w:rPr>
          <w:rFonts w:ascii="宋体" w:hAnsi="宋体"/>
          <w:b w:val="0"/>
          <w:i w:val="0"/>
          <w:sz w:val="20"/>
          <w:u w:val="none"/>
        </w:rPr>
        <w:t xml:space="preserve"> 一段时间，如：</w:t>
      </w:r>
      <w:r>
        <w:rPr>
          <w:rFonts w:ascii="Times New Roman" w:hAnsi="Times New Roman"/>
          <w:b w:val="0"/>
          <w:i w:val="0"/>
          <w:sz w:val="20"/>
          <w:u w:val="none"/>
        </w:rPr>
        <w:t>in three hours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in one day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(5)</w:t>
      </w:r>
      <w:r>
        <w:rPr>
          <w:rFonts w:ascii="宋体" w:hAnsi="宋体"/>
          <w:b w:val="0"/>
          <w:i w:val="0"/>
          <w:sz w:val="20"/>
          <w:u w:val="none"/>
        </w:rPr>
        <w:t>其他，如：</w:t>
      </w:r>
      <w:r>
        <w:rPr>
          <w:rFonts w:ascii="Times New Roman" w:hAnsi="Times New Roman"/>
          <w:b w:val="0"/>
          <w:i w:val="0"/>
          <w:sz w:val="20"/>
          <w:u w:val="none"/>
        </w:rPr>
        <w:t>one day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in the future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soon</w:t>
      </w:r>
      <w:r>
        <w:rPr>
          <w:rFonts w:ascii="宋体" w:hAnsi="宋体"/>
          <w:b w:val="0"/>
          <w:i w:val="0"/>
          <w:sz w:val="20"/>
          <w:u w:val="none"/>
        </w:rPr>
        <w:t>，</w:t>
      </w:r>
      <w:r>
        <w:rPr>
          <w:rFonts w:ascii="Times New Roman" w:hAnsi="Times New Roman"/>
          <w:b w:val="0"/>
          <w:i w:val="0"/>
          <w:sz w:val="20"/>
          <w:u w:val="none"/>
        </w:rPr>
        <w:t>later</w:t>
      </w:r>
      <w:r>
        <w:rPr>
          <w:rFonts w:ascii="宋体" w:hAnsi="宋体"/>
          <w:b w:val="0"/>
          <w:i w:val="0"/>
          <w:sz w:val="20"/>
          <w:u w:val="none"/>
        </w:rPr>
        <w:t>。</w:t>
      </w:r>
    </w:p>
    <w:p>
      <w:pPr>
        <w:ind w:left="5409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(</w:t>
      </w:r>
      <w:r>
        <w:rPr>
          <w:rFonts w:ascii="宋体" w:hAnsi="宋体"/>
          <w:b w:val="0"/>
          <w:i w:val="0"/>
          <w:sz w:val="20"/>
          <w:u w:val="none"/>
        </w:rPr>
        <w:t>二</w:t>
      </w:r>
      <w:r>
        <w:rPr>
          <w:rFonts w:ascii="Times New Roman" w:hAnsi="Times New Roman"/>
          <w:b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指示代词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>指示代词的含义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(1)</w:t>
      </w:r>
      <w:r>
        <w:rPr>
          <w:rFonts w:ascii="宋体" w:hAnsi="宋体"/>
          <w:b w:val="0"/>
          <w:i w:val="0"/>
          <w:sz w:val="20"/>
          <w:u w:val="none"/>
        </w:rPr>
        <w:t>单数形式：</w:t>
      </w:r>
      <w:r>
        <w:rPr>
          <w:rFonts w:ascii="Times New Roman" w:hAnsi="Times New Roman"/>
          <w:b w:val="0"/>
          <w:i w:val="0"/>
          <w:sz w:val="20"/>
          <w:u w:val="none"/>
        </w:rPr>
        <w:t>this(</w:t>
      </w:r>
      <w:r>
        <w:rPr>
          <w:rFonts w:ascii="宋体" w:hAnsi="宋体"/>
          <w:b w:val="0"/>
          <w:i w:val="0"/>
          <w:sz w:val="20"/>
          <w:u w:val="none"/>
        </w:rPr>
        <w:t>近指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that(</w:t>
      </w:r>
      <w:r>
        <w:rPr>
          <w:rFonts w:ascii="宋体" w:hAnsi="宋体"/>
          <w:b w:val="0"/>
          <w:i w:val="0"/>
          <w:sz w:val="20"/>
          <w:u w:val="none"/>
        </w:rPr>
        <w:t>远指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(2)</w:t>
      </w:r>
      <w:r>
        <w:rPr>
          <w:rFonts w:ascii="宋体" w:hAnsi="宋体"/>
          <w:b w:val="0"/>
          <w:i w:val="0"/>
          <w:sz w:val="20"/>
          <w:u w:val="none"/>
        </w:rPr>
        <w:t>复数形式：</w:t>
      </w:r>
      <w:r>
        <w:rPr>
          <w:rFonts w:ascii="Times New Roman" w:hAnsi="Times New Roman"/>
          <w:b w:val="0"/>
          <w:i w:val="0"/>
          <w:sz w:val="20"/>
          <w:u w:val="none"/>
        </w:rPr>
        <w:t>these(</w:t>
      </w:r>
      <w:r>
        <w:rPr>
          <w:rFonts w:ascii="宋体" w:hAnsi="宋体"/>
          <w:b w:val="0"/>
          <w:i w:val="0"/>
          <w:sz w:val="20"/>
          <w:u w:val="none"/>
        </w:rPr>
        <w:t>近指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those(</w:t>
      </w:r>
      <w:r>
        <w:rPr>
          <w:rFonts w:ascii="宋体" w:hAnsi="宋体"/>
          <w:b w:val="0"/>
          <w:i w:val="0"/>
          <w:sz w:val="20"/>
          <w:u w:val="none"/>
        </w:rPr>
        <w:t>远指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>指示代词的用法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(1)</w:t>
      </w:r>
      <w:r>
        <w:rPr>
          <w:rFonts w:ascii="宋体" w:hAnsi="宋体"/>
          <w:b w:val="0"/>
          <w:i w:val="0"/>
          <w:sz w:val="20"/>
          <w:u w:val="none"/>
        </w:rPr>
        <w:t>打电话时，常用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this</w:t>
      </w:r>
      <w:r>
        <w:rPr>
          <w:rFonts w:ascii="宋体" w:hAnsi="宋体"/>
          <w:b w:val="0"/>
          <w:i w:val="0"/>
          <w:sz w:val="20"/>
          <w:u w:val="none"/>
        </w:rPr>
        <w:t xml:space="preserve"> 介绍自己是谁，用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that</w:t>
      </w:r>
      <w:r>
        <w:rPr>
          <w:rFonts w:ascii="宋体" w:hAnsi="宋体"/>
          <w:b w:val="0"/>
          <w:i w:val="0"/>
          <w:sz w:val="20"/>
          <w:u w:val="none"/>
        </w:rPr>
        <w:t xml:space="preserve"> 询问对方是谁。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Hello! This is John. Who is that speaking?</w:t>
      </w:r>
      <w:r>
        <w:rPr>
          <w:rFonts w:ascii="宋体" w:hAnsi="宋体"/>
          <w:b w:val="0"/>
          <w:i w:val="0"/>
          <w:sz w:val="20"/>
          <w:u w:val="none"/>
        </w:rPr>
        <w:t xml:space="preserve"> 你好，我是约翰。你是哪位？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(2)that, those</w:t>
      </w:r>
      <w:r>
        <w:rPr>
          <w:rFonts w:ascii="宋体" w:hAnsi="宋体"/>
          <w:b w:val="0"/>
          <w:i w:val="0"/>
          <w:sz w:val="20"/>
          <w:u w:val="none"/>
        </w:rPr>
        <w:t xml:space="preserve"> 常替代已提到的名词。</w:t>
      </w:r>
      <w:r>
        <w:rPr>
          <w:rFonts w:ascii="Times New Roman" w:hAnsi="Times New Roman"/>
          <w:b w:val="0"/>
          <w:i w:val="0"/>
          <w:sz w:val="20"/>
          <w:u w:val="none"/>
        </w:rPr>
        <w:t>that</w:t>
      </w:r>
      <w:r>
        <w:rPr>
          <w:rFonts w:ascii="宋体" w:hAnsi="宋体"/>
          <w:b w:val="0"/>
          <w:i w:val="0"/>
          <w:sz w:val="20"/>
          <w:u w:val="none"/>
        </w:rPr>
        <w:t xml:space="preserve"> 指代不可数名词或特指的单数可数名词，</w:t>
      </w:r>
      <w:r>
        <w:rPr>
          <w:rFonts w:ascii="Times New Roman" w:hAnsi="Times New Roman"/>
          <w:b w:val="0"/>
          <w:i w:val="0"/>
          <w:sz w:val="20"/>
          <w:u w:val="none"/>
        </w:rPr>
        <w:t>those</w:t>
      </w:r>
      <w:r>
        <w:rPr>
          <w:rFonts w:ascii="宋体" w:hAnsi="宋体"/>
          <w:b w:val="0"/>
          <w:i w:val="0"/>
          <w:sz w:val="20"/>
          <w:u w:val="none"/>
        </w:rPr>
        <w:t xml:space="preserve"> 指代特指的复数可数名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词。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days in summer are longer than those in winter.</w:t>
      </w:r>
      <w:r>
        <w:rPr>
          <w:rFonts w:ascii="宋体" w:hAnsi="宋体"/>
          <w:b w:val="0"/>
          <w:i w:val="0"/>
          <w:sz w:val="20"/>
          <w:u w:val="none"/>
        </w:rPr>
        <w:t xml:space="preserve"> 夏季的白天比冬季的白天长。</w:t>
      </w:r>
    </w:p>
    <w:p>
      <w:pPr>
        <w:ind w:left="5686"/>
        <w:jc w:val="center"/>
      </w:pPr>
      <w:r>
        <w:rPr>
          <w:rFonts w:ascii="宋体" w:hAnsi="宋体"/>
          <w:b w:val="0"/>
          <w:i w:val="0"/>
          <w:sz w:val="20"/>
          <w:u w:val="none"/>
        </w:rPr>
        <w:t>练一练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一、词汇选择题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 xml:space="preserve"> 四个选项中，选出可以填入空白处的最佳选项。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 The two brothers have totally different ______. One is outgoing, the other is quiet.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personalities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abilities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hobbies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voices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 She is so ______ that she never gets angry easily, even when things go wrong.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wise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easy-going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special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unique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 I need you to ______ this invitation for me. I can't say no to them.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24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receive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accept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excite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pat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4. The ______ of students in our class has increased to 45 this term.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number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size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shape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talent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5. He is good at playing the ______, and he wants to be a famous musician one day.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butterfly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drum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noticeboard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skin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6. The movie was so ______ that everyone in the cinema stood up and cheered.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excited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exciting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fair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slim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7. There is ______ I can't do if I put my heart into it.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something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anything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nothing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someone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8. She has a beautiful ______, and she dreams of becoming a singer.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voice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feather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shape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programme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9. ______ doubt, he is the best student in our school.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Without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For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10. You should not ______ at people who are in trouble.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smile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B. laugh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C. mean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D. sound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二、选词填空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从方框中选择合适的单词或短语，并用其适当形式填空。每个单词或短语只能用一次。</w:t>
      </w:r>
    </w:p>
    <w:p>
      <w:r>
        <w:drawing>
          <wp:inline xmlns:a="http://schemas.openxmlformats.org/drawingml/2006/main" xmlns:pic="http://schemas.openxmlformats.org/drawingml/2006/picture">
            <wp:extent cx="5486400" cy="7802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different from, take notice of, a number of, the number of, sound like,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person, in the future, be good at, without notice, rather than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 We should __________ the small details in life, as they can teach us a lot.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 My opinion is __________ yours on this matter. I can't agree with you.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 __________ students are playing basketball on the playground.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4. __________ the teachers in our school is over 100.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5. He decided to meet the old man __________ to express his thanks.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6. I want to be a scientist __________ a businessman __________.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7. No one likes to be fired __________.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8. What do you want to be __________?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9. She __________ playing the piano, and she often performs at school concerts.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25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10. Your idea __________ a good one, but we need to think it over carefully.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三、语法填空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阅读下面短文，在空白处填入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个适当的单词或括号内单词的正确形式。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a forest live a peacock and a nightingale. They are good friends. But one day the peacock looks sad and says to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wise old tree, “Wise old tree, my friend the nightingale has a lovely voice. She sings so (1) ______ (good). Without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any doubt, she will be a singer in a few years. I have a loud voice. But when I sing, everyone will laugh (2) ______ me.”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wise old tree smiles and says, “But you’re beautiful. Your (3) ______ (feather) are colourful.”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“What can I do in the future? Can I be a singer?” the peacock (4) ______ (worry).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wise old tree pats him, “Not everyone will be a singer. You can be a good dancer with your beautiful feathers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(5) ______ (dance) skills. Different people are good at different things. The elephant is strong. The monkey is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clever. The tiger jumps far. Everyone is (6) ______ (uniquely).”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peacock finally understands that he doesn’t need to be like the nightingale. He can be (7) ______ (he). He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decides to show off his beautiful feathers and practice (8) ______ (dance) every day. He believes that one day, he will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become (9) ______ excellent dancer and make everyone (10) ______ (surprise).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color w:val="6F2F9F"/>
          <w:sz w:val="23"/>
          <w:u w:val="none"/>
        </w:rPr>
        <w:t>【课后巩固】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一、单项选择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have ________ ICT lesson ________ this afternoon.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a; /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an; /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a; 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an; in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spaceman flew through the galaxy ________ the speed of light.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 it ________ rainy tomorrow morning, we ________ a barbecue at 11:30 am.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isn’t; will have 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isn’t; were having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won’t; to have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won’t be; having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should eat ________ vegetables every day according to the</w:t>
      </w:r>
      <w:r>
        <w:rPr>
          <w:rFonts w:ascii="Times New Roman" w:hAnsi="Times New Roman"/>
          <w:b w:val="0"/>
          <w:i/>
          <w:sz w:val="20"/>
          <w:u w:val="none"/>
        </w:rPr>
        <w:t xml:space="preserve"> Food Guide Pagoda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few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little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much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plenty of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Look! Three little white cats ________ under the trees.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sleep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slept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sleeping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 sleeping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Ben isn’t ________ to finish his homework before 8:00 p.m..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enough quick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quick enough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enough quickly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quickly enough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26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slogan of our club is “Let the world ________us!”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hear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hearing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hear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heard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plan to travel to America next month, and I think 2,000 dollars ________ enough.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were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—Would you like some _______ in your noodles? —Oh, yes, just a little.</w:t>
      </w:r>
    </w:p>
    <w:p>
      <w:pPr>
        <w:ind w:left="12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egg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mutton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tomato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potato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are they doing on the mat?—________.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Badminton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Sit-ups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Swimming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Rock climbing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—How does your brother go to school every day? —________.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Once a day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Two miles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takes a bus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Twenty minutes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 going to rain. You ________ water the flowers.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need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needn’t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don’t need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needn’t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—________ do you want to be in the future?—I’d like to be a doctor because I want to make sick people better.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When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Scientists ________ many tests to make solar panels ________ in the past few years.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did; light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did; lighter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have done; light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have done; lighter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—Could you help me with my luggage?—________</w:t>
      </w:r>
    </w:p>
    <w:p>
      <w:pPr>
        <w:ind w:left="133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are welcome.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That’s all right.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 pleasure.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come?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二、选词填空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将下列单词填入空格。每空格限填一词，每词只能填一次</w:t>
      </w:r>
    </w:p>
    <w:p>
      <w:r>
        <w:drawing>
          <wp:inline xmlns:a="http://schemas.openxmlformats.org/drawingml/2006/main" xmlns:pic="http://schemas.openxmlformats.org/drawingml/2006/picture">
            <wp:extent cx="5486400" cy="4888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6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technology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learn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reply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three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E. simple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F. myself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Dear Leo,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My name is Zhang Fei. I got to know your name and email address from Penfriends' World, and I would like to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 your penfriend. Now let me introduce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am a middle school student from Shanghai, China. My favourite subjects are History and Geography, because I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can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 lot of things about different countries in the world from these two subjects.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are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people in my family. My father is 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worker and he works for a big engineering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company. My mother is a tour guide</w:t>
      </w:r>
      <w:r>
        <w:rPr>
          <w:rFonts w:ascii="宋体" w:hAnsi="宋体"/>
          <w:b w:val="0"/>
          <w:i w:val="0"/>
          <w:sz w:val="20"/>
          <w:u w:val="none"/>
        </w:rPr>
        <w:t>（导游）</w:t>
      </w:r>
      <w:r>
        <w:rPr>
          <w:rFonts w:ascii="Times New Roman" w:hAnsi="Times New Roman"/>
          <w:b w:val="0"/>
          <w:i w:val="0"/>
          <w:sz w:val="20"/>
          <w:u w:val="none"/>
        </w:rPr>
        <w:t>and she works for a travel agency. We are a happy family and we all enjoy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travelling around the world on our holidays.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27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Would you like to be my penfriend? I’m waiting for your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055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Yours</w:t>
      </w:r>
    </w:p>
    <w:p>
      <w:pPr>
        <w:ind w:left="1018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Zhang Fei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三、单词拼写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fashion show is very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(excite). I like it very much.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 you say 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(number) in English?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gift do you think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(special) of all?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You’d better not eat too much chocolate, or you’ll get much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. (fat)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They put up important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there. (notice)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want to know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(different) between the two pictures.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四、完成句子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Situation: Ben</w:t>
      </w:r>
      <w:r>
        <w:rPr>
          <w:rFonts w:ascii="宋体" w:hAnsi="宋体"/>
          <w:b w:val="0"/>
          <w:i w:val="0"/>
          <w:sz w:val="20"/>
          <w:u w:val="none"/>
        </w:rPr>
        <w:t xml:space="preserve"> 和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Sam</w:t>
      </w:r>
      <w:r>
        <w:rPr>
          <w:rFonts w:ascii="宋体" w:hAnsi="宋体"/>
          <w:b w:val="0"/>
          <w:i w:val="0"/>
          <w:sz w:val="20"/>
          <w:u w:val="none"/>
        </w:rPr>
        <w:t xml:space="preserve"> 在讨论学习方式，发现两人的学习方法差异很大，但都能取得好成绩。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Sam,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you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always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get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good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grades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English,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you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never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read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English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books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after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class.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1.__________________________ ? (</w:t>
      </w:r>
      <w:r>
        <w:rPr>
          <w:rFonts w:ascii="宋体" w:hAnsi="宋体"/>
          <w:b w:val="0"/>
          <w:i w:val="0"/>
          <w:sz w:val="20"/>
          <w:u w:val="none"/>
        </w:rPr>
        <w:t>询问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Sam</w:t>
      </w:r>
      <w:r>
        <w:rPr>
          <w:rFonts w:ascii="宋体" w:hAnsi="宋体"/>
          <w:b w:val="0"/>
          <w:i w:val="0"/>
          <w:sz w:val="20"/>
          <w:u w:val="none"/>
        </w:rPr>
        <w:t xml:space="preserve"> 的英语学习方法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Sam: I learn English by listening to English songs and watching cartoon videos. It’s fun and easy.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 2.__________________________ ! (</w:t>
      </w:r>
      <w:r>
        <w:rPr>
          <w:rFonts w:ascii="宋体" w:hAnsi="宋体"/>
          <w:b w:val="0"/>
          <w:i w:val="0"/>
          <w:sz w:val="20"/>
          <w:u w:val="none"/>
        </w:rPr>
        <w:t>感叹学习方法很有趣</w:t>
      </w:r>
      <w:r>
        <w:rPr>
          <w:rFonts w:ascii="Times New Roman" w:hAnsi="Times New Roman"/>
          <w:b w:val="0"/>
          <w:i w:val="0"/>
          <w:sz w:val="20"/>
          <w:u w:val="none"/>
        </w:rPr>
        <w:t>) I never thought of that way.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Sam: What about you? 3.__________________________ ? (</w:t>
      </w:r>
      <w:r>
        <w:rPr>
          <w:rFonts w:ascii="宋体" w:hAnsi="宋体"/>
          <w:b w:val="0"/>
          <w:i w:val="0"/>
          <w:sz w:val="20"/>
          <w:u w:val="none"/>
        </w:rPr>
        <w:t>询问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Ben</w:t>
      </w:r>
      <w:r>
        <w:rPr>
          <w:rFonts w:ascii="宋体" w:hAnsi="宋体"/>
          <w:b w:val="0"/>
          <w:i w:val="0"/>
          <w:sz w:val="20"/>
          <w:u w:val="none"/>
        </w:rPr>
        <w:t xml:space="preserve"> 如何学习英语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Ben: I learn English by reading English stories and reciting words every morning. It’s a little boring but useful.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Sam: 4.__________________________ . (</w:t>
      </w:r>
      <w:r>
        <w:rPr>
          <w:rFonts w:ascii="宋体" w:hAnsi="宋体"/>
          <w:b w:val="0"/>
          <w:i w:val="0"/>
          <w:sz w:val="20"/>
          <w:u w:val="none"/>
        </w:rPr>
        <w:t>表达观点</w:t>
      </w:r>
      <w:r>
        <w:rPr>
          <w:rFonts w:ascii="Times New Roman" w:hAnsi="Times New Roman"/>
          <w:b w:val="0"/>
          <w:i w:val="0"/>
          <w:sz w:val="20"/>
          <w:u w:val="none"/>
        </w:rPr>
        <w:t>) Different learning ways work for different people.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五、阅读理解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For years, I fought with the “bird’s nest” on top of my head. My mother thought my hair was naturally beautiful,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but my classmates didn’t agree. They made fun of it, calling my hair “the mop”(</w:t>
      </w:r>
      <w:r>
        <w:rPr>
          <w:rFonts w:ascii="宋体" w:hAnsi="宋体"/>
          <w:b w:val="0"/>
          <w:i w:val="0"/>
          <w:sz w:val="20"/>
          <w:u w:val="none"/>
        </w:rPr>
        <w:t>拖把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When I got to university, I decided to change my hairstyle. I had my curly (</w:t>
      </w:r>
      <w:r>
        <w:rPr>
          <w:rFonts w:ascii="宋体" w:hAnsi="宋体"/>
          <w:b w:val="0"/>
          <w:i w:val="0"/>
          <w:sz w:val="20"/>
          <w:u w:val="none"/>
        </w:rPr>
        <w:t>卷曲的</w:t>
      </w:r>
      <w:r>
        <w:rPr>
          <w:rFonts w:ascii="Times New Roman" w:hAnsi="Times New Roman"/>
          <w:b w:val="0"/>
          <w:i w:val="0"/>
          <w:sz w:val="20"/>
          <w:u w:val="none"/>
        </w:rPr>
        <w:t>) hair straightened (</w:t>
      </w:r>
      <w:r>
        <w:rPr>
          <w:rFonts w:ascii="宋体" w:hAnsi="宋体"/>
          <w:b w:val="0"/>
          <w:i w:val="0"/>
          <w:sz w:val="20"/>
          <w:u w:val="none"/>
        </w:rPr>
        <w:t>拉直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However, it cost me</w:t>
      </w:r>
      <w:r>
        <w:rPr>
          <w:rFonts w:ascii="宋体" w:hAnsi="宋体"/>
          <w:b w:val="0"/>
          <w:i w:val="0"/>
          <w:sz w:val="20"/>
          <w:u w:val="none"/>
        </w:rPr>
        <w:t>＄</w:t>
      </w:r>
      <w:r>
        <w:rPr>
          <w:rFonts w:ascii="Times New Roman" w:hAnsi="Times New Roman"/>
          <w:b w:val="0"/>
          <w:i w:val="0"/>
          <w:sz w:val="20"/>
          <w:u w:val="none"/>
        </w:rPr>
        <w:t>700 once every six months to do this. People said I was crazy to spend that much on my hair. But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would do anything to never again see that curly-haired girl in the mirror.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But when I had to rent my own apartment, the cost became too high. So I turned to Google. In the end, I found a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“curly haired” salon, a place designed for girls with crazy hair. When I arrived there, the stylist, Jacquai, was waiting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for me.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28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“Do you really think this will work?” I asked.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“No curly hair is hopeless,” she replied. “You just haven’t found a way to work with it. That’s all.”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After the hour was over, Jacquai had completed her task. She had fixed my hair using only her hands. I couldn’t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believe it: my hair looked beautiful.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Now my world has changed. I am more outgoing and confident than ever. People say that I’m looking better than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ever but that they don’t know what has changed. Hair is not just hair. I don’t need to tell them my hair speaks for itself.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often did the writer straighten her hair?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Once a month.</w:t>
      </w:r>
    </w:p>
    <w:p>
      <w:pPr>
        <w:ind w:left="5114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 six months.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 six weeks.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 three months.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writer found that getting her hair straightened ________.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 expensive and useless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 not make her look good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 helpful but too expensive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caused others to make fun of her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was the reaction(</w:t>
      </w:r>
      <w:r>
        <w:rPr>
          <w:rFonts w:ascii="宋体" w:hAnsi="宋体"/>
          <w:b w:val="0"/>
          <w:i w:val="0"/>
          <w:sz w:val="20"/>
          <w:u w:val="none"/>
        </w:rPr>
        <w:t>反应</w:t>
      </w:r>
      <w:r>
        <w:rPr>
          <w:rFonts w:ascii="Times New Roman" w:hAnsi="Times New Roman"/>
          <w:b w:val="0"/>
          <w:i w:val="0"/>
          <w:sz w:val="20"/>
          <w:u w:val="none"/>
        </w:rPr>
        <w:t>) of the stylist in the salon when she saw the writer?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was very angry because the writer was late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thought the writer’s hair was a disaster(</w:t>
      </w:r>
      <w:r>
        <w:rPr>
          <w:rFonts w:ascii="宋体" w:hAnsi="宋体"/>
          <w:b w:val="0"/>
          <w:i w:val="0"/>
          <w:sz w:val="20"/>
          <w:u w:val="none"/>
        </w:rPr>
        <w:t>灾难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was calm(</w:t>
      </w:r>
      <w:r>
        <w:rPr>
          <w:rFonts w:ascii="宋体" w:hAnsi="宋体"/>
          <w:b w:val="0"/>
          <w:i w:val="0"/>
          <w:sz w:val="20"/>
          <w:u w:val="none"/>
        </w:rPr>
        <w:t>冷静</w:t>
      </w:r>
      <w:r>
        <w:rPr>
          <w:rFonts w:ascii="Times New Roman" w:hAnsi="Times New Roman"/>
          <w:b w:val="0"/>
          <w:i w:val="0"/>
          <w:sz w:val="20"/>
          <w:u w:val="none"/>
        </w:rPr>
        <w:t>) and sure of her work.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thought there was no way to fix the writer’s hair.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writer’s world has changed because ________.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became confident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cut her curly hair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found a way to straighten her hair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people knew her change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best title of the passage can be ________.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successful stylist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Learn to change my curly hair</w:t>
      </w:r>
    </w:p>
    <w:p>
      <w:pPr>
        <w:ind w:left="13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Road to beauty</w:t>
      </w:r>
    </w:p>
    <w:p>
      <w:pPr>
        <w:ind w:left="51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 curly hair is hopeless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六、完形填空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What might a person’s life be like if he or she is blind from birth? Do they understand the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of color?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Philip is a 55-year-old blind man. He can smell a rose, but he cannot tell if it is red, white, or blue. It does not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matter to him; 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 beauty of the smell itself.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But his life is not a bed of roses. It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for him to travel. He cannot drive to wonderful places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himself. At home, he cannot just look out of the window to see what the weather is like. He can’t look at the clock on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29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wall to see what time it is. He uses a special radio for that.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is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 He plays the saxophone, but not in a band. Four times a week, he sits down on the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sidewalk and plays. He puts an upside-down hat in front of him with a little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 it.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“The change keeps the hat from blowing away,” he says. “It also lets people know where to put their money. I’ll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make anywhere from</w:t>
      </w:r>
      <w:r>
        <w:rPr>
          <w:rFonts w:ascii="宋体" w:hAnsi="宋体"/>
          <w:b w:val="0"/>
          <w:i w:val="0"/>
          <w:sz w:val="20"/>
          <w:u w:val="none"/>
        </w:rPr>
        <w:t xml:space="preserve"> ＄</w:t>
      </w:r>
      <w:r>
        <w:rPr>
          <w:rFonts w:ascii="Times New Roman" w:hAnsi="Times New Roman"/>
          <w:b w:val="0"/>
          <w:i w:val="0"/>
          <w:sz w:val="20"/>
          <w:u w:val="none"/>
        </w:rPr>
        <w:t>10 to</w:t>
      </w:r>
      <w:r>
        <w:rPr>
          <w:rFonts w:ascii="宋体" w:hAnsi="宋体"/>
          <w:b w:val="0"/>
          <w:i w:val="0"/>
          <w:sz w:val="20"/>
          <w:u w:val="none"/>
        </w:rPr>
        <w:t xml:space="preserve"> ＄</w:t>
      </w:r>
      <w:r>
        <w:rPr>
          <w:rFonts w:ascii="Times New Roman" w:hAnsi="Times New Roman"/>
          <w:b w:val="0"/>
          <w:i w:val="0"/>
          <w:sz w:val="20"/>
          <w:u w:val="none"/>
        </w:rPr>
        <w:t>30. One evening I made almost</w:t>
      </w:r>
      <w:r>
        <w:rPr>
          <w:rFonts w:ascii="宋体" w:hAnsi="宋体"/>
          <w:b w:val="0"/>
          <w:i w:val="0"/>
          <w:sz w:val="20"/>
          <w:u w:val="none"/>
        </w:rPr>
        <w:t xml:space="preserve"> ＄</w:t>
      </w:r>
      <w:r>
        <w:rPr>
          <w:rFonts w:ascii="Times New Roman" w:hAnsi="Times New Roman"/>
          <w:b w:val="0"/>
          <w:i w:val="0"/>
          <w:sz w:val="20"/>
          <w:u w:val="none"/>
        </w:rPr>
        <w:t>100. Another evening, someone took all the money.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guess he needed it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than I did.”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matter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meaning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shape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life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enjoys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hates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wonders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means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easy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difficult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wonderful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good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doctor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driver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musician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teacher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paper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bottle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change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less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fewer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better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七、选句填空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根据对话内容，从所给的选项中选出能填入空白处的最佳选项。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(Helen and John are talking about sky lanterns. H=Helen, J=John)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J: Hey, Helen! What are you doing?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J: Oh, it looks so nice. I’ve never seen one before. Can you tell me about it?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H: Sure. It’s believed that Zhuge Liang was the first person to use a sky lantern.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Now, Chinese people fly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 on special days.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J: What is the sky lantern made of?</w:t>
      </w:r>
    </w:p>
    <w:p>
      <w:pPr>
        <w:ind w:left="23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you need some glue (</w:t>
      </w:r>
      <w:r>
        <w:rPr>
          <w:rFonts w:ascii="宋体" w:hAnsi="宋体"/>
          <w:b w:val="0"/>
          <w:i w:val="0"/>
          <w:sz w:val="20"/>
          <w:u w:val="none"/>
        </w:rPr>
        <w:t>胶水</w:t>
      </w:r>
      <w:r>
        <w:rPr>
          <w:rFonts w:ascii="Times New Roman" w:hAnsi="Times New Roman"/>
          <w:b w:val="0"/>
          <w:i w:val="0"/>
          <w:sz w:val="20"/>
          <w:u w:val="none"/>
        </w:rPr>
        <w:t>), too. The glue helps to stick the bamboo and paper together.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J: Wow, that sounds cool. Who taught you how to make it?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He taught me when I was 10.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J: How long does it take to make a sky lantern?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H: It usually takes me about three hours to make one.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J: That sounds great! Thank you so much.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H: You’re welcome.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I’m making a sky lantern.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30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 made of bamboo and paper.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dad likes Chinese culture a lot.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 dangerous and can cause air pollution.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Would you like to sit here and make one with me now?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sent it up to ask for help when his army was in trouble.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八、任务型阅读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What could a poet and a movie director have in common? More than you think!</w:t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Langston Hughes began writing poems in high school and soon became one of the greatest poets. He wrote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poems about people who had a hard life but still found things to be happy about. He wrote plays and books about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justice (</w:t>
      </w:r>
      <w:r>
        <w:rPr>
          <w:rFonts w:ascii="宋体" w:hAnsi="宋体"/>
          <w:b w:val="0"/>
          <w:i w:val="0"/>
          <w:sz w:val="20"/>
          <w:u w:val="none"/>
        </w:rPr>
        <w:t>正义</w:t>
      </w:r>
      <w:r>
        <w:rPr>
          <w:rFonts w:ascii="Times New Roman" w:hAnsi="Times New Roman"/>
          <w:b w:val="0"/>
          <w:i w:val="0"/>
          <w:sz w:val="20"/>
          <w:u w:val="none"/>
        </w:rPr>
        <w:t>) for all people, and he wrote kids’ books, too.</w:t>
      </w:r>
      <w:r>
        <w:rPr>
          <w:rFonts w:ascii="Times New Roman" w:hAnsi="Times New Roman"/>
          <w:b w:val="0"/>
          <w:i/>
          <w:sz w:val="20"/>
          <w:u w:val="none"/>
        </w:rPr>
        <w:t xml:space="preserve"> The Sweet and Sour Animal Book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a book of his animal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poems. The book was illustrated by kids. “Hold fast to dreams,” is a line in a famous Hughes poem. That’s almost what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did throughout his life.</w:t>
      </w:r>
    </w:p>
    <w:p>
      <w:r>
        <w:drawing>
          <wp:inline xmlns:a="http://schemas.openxmlformats.org/drawingml/2006/main" xmlns:pic="http://schemas.openxmlformats.org/drawingml/2006/picture">
            <wp:extent cx="5486400" cy="36377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81"/>
        <w:jc w:val="left"/>
      </w:pPr>
      <w:r>
        <w:rPr>
          <w:rFonts w:ascii="宋体" w:hAnsi="宋体"/>
          <w:b w:val="0"/>
          <w:i w:val="0"/>
          <w:sz w:val="20"/>
          <w:u w:val="none"/>
        </w:rPr>
        <w:t>③</w:t>
      </w:r>
      <w:r>
        <w:rPr>
          <w:rFonts w:ascii="Times New Roman" w:hAnsi="Times New Roman"/>
          <w:b w:val="0"/>
          <w:i w:val="0"/>
          <w:sz w:val="20"/>
          <w:u w:val="none"/>
        </w:rPr>
        <w:t>Jia Zhangke got interested in making movies when he was in high school, and later</w:t>
      </w:r>
    </w:p>
    <w:p>
      <w:pPr>
        <w:ind w:left="345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became a well-known director in China. He made movies about people who had difficult</w:t>
      </w:r>
    </w:p>
    <w:p>
      <w:pPr>
        <w:ind w:left="345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lives but still managed to find joy in life. Jia Zhangke’s movie</w:t>
      </w:r>
      <w:r>
        <w:rPr>
          <w:rFonts w:ascii="Times New Roman" w:hAnsi="Times New Roman"/>
          <w:b w:val="0"/>
          <w:i/>
          <w:sz w:val="20"/>
          <w:u w:val="none"/>
        </w:rPr>
        <w:t xml:space="preserve"> Platform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站台</w:t>
      </w:r>
      <w:r>
        <w:rPr>
          <w:rFonts w:ascii="Times New Roman" w:hAnsi="Times New Roman"/>
          <w:b w:val="0"/>
          <w:i w:val="0"/>
          <w:sz w:val="20"/>
          <w:u w:val="none"/>
        </w:rPr>
        <w:t>) shows</w:t>
      </w:r>
    </w:p>
    <w:p>
      <w:pPr>
        <w:ind w:left="345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how China changed in the 1980s. People liked the movie a lot, and it helped him become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famous around the world. Jia Zhangke keeps chasing his dream of making movies, he once said, “Do what you want to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do, do what you believe in, always remember why you started and what you love the most. I love making movies, and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now I still want to make movies.”</w:t>
      </w:r>
    </w:p>
    <w:p>
      <w:r>
        <w:drawing>
          <wp:inline xmlns:a="http://schemas.openxmlformats.org/drawingml/2006/main" xmlns:pic="http://schemas.openxmlformats.org/drawingml/2006/picture">
            <wp:extent cx="5486400" cy="71874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9"/>
        <w:jc w:val="left"/>
      </w:pPr>
      <w:r>
        <w:rPr>
          <w:rFonts w:ascii="宋体" w:hAnsi="宋体"/>
          <w:b w:val="0"/>
          <w:i w:val="0"/>
          <w:sz w:val="20"/>
          <w:u w:val="none"/>
        </w:rPr>
        <w:t>④</w:t>
      </w:r>
    </w:p>
    <w:p>
      <w:pPr>
        <w:ind w:left="655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Langston Hughes is one of the most famous movie directors, isn’t he?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When did Jia Zhangke enjoy making movies?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31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do you understand the underlined sentence in the second paragraph? Explain the meaning of it.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 Langston Hughes and Jia Zhangke have in common? (at least two points)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Write a concluding sentence for the last paragraph.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九、书面表达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假如你是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Jimmy</w:t>
      </w:r>
      <w:r>
        <w:rPr>
          <w:rFonts w:ascii="宋体" w:hAnsi="宋体"/>
          <w:b w:val="0"/>
          <w:i w:val="0"/>
          <w:sz w:val="20"/>
          <w:u w:val="none"/>
        </w:rPr>
        <w:t>，你在海报上看到学生中心在招募志愿者的消息。每逢周末，你也想去帮助有需要的人，因为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这既能锻炼自己，又能回报社会。请写一封信，申请一份你喜欢的志愿者工作。内容包括：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>你想去什么地方做志愿，志愿工作的内容是什么</w:t>
      </w:r>
      <w:r>
        <w:rPr>
          <w:rFonts w:ascii="Times New Roman" w:hAnsi="Times New Roman"/>
          <w:b w:val="0"/>
          <w:i w:val="0"/>
          <w:sz w:val="20"/>
          <w:u w:val="none"/>
        </w:rPr>
        <w:t>?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>你的情况年龄，兴趣爱好，性格等以及你能胜任这份工作的原因（两点及以上）。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</w:t>
      </w:r>
      <w:r>
        <w:rPr>
          <w:rFonts w:ascii="宋体" w:hAnsi="宋体"/>
          <w:b w:val="0"/>
          <w:i w:val="0"/>
          <w:sz w:val="20"/>
          <w:u w:val="none"/>
        </w:rPr>
        <w:t>表达想要成为志愿者的愿望。</w:t>
      </w:r>
    </w:p>
    <w:p>
      <w:pPr>
        <w:ind w:left="958"/>
        <w:jc w:val="left"/>
      </w:pPr>
      <w:r>
        <w:rPr>
          <w:rFonts w:ascii="宋体" w:hAnsi="宋体"/>
          <w:b w:val="0"/>
          <w:i w:val="0"/>
          <w:sz w:val="20"/>
          <w:u w:val="none"/>
        </w:rPr>
        <w:t>作文要求：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>不得在作文中出现学校的真实名称和学生的真实姓名。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>语句连贯，词数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80</w:t>
      </w:r>
      <w:r>
        <w:rPr>
          <w:rFonts w:ascii="宋体" w:hAnsi="宋体"/>
          <w:b w:val="0"/>
          <w:i w:val="0"/>
          <w:sz w:val="20"/>
          <w:u w:val="none"/>
        </w:rPr>
        <w:t xml:space="preserve"> 个左右。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Dear sir or madam,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________________________________________________________________________________________________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________________________________________________________________________________________________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________________________________________________________________________________________________</w:t>
      </w:r>
    </w:p>
    <w:p>
      <w:pPr>
        <w:ind w:left="9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</w:t>
      </w:r>
    </w:p>
    <w:p>
      <w:pPr>
        <w:ind w:left="968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Yours sincerely,</w:t>
      </w:r>
    </w:p>
    <w:p>
      <w:pPr>
        <w:ind w:left="1047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Jimmy</w:t>
      </w:r>
    </w:p>
    <w:p>
      <w:pPr>
        <w:ind w:left="5913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