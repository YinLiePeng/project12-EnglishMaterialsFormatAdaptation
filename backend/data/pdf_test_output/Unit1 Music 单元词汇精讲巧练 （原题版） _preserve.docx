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40"/>
        <w:jc w:val="left"/>
      </w:pPr>
      <w:r>
        <w:rPr>
          <w:rFonts w:ascii="Times New Roman" w:hAnsi="Times New Roman"/>
          <w:b/>
          <w:i w:val="0"/>
          <w:color w:val="0000FF"/>
          <w:sz w:val="31"/>
          <w:u w:val="none"/>
        </w:rPr>
        <w:t>Unit1 Music</w:t>
      </w:r>
      <w:r>
        <w:rPr>
          <w:rFonts w:ascii="宋体" w:hAnsi="宋体"/>
          <w:b w:val="0"/>
          <w:i w:val="0"/>
          <w:color w:val="0000FF"/>
          <w:sz w:val="31"/>
          <w:u w:val="none"/>
        </w:rPr>
        <w:t xml:space="preserve"> 单元词汇</w:t>
      </w:r>
      <w:r>
        <w:rPr>
          <w:rFonts w:ascii="宋体" w:hAnsi="宋体"/>
          <w:b w:val="0"/>
          <w:i w:val="0"/>
          <w:color w:val="C00000"/>
          <w:sz w:val="31"/>
          <w:u w:val="none"/>
        </w:rPr>
        <w:t>讲与练</w:t>
      </w:r>
    </w:p>
    <w:p>
      <w:r>
        <w:drawing>
          <wp:inline xmlns:a="http://schemas.openxmlformats.org/drawingml/2006/main" xmlns:pic="http://schemas.openxmlformats.org/drawingml/2006/picture">
            <wp:extent cx="5486400" cy="218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1406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39"/>
        <w:jc w:val="left"/>
      </w:pPr>
      <w:r>
        <w:rPr>
          <w:rFonts w:ascii="宋体" w:hAnsi="宋体"/>
          <w:b w:val="0"/>
          <w:i w:val="0"/>
          <w:color w:val="C00000"/>
          <w:sz w:val="24"/>
          <w:u w:val="none"/>
        </w:rPr>
        <w:t>读单词识词义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387"/>
        <w:gridCol w:w="2387"/>
        <w:gridCol w:w="2387"/>
        <w:gridCol w:w="2387"/>
      </w:tblGrid>
      <w:tr>
        <w:tc>
          <w:tcPr>
            <w:tcW w:type="dxa" w:w="2160"/>
          </w:tcPr>
          <w:p>
            <w:r>
              <w:t>单词（含词性音标）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单词（含词性音标）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</w:tr>
      <w:tr>
        <w:tc>
          <w:tcPr>
            <w:tcW w:type="dxa" w:w="2160"/>
          </w:tcPr>
          <w:p>
            <w:r>
              <w:t>1. musician /mjuˈzɪʃn/ n.</w:t>
            </w:r>
          </w:p>
        </w:tc>
        <w:tc>
          <w:tcPr>
            <w:tcW w:type="dxa" w:w="2160"/>
          </w:tcPr>
          <w:p>
            <w:r>
              <w:t>音乐家；作曲家</w:t>
            </w:r>
          </w:p>
        </w:tc>
        <w:tc>
          <w:tcPr>
            <w:tcW w:type="dxa" w:w="2160"/>
          </w:tcPr>
          <w:p>
            <w:r>
              <w:t>2. playlist /ˈpleɪlɪst/ n.</w:t>
            </w:r>
          </w:p>
        </w:tc>
        <w:tc>
          <w:tcPr>
            <w:tcW w:type="dxa" w:w="2160"/>
          </w:tcPr>
          <w:p>
            <w:r>
              <w:t>音乐播放清单</w:t>
            </w:r>
          </w:p>
        </w:tc>
      </w:tr>
      <w:tr>
        <w:tc>
          <w:tcPr>
            <w:tcW w:type="dxa" w:w="2160"/>
          </w:tcPr>
          <w:p>
            <w:r>
              <w:t>3. download /ˌdaʊnˈləʊd/ v.</w:t>
            </w:r>
          </w:p>
        </w:tc>
        <w:tc>
          <w:tcPr>
            <w:tcW w:type="dxa" w:w="2160"/>
          </w:tcPr>
          <w:p>
            <w:r>
              <w:t>下载</w:t>
            </w:r>
          </w:p>
        </w:tc>
        <w:tc>
          <w:tcPr>
            <w:tcW w:type="dxa" w:w="2160"/>
          </w:tcPr>
          <w:p>
            <w:r>
              <w:t>4. folk /fəʊk/ n.</w:t>
            </w:r>
          </w:p>
        </w:tc>
        <w:tc>
          <w:tcPr>
            <w:tcW w:type="dxa" w:w="2160"/>
          </w:tcPr>
          <w:p>
            <w:r>
              <w:t>民间音乐</w:t>
            </w:r>
          </w:p>
        </w:tc>
      </w:tr>
      <w:tr>
        <w:tc>
          <w:tcPr>
            <w:tcW w:type="dxa" w:w="2160"/>
          </w:tcPr>
          <w:p>
            <w:r>
              <w:t>5. classical /ˈklæsɪkl/ adj.</w:t>
            </w:r>
          </w:p>
        </w:tc>
        <w:tc>
          <w:tcPr>
            <w:tcW w:type="dxa" w:w="2160"/>
          </w:tcPr>
          <w:p>
            <w:r>
              <w:t>古典的；经典的</w:t>
            </w:r>
          </w:p>
        </w:tc>
        <w:tc>
          <w:tcPr>
            <w:tcW w:type="dxa" w:w="2160"/>
          </w:tcPr>
          <w:p>
            <w:r>
              <w:t>6. theme /θiːm/ n.</w:t>
            </w:r>
          </w:p>
        </w:tc>
        <w:tc>
          <w:tcPr>
            <w:tcW w:type="dxa" w:w="2160"/>
          </w:tcPr>
          <w:p>
            <w:r>
              <w:t>(</w:t>
              <w:br/>
              <w:t>乐曲的</w:t>
              <w:br/>
              <w:t>)</w:t>
              <w:br/>
              <w:t xml:space="preserve"> 主题，主旋律</w:t>
            </w:r>
          </w:p>
        </w:tc>
      </w:tr>
      <w:tr>
        <w:tc>
          <w:tcPr>
            <w:tcW w:type="dxa" w:w="2160"/>
          </w:tcPr>
          <w:p>
            <w:r>
              <w:t>7. beauty /ˈbjuːti/ n.</w:t>
            </w:r>
          </w:p>
        </w:tc>
        <w:tc>
          <w:tcPr>
            <w:tcW w:type="dxa" w:w="2160"/>
          </w:tcPr>
          <w:p>
            <w:r>
              <w:t>美；美丽</w:t>
            </w:r>
          </w:p>
        </w:tc>
        <w:tc>
          <w:tcPr>
            <w:tcW w:type="dxa" w:w="2160"/>
          </w:tcPr>
          <w:p>
            <w:r>
              <w:t>8. lyrics /ˈlɪrɪks/ n.(pl.)</w:t>
            </w:r>
          </w:p>
        </w:tc>
        <w:tc>
          <w:tcPr>
            <w:tcW w:type="dxa" w:w="2160"/>
          </w:tcPr>
          <w:p>
            <w:r>
              <w:t>歌词</w:t>
            </w:r>
          </w:p>
        </w:tc>
      </w:tr>
      <w:tr>
        <w:tc>
          <w:tcPr>
            <w:tcW w:type="dxa" w:w="2160"/>
          </w:tcPr>
          <w:p>
            <w:r>
              <w:t>9. jasmine /ˈdʒæzmɪn/ n.</w:t>
            </w:r>
          </w:p>
        </w:tc>
        <w:tc>
          <w:tcPr>
            <w:tcW w:type="dxa" w:w="2160"/>
          </w:tcPr>
          <w:p>
            <w:r>
              <w:t>茉莉</w:t>
            </w:r>
          </w:p>
        </w:tc>
        <w:tc>
          <w:tcPr>
            <w:tcW w:type="dxa" w:w="2160"/>
          </w:tcPr>
          <w:p>
            <w:r>
              <w:t>10. rock /rɒk/ n.</w:t>
            </w:r>
          </w:p>
        </w:tc>
        <w:tc>
          <w:tcPr>
            <w:tcW w:type="dxa" w:w="2160"/>
          </w:tcPr>
          <w:p>
            <w:r>
              <w:t>摇滚乐</w:t>
            </w:r>
          </w:p>
        </w:tc>
      </w:tr>
      <w:tr>
        <w:tc>
          <w:tcPr>
            <w:tcW w:type="dxa" w:w="2160"/>
          </w:tcPr>
          <w:p>
            <w:r>
              <w:t>11. pop /pɒp/ n.</w:t>
            </w:r>
          </w:p>
        </w:tc>
        <w:tc>
          <w:tcPr>
            <w:tcW w:type="dxa" w:w="2160"/>
          </w:tcPr>
          <w:p>
            <w:r>
              <w:t>流行音乐</w:t>
            </w:r>
          </w:p>
        </w:tc>
        <w:tc>
          <w:tcPr>
            <w:tcW w:type="dxa" w:w="2160"/>
          </w:tcPr>
          <w:p>
            <w:r>
              <w:t>12. title /ˈtaɪtl/ n.</w:t>
            </w:r>
          </w:p>
        </w:tc>
        <w:tc>
          <w:tcPr>
            <w:tcW w:type="dxa" w:w="2160"/>
          </w:tcPr>
          <w:p>
            <w:r>
              <w:t>(</w:t>
              <w:br/>
              <w:t>乐曲等的</w:t>
              <w:br/>
              <w:t>)</w:t>
              <w:br/>
              <w:t xml:space="preserve"> 名称，标题</w:t>
            </w:r>
          </w:p>
        </w:tc>
      </w:tr>
      <w:tr>
        <w:tc>
          <w:tcPr>
            <w:tcW w:type="dxa" w:w="2160"/>
          </w:tcPr>
          <w:p>
            <w:r>
              <w:t>13. popularity</w:t>
              <w:br/>
              <w:t>/ˌpɒpjuˈlærəti/ n.</w:t>
            </w:r>
          </w:p>
        </w:tc>
        <w:tc>
          <w:tcPr>
            <w:tcW w:type="dxa" w:w="2160"/>
          </w:tcPr>
          <w:p>
            <w:r>
              <w:t>流行</w:t>
            </w:r>
          </w:p>
        </w:tc>
        <w:tc>
          <w:tcPr>
            <w:tcW w:type="dxa" w:w="2160"/>
          </w:tcPr>
          <w:p>
            <w:r>
              <w:t>14. unknown /ˌʌnˈnəʊn/</w:t>
              <w:br/>
              <w:t>adj.</w:t>
            </w:r>
          </w:p>
        </w:tc>
        <w:tc>
          <w:tcPr>
            <w:tcW w:type="dxa" w:w="2160"/>
          </w:tcPr>
          <w:p>
            <w:r>
              <w:t>不出名的；无名的</w:t>
            </w:r>
          </w:p>
        </w:tc>
      </w:tr>
      <w:tr>
        <w:tc>
          <w:tcPr>
            <w:tcW w:type="dxa" w:w="2160"/>
          </w:tcPr>
          <w:p>
            <w:r>
              <w:t>15. well-known</w:t>
              <w:br/>
              <w:t>/ˌwel ˈnəʊn/ adj.</w:t>
            </w:r>
          </w:p>
        </w:tc>
        <w:tc>
          <w:tcPr>
            <w:tcW w:type="dxa" w:w="2160"/>
          </w:tcPr>
          <w:p>
            <w:r>
              <w:t>众所周知的</w:t>
            </w:r>
          </w:p>
        </w:tc>
        <w:tc>
          <w:tcPr>
            <w:tcW w:type="dxa" w:w="2160"/>
          </w:tcPr>
          <w:p>
            <w:r>
              <w:t>16. best-known /ˌbest</w:t>
              <w:br/>
              <w:t>ˈnəʊn/ adj.</w:t>
            </w:r>
          </w:p>
        </w:tc>
        <w:tc>
          <w:tcPr>
            <w:tcW w:type="dxa" w:w="2160"/>
          </w:tcPr>
          <w:p>
            <w:r>
              <w:t>最知名的</w:t>
            </w:r>
          </w:p>
        </w:tc>
      </w:tr>
      <w:tr>
        <w:tc>
          <w:tcPr>
            <w:tcW w:type="dxa" w:w="2160"/>
          </w:tcPr>
          <w:p>
            <w:r>
              <w:t>17. melody /ˈmelədi/ n.</w:t>
            </w:r>
          </w:p>
        </w:tc>
        <w:tc>
          <w:tcPr>
            <w:tcW w:type="dxa" w:w="2160"/>
          </w:tcPr>
          <w:p>
            <w:r>
              <w:t>旋律；曲调</w:t>
            </w:r>
          </w:p>
        </w:tc>
        <w:tc>
          <w:tcPr>
            <w:tcW w:type="dxa" w:w="2160"/>
          </w:tcPr>
          <w:p>
            <w:r>
              <w:t>18. preference /ˈprefrəns/</w:t>
              <w:br/>
              <w:t>n.</w:t>
            </w:r>
          </w:p>
        </w:tc>
        <w:tc>
          <w:tcPr>
            <w:tcW w:type="dxa" w:w="2160"/>
          </w:tcPr>
          <w:p>
            <w:r>
              <w:t>偏爱；偏好</w:t>
            </w:r>
          </w:p>
        </w:tc>
      </w:tr>
      <w:tr>
        <w:tc>
          <w:tcPr>
            <w:tcW w:type="dxa" w:w="2160"/>
          </w:tcPr>
          <w:p>
            <w:r>
              <w:t>19. chorus /ˈkɔːrəs/ n.</w:t>
            </w:r>
          </w:p>
        </w:tc>
        <w:tc>
          <w:tcPr>
            <w:tcW w:type="dxa" w:w="2160"/>
          </w:tcPr>
          <w:p>
            <w:r>
              <w:t>合唱团；歌唱队</w:t>
            </w:r>
          </w:p>
        </w:tc>
        <w:tc>
          <w:tcPr>
            <w:tcW w:type="dxa" w:w="2160"/>
          </w:tcPr>
          <w:p>
            <w:r>
              <w:t>20. charity /ˈtʃærəti/ n.</w:t>
            </w:r>
          </w:p>
        </w:tc>
        <w:tc>
          <w:tcPr>
            <w:tcW w:type="dxa" w:w="2160"/>
          </w:tcPr>
          <w:p>
            <w:r>
              <w:t>慈善</w:t>
            </w:r>
          </w:p>
        </w:tc>
      </w:tr>
    </w:tbl>
    <w:p>
      <w:pPr>
        <w:ind w:left="5233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387"/>
        <w:gridCol w:w="2387"/>
        <w:gridCol w:w="2387"/>
        <w:gridCol w:w="2387"/>
      </w:tblGrid>
      <w:tr>
        <w:tc>
          <w:tcPr>
            <w:tcW w:type="dxa" w:w="2160"/>
          </w:tcPr>
          <w:p>
            <w:r>
              <w:t>单词（含词性音标）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  <w:tc>
          <w:tcPr>
            <w:tcW w:type="dxa" w:w="2160"/>
          </w:tcPr>
          <w:p>
            <w:r>
              <w:t>单词（含词性音标）</w:t>
            </w:r>
          </w:p>
        </w:tc>
        <w:tc>
          <w:tcPr>
            <w:tcW w:type="dxa" w:w="2160"/>
          </w:tcPr>
          <w:p>
            <w:r>
              <w:t>中文释义</w:t>
            </w:r>
          </w:p>
        </w:tc>
      </w:tr>
      <w:tr>
        <w:tc>
          <w:tcPr>
            <w:tcW w:type="dxa" w:w="2160"/>
          </w:tcPr>
          <w:p>
            <w:r>
              <w:t>21. choose /tʃuːz/ v.</w:t>
            </w:r>
          </w:p>
        </w:tc>
        <w:tc>
          <w:tcPr>
            <w:tcW w:type="dxa" w:w="2160"/>
          </w:tcPr>
          <w:p>
            <w:r>
              <w:t>选择；挑选</w:t>
            </w:r>
          </w:p>
        </w:tc>
        <w:tc>
          <w:tcPr>
            <w:tcW w:type="dxa" w:w="2160"/>
          </w:tcPr>
          <w:p>
            <w:r>
              <w:t>22. actually /ˈæktʃuəli/</w:t>
              <w:br/>
              <w:t>adv.</w:t>
            </w:r>
          </w:p>
        </w:tc>
        <w:tc>
          <w:tcPr>
            <w:tcW w:type="dxa" w:w="2160"/>
          </w:tcPr>
          <w:p>
            <w:r>
              <w:t>的确；真实地；事实上</w:t>
            </w:r>
          </w:p>
        </w:tc>
      </w:tr>
      <w:tr>
        <w:tc>
          <w:tcPr>
            <w:tcW w:type="dxa" w:w="2160"/>
          </w:tcPr>
          <w:p>
            <w:r>
              <w:t>23. raise /reɪz/ v.</w:t>
            </w:r>
          </w:p>
        </w:tc>
        <w:tc>
          <w:tcPr>
            <w:tcW w:type="dxa" w:w="2160"/>
          </w:tcPr>
          <w:p>
            <w:r>
              <w:t>提升；筹集</w:t>
            </w:r>
          </w:p>
        </w:tc>
        <w:tc>
          <w:tcPr>
            <w:tcW w:type="dxa" w:w="2160"/>
          </w:tcPr>
          <w:p>
            <w:r>
              <w:t>24. homeless /ˈhəʊmləs/</w:t>
              <w:br/>
              <w:t>adj.</w:t>
            </w:r>
          </w:p>
        </w:tc>
        <w:tc>
          <w:tcPr>
            <w:tcW w:type="dxa" w:w="2160"/>
          </w:tcPr>
          <w:p>
            <w:r>
              <w:t>无家的</w:t>
            </w:r>
          </w:p>
        </w:tc>
      </w:tr>
      <w:tr>
        <w:tc>
          <w:tcPr>
            <w:tcW w:type="dxa" w:w="2160"/>
          </w:tcPr>
          <w:p>
            <w:r>
              <w:t>25. stutter /ˈstʌtə(r)/ n.&amp;v.</w:t>
            </w:r>
          </w:p>
        </w:tc>
        <w:tc>
          <w:tcPr>
            <w:tcW w:type="dxa" w:w="2160"/>
          </w:tcPr>
          <w:p>
            <w:r>
              <w:t>口吃；结巴</w:t>
            </w:r>
          </w:p>
        </w:tc>
        <w:tc>
          <w:tcPr>
            <w:tcW w:type="dxa" w:w="2160"/>
          </w:tcPr>
          <w:p>
            <w:r>
              <w:t>26. smoothly /ˈsmuːðli/</w:t>
              <w:br/>
              <w:t>adv.</w:t>
            </w:r>
          </w:p>
        </w:tc>
        <w:tc>
          <w:tcPr>
            <w:tcW w:type="dxa" w:w="2160"/>
          </w:tcPr>
          <w:p>
            <w:r>
              <w:t>连续而流畅地</w:t>
            </w:r>
          </w:p>
        </w:tc>
      </w:tr>
      <w:tr>
        <w:tc>
          <w:tcPr>
            <w:tcW w:type="dxa" w:w="2160"/>
          </w:tcPr>
          <w:p>
            <w:r>
              <w:t>27. silent /ˈsaɪlənt/ adj.</w:t>
            </w:r>
          </w:p>
        </w:tc>
        <w:tc>
          <w:tcPr>
            <w:tcW w:type="dxa" w:w="2160"/>
          </w:tcPr>
          <w:p>
            <w:r>
              <w:t>不说话的；沉默的</w:t>
            </w:r>
          </w:p>
        </w:tc>
        <w:tc>
          <w:tcPr>
            <w:tcW w:type="dxa" w:w="2160"/>
          </w:tcPr>
          <w:p>
            <w:r>
              <w:t>28. advise /ədˈvaɪz/ v.</w:t>
            </w:r>
          </w:p>
        </w:tc>
        <w:tc>
          <w:tcPr>
            <w:tcW w:type="dxa" w:w="2160"/>
          </w:tcPr>
          <w:p>
            <w:r>
              <w:t>劝告；忠告；建议</w:t>
            </w:r>
          </w:p>
        </w:tc>
      </w:tr>
      <w:tr>
        <w:tc>
          <w:tcPr>
            <w:tcW w:type="dxa" w:w="2160"/>
          </w:tcPr>
          <w:p>
            <w:r>
              <w:t>29. rhythm /ˈrɪðəm/ n.</w:t>
            </w:r>
          </w:p>
        </w:tc>
        <w:tc>
          <w:tcPr>
            <w:tcW w:type="dxa" w:w="2160"/>
          </w:tcPr>
          <w:p>
            <w:r>
              <w:t>节奏；韵律</w:t>
            </w:r>
          </w:p>
        </w:tc>
        <w:tc>
          <w:tcPr>
            <w:tcW w:type="dxa" w:w="2160"/>
          </w:tcPr>
          <w:p>
            <w:r>
              <w:t>30. calmly /ˈkɑːmli/ adv.</w:t>
            </w:r>
          </w:p>
        </w:tc>
        <w:tc>
          <w:tcPr>
            <w:tcW w:type="dxa" w:w="2160"/>
          </w:tcPr>
          <w:p>
            <w:r>
              <w:t>沉着地</w:t>
            </w:r>
          </w:p>
        </w:tc>
      </w:tr>
      <w:tr>
        <w:tc>
          <w:tcPr>
            <w:tcW w:type="dxa" w:w="2160"/>
          </w:tcPr>
          <w:p>
            <w:r>
              <w:t>31. shy /ʃaɪ/ adj.</w:t>
            </w:r>
          </w:p>
        </w:tc>
        <w:tc>
          <w:tcPr>
            <w:tcW w:type="dxa" w:w="2160"/>
          </w:tcPr>
          <w:p>
            <w:r>
              <w:t>羞怯的；腼腆的</w:t>
            </w:r>
          </w:p>
        </w:tc>
        <w:tc>
          <w:tcPr>
            <w:tcW w:type="dxa" w:w="2160"/>
          </w:tcPr>
          <w:p>
            <w:r>
              <w:t>32. relax /rɪˈlæks/ v.</w:t>
            </w:r>
          </w:p>
        </w:tc>
        <w:tc>
          <w:tcPr>
            <w:tcW w:type="dxa" w:w="2160"/>
          </w:tcPr>
          <w:p>
            <w:r>
              <w:t>放松；休息</w:t>
            </w:r>
          </w:p>
        </w:tc>
      </w:tr>
      <w:tr>
        <w:tc>
          <w:tcPr>
            <w:tcW w:type="dxa" w:w="2160"/>
          </w:tcPr>
          <w:p>
            <w:r>
              <w:t>33. gain /ɡeɪn/ v.</w:t>
            </w:r>
          </w:p>
        </w:tc>
        <w:tc>
          <w:tcPr>
            <w:tcW w:type="dxa" w:w="2160"/>
          </w:tcPr>
          <w:p>
            <w:r>
              <w:t>获得；得到</w:t>
            </w:r>
          </w:p>
        </w:tc>
        <w:tc>
          <w:tcPr>
            <w:tcW w:type="dxa" w:w="2160"/>
          </w:tcPr>
          <w:p>
            <w:r>
              <w:t>34. confidence</w:t>
              <w:br/>
              <w:t>/ˈkɒnfɪdəns/ n.</w:t>
            </w:r>
          </w:p>
        </w:tc>
        <w:tc>
          <w:tcPr>
            <w:tcW w:type="dxa" w:w="2160"/>
          </w:tcPr>
          <w:p>
            <w:r>
              <w:t>信心；信任</w:t>
            </w:r>
          </w:p>
        </w:tc>
      </w:tr>
      <w:tr>
        <w:tc>
          <w:tcPr>
            <w:tcW w:type="dxa" w:w="2160"/>
          </w:tcPr>
          <w:p>
            <w:r>
              <w:t>35. courage /ˈkʌrɪdʒ/ n.</w:t>
            </w:r>
          </w:p>
        </w:tc>
        <w:tc>
          <w:tcPr>
            <w:tcW w:type="dxa" w:w="2160"/>
          </w:tcPr>
          <w:p>
            <w:r>
              <w:t>勇气</w:t>
            </w:r>
          </w:p>
        </w:tc>
        <w:tc>
          <w:tcPr>
            <w:tcW w:type="dxa" w:w="2160"/>
          </w:tcPr>
          <w:p>
            <w:r>
              <w:t>36. solo /ˈsəʊləʊ/ n.</w:t>
            </w:r>
          </w:p>
        </w:tc>
        <w:tc>
          <w:tcPr>
            <w:tcW w:type="dxa" w:w="2160"/>
          </w:tcPr>
          <w:p>
            <w:r>
              <w:t>独唱；独奏</w:t>
            </w:r>
          </w:p>
        </w:tc>
      </w:tr>
      <w:tr>
        <w:tc>
          <w:tcPr>
            <w:tcW w:type="dxa" w:w="2160"/>
          </w:tcPr>
          <w:p>
            <w:r>
              <w:t>37. describe /dɪˈskraɪb/ v.</w:t>
            </w:r>
          </w:p>
        </w:tc>
        <w:tc>
          <w:tcPr>
            <w:tcW w:type="dxa" w:w="2160"/>
          </w:tcPr>
          <w:p>
            <w:r>
              <w:t>描述；形容</w:t>
            </w:r>
          </w:p>
        </w:tc>
        <w:tc>
          <w:tcPr>
            <w:tcW w:type="dxa" w:w="2160"/>
          </w:tcPr>
          <w:p>
            <w:r>
              <w:t>38. recommendation</w:t>
              <w:br/>
              <w:t>/ˌrekəmenˈdeɪʃn/ n.</w:t>
            </w:r>
          </w:p>
        </w:tc>
        <w:tc>
          <w:tcPr>
            <w:tcW w:type="dxa" w:w="2160"/>
          </w:tcPr>
          <w:p>
            <w:r>
              <w:t>正式建议；提议</w:t>
            </w:r>
          </w:p>
        </w:tc>
      </w:tr>
      <w:tr>
        <w:tc>
          <w:tcPr>
            <w:tcW w:type="dxa" w:w="2160"/>
          </w:tcPr>
          <w:p>
            <w:r>
              <w:t>39. offer /ˈɒfə(r)/ v.</w:t>
            </w:r>
          </w:p>
        </w:tc>
        <w:tc>
          <w:tcPr>
            <w:tcW w:type="dxa" w:w="2160"/>
          </w:tcPr>
          <w:p>
            <w:r>
              <w:t>主动提出；自愿给</w:t>
              <w:br/>
              <w:t>予</w:t>
            </w:r>
          </w:p>
        </w:tc>
        <w:tc>
          <w:tcPr>
            <w:tcW w:type="dxa" w:w="2160"/>
          </w:tcPr>
          <w:p>
            <w:r>
              <w:t>40. widely /ˈwaɪdli/ adv.</w:t>
            </w:r>
          </w:p>
        </w:tc>
        <w:tc>
          <w:tcPr>
            <w:tcW w:type="dxa" w:w="2160"/>
          </w:tcPr>
          <w:p>
            <w:r>
              <w:t>普遍地；广泛地</w:t>
            </w:r>
          </w:p>
        </w:tc>
      </w:tr>
      <w:tr>
        <w:tc>
          <w:tcPr>
            <w:tcW w:type="dxa" w:w="2160"/>
          </w:tcPr>
          <w:p>
            <w:r>
              <w:t>41. spirit /ˈspɪrɪt/ n.</w:t>
            </w:r>
          </w:p>
        </w:tc>
        <w:tc>
          <w:tcPr>
            <w:tcW w:type="dxa" w:w="2160"/>
          </w:tcPr>
          <w:p>
            <w:r>
              <w:t>精神；心灵</w:t>
            </w:r>
          </w:p>
        </w:tc>
        <w:tc>
          <w:tcPr>
            <w:tcW w:type="dxa" w:w="2160"/>
          </w:tcPr>
          <w:p>
            <w:r>
              <w:t>42. athlete /ˈæθliːt/ n.</w:t>
            </w:r>
          </w:p>
        </w:tc>
        <w:tc>
          <w:tcPr>
            <w:tcW w:type="dxa" w:w="2160"/>
          </w:tcPr>
          <w:p>
            <w:r>
              <w:t>运动员</w:t>
            </w:r>
          </w:p>
        </w:tc>
      </w:tr>
      <w:tr>
        <w:tc>
          <w:tcPr>
            <w:tcW w:type="dxa" w:w="2160"/>
          </w:tcPr>
          <w:p>
            <w:r>
              <w:t>43. both...and...</w:t>
            </w:r>
          </w:p>
        </w:tc>
        <w:tc>
          <w:tcPr>
            <w:tcW w:type="dxa" w:w="2160"/>
          </w:tcPr>
          <w:p>
            <w:r>
              <w:t>不仅</w:t>
              <w:br/>
              <w:t>……</w:t>
              <w:br/>
              <w:t xml:space="preserve"> 而</w:t>
              <w:br/>
              <w:t>且</w:t>
              <w:br/>
              <w:t>……</w:t>
            </w:r>
          </w:p>
        </w:tc>
        <w:tc>
          <w:tcPr>
            <w:tcW w:type="dxa" w:w="2160"/>
          </w:tcPr>
          <w:p>
            <w:r>
              <w:t>44. not only...but also...</w:t>
            </w:r>
          </w:p>
        </w:tc>
        <w:tc>
          <w:tcPr>
            <w:tcW w:type="dxa" w:w="2160"/>
          </w:tcPr>
          <w:p>
            <w:r>
              <w:t>不仅</w:t>
              <w:br/>
              <w:t>……</w:t>
              <w:br/>
              <w:t xml:space="preserve"> 而且</w:t>
              <w:br/>
              <w:t>……</w:t>
            </w:r>
          </w:p>
        </w:tc>
      </w:tr>
      <w:tr>
        <w:tc>
          <w:tcPr>
            <w:tcW w:type="dxa" w:w="2160"/>
          </w:tcPr>
          <w:p>
            <w:r>
              <w:t>45. what’s more</w:t>
            </w:r>
          </w:p>
        </w:tc>
        <w:tc>
          <w:tcPr>
            <w:tcW w:type="dxa" w:w="2160"/>
          </w:tcPr>
          <w:p>
            <w:r>
              <w:t>而且；另外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06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39"/>
        <w:jc w:val="left"/>
      </w:pPr>
      <w:r>
        <w:rPr>
          <w:rFonts w:ascii="宋体" w:hAnsi="宋体"/>
          <w:b w:val="0"/>
          <w:i w:val="0"/>
          <w:color w:val="C00000"/>
          <w:sz w:val="24"/>
          <w:u w:val="none"/>
        </w:rPr>
        <w:t>核心词汇形转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11"/>
        <w:gridCol w:w="1911"/>
        <w:gridCol w:w="1911"/>
        <w:gridCol w:w="1911"/>
        <w:gridCol w:w="1911"/>
      </w:tblGrid>
      <w:tr>
        <w:tc>
          <w:tcPr>
            <w:tcW w:type="dxa" w:w="1728"/>
          </w:tcPr>
          <w:p>
            <w:r>
              <w:t>原词</w:t>
            </w:r>
          </w:p>
        </w:tc>
        <w:tc>
          <w:tcPr>
            <w:tcW w:type="dxa" w:w="1728"/>
          </w:tcPr>
          <w:p>
            <w:r>
              <w:t>词性</w:t>
            </w:r>
          </w:p>
        </w:tc>
        <w:tc>
          <w:tcPr>
            <w:tcW w:type="dxa" w:w="1728"/>
          </w:tcPr>
          <w:p>
            <w:r>
              <w:t>转换形式</w:t>
            </w:r>
          </w:p>
        </w:tc>
        <w:tc>
          <w:tcPr>
            <w:tcW w:type="dxa" w:w="1728"/>
          </w:tcPr>
          <w:p>
            <w:r>
              <w:t>释义</w:t>
              <w:br/>
              <w:t xml:space="preserve"> /</w:t>
              <w:br/>
              <w:t xml:space="preserve"> 用法</w:t>
            </w:r>
          </w:p>
        </w:tc>
        <w:tc>
          <w:tcPr>
            <w:tcW w:type="dxa" w:w="1728"/>
          </w:tcPr>
          <w:p>
            <w:r>
              <w:t>例句</w:t>
              <w:br/>
              <w:t xml:space="preserve"> /</w:t>
              <w:br/>
              <w:t xml:space="preserve"> 搭配</w:t>
            </w:r>
          </w:p>
        </w:tc>
      </w:tr>
      <w:tr>
        <w:tc>
          <w:tcPr>
            <w:tcW w:type="dxa" w:w="1728"/>
          </w:tcPr>
          <w:p>
            <w:r>
              <w:t>advise</w:t>
            </w:r>
          </w:p>
        </w:tc>
        <w:tc>
          <w:tcPr>
            <w:tcW w:type="dxa" w:w="1728"/>
          </w:tcPr>
          <w:p>
            <w:r>
              <w:t>v.</w:t>
              <w:br/>
              <w:t xml:space="preserve"> 建议</w:t>
            </w:r>
          </w:p>
        </w:tc>
        <w:tc>
          <w:tcPr>
            <w:tcW w:type="dxa" w:w="1728"/>
          </w:tcPr>
          <w:p>
            <w:r>
              <w:t>advice (n.</w:t>
              <w:br/>
              <w:t xml:space="preserve"> 建议</w:t>
              <w:br/>
              <w:t>)</w:t>
            </w:r>
          </w:p>
        </w:tc>
        <w:tc>
          <w:tcPr>
            <w:tcW w:type="dxa" w:w="1728"/>
          </w:tcPr>
          <w:p>
            <w:r>
              <w:t>名词：不可数名</w:t>
              <w:br/>
              <w:t>词，</w:t>
              <w:br/>
              <w:t>“</w:t>
              <w:br/>
              <w:t>忠告；建议</w:t>
              <w:br/>
              <w:t>”</w:t>
            </w:r>
          </w:p>
        </w:tc>
        <w:tc>
          <w:tcPr>
            <w:tcW w:type="dxa" w:w="1728"/>
          </w:tcPr>
          <w:p>
            <w:r>
              <w:t>He gave me some useful advice on learning</w:t>
              <w:br/>
              <w:t>music.</w:t>
            </w:r>
          </w:p>
        </w:tc>
      </w:tr>
    </w:tbl>
    <w:p>
      <w:pPr>
        <w:ind w:left="5233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2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28"/>
          </w:tcPr>
          <w:p>
            <w:r>
              <w:t>原词</w:t>
            </w:r>
          </w:p>
        </w:tc>
        <w:tc>
          <w:tcPr>
            <w:tcW w:type="dxa" w:w="1728"/>
          </w:tcPr>
          <w:p>
            <w:r>
              <w:t>词性</w:t>
            </w:r>
          </w:p>
        </w:tc>
        <w:tc>
          <w:tcPr>
            <w:tcW w:type="dxa" w:w="1728"/>
          </w:tcPr>
          <w:p>
            <w:r>
              <w:t>转换形式</w:t>
            </w:r>
          </w:p>
        </w:tc>
        <w:tc>
          <w:tcPr>
            <w:tcW w:type="dxa" w:w="1728"/>
          </w:tcPr>
          <w:p>
            <w:r>
              <w:t>释义</w:t>
              <w:br/>
              <w:t xml:space="preserve"> /</w:t>
              <w:br/>
              <w:t xml:space="preserve"> 用法</w:t>
            </w:r>
          </w:p>
        </w:tc>
        <w:tc>
          <w:tcPr>
            <w:tcW w:type="dxa" w:w="1728"/>
          </w:tcPr>
          <w:p>
            <w:r>
              <w:t>例句</w:t>
              <w:br/>
              <w:t xml:space="preserve"> /</w:t>
              <w:br/>
              <w:t xml:space="preserve"> 搭配</w:t>
            </w:r>
          </w:p>
        </w:tc>
      </w:tr>
      <w:tr>
        <w:tc>
          <w:tcPr>
            <w:tcW w:type="dxa" w:w="1728"/>
          </w:tcPr>
          <w:p>
            <w:r>
              <w:t>choose</w:t>
            </w:r>
          </w:p>
        </w:tc>
        <w:tc>
          <w:tcPr>
            <w:tcW w:type="dxa" w:w="1728"/>
          </w:tcPr>
          <w:p>
            <w:r>
              <w:t>v.</w:t>
              <w:br/>
              <w:t xml:space="preserve"> 选择</w:t>
            </w:r>
          </w:p>
        </w:tc>
        <w:tc>
          <w:tcPr>
            <w:tcW w:type="dxa" w:w="1728"/>
          </w:tcPr>
          <w:p>
            <w:r>
              <w:t>choice (n.</w:t>
              <w:br/>
              <w:t xml:space="preserve"> 选择</w:t>
              <w:br/>
              <w:t>)</w:t>
            </w:r>
          </w:p>
        </w:tc>
        <w:tc>
          <w:tcPr>
            <w:tcW w:type="dxa" w:w="1728"/>
          </w:tcPr>
          <w:p>
            <w:r>
              <w:t>名词：</w:t>
              <w:br/>
              <w:t>“</w:t>
              <w:br/>
              <w:t>选择；抉</w:t>
              <w:br/>
              <w:t>择</w:t>
              <w:br/>
              <w:t>”</w:t>
            </w:r>
          </w:p>
        </w:tc>
        <w:tc>
          <w:tcPr>
            <w:tcW w:type="dxa" w:w="1728"/>
          </w:tcPr>
          <w:p>
            <w:r>
              <w:t>It’s a difficult choice between pop music</w:t>
              <w:br/>
              <w:t>and classical music.</w:t>
            </w:r>
          </w:p>
        </w:tc>
      </w:tr>
      <w:tr>
        <w:tc>
          <w:tcPr>
            <w:tcW w:type="dxa" w:w="1728"/>
          </w:tcPr>
          <w:p>
            <w:r>
              <w:t>popularity</w:t>
            </w:r>
          </w:p>
        </w:tc>
        <w:tc>
          <w:tcPr>
            <w:tcW w:type="dxa" w:w="1728"/>
          </w:tcPr>
          <w:p>
            <w:r>
              <w:t>n.</w:t>
              <w:br/>
              <w:t xml:space="preserve"> 流行</w:t>
            </w:r>
          </w:p>
        </w:tc>
        <w:tc>
          <w:tcPr>
            <w:tcW w:type="dxa" w:w="1728"/>
          </w:tcPr>
          <w:p>
            <w:r>
              <w:t>popular (adj.</w:t>
              <w:br/>
              <w:t xml:space="preserve"> 流行</w:t>
              <w:br/>
              <w:t>的</w:t>
              <w:br/>
              <w:t>)</w:t>
            </w:r>
          </w:p>
        </w:tc>
        <w:tc>
          <w:tcPr>
            <w:tcW w:type="dxa" w:w="1728"/>
          </w:tcPr>
          <w:p>
            <w:r>
              <w:t>形容词：</w:t>
              <w:br/>
              <w:t>“</w:t>
              <w:br/>
              <w:t>受欢迎</w:t>
              <w:br/>
              <w:t>的；流行的</w:t>
              <w:br/>
              <w:t>”</w:t>
            </w:r>
          </w:p>
        </w:tc>
        <w:tc>
          <w:tcPr>
            <w:tcW w:type="dxa" w:w="1728"/>
          </w:tcPr>
          <w:p>
            <w:r>
              <w:t>This folk song is very popular among young</w:t>
              <w:br/>
              <w:t>people.</w:t>
            </w:r>
          </w:p>
        </w:tc>
      </w:tr>
      <w:tr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adj.</w:t>
              <w:br/>
              <w:t xml:space="preserve"> 无名的</w:t>
            </w:r>
          </w:p>
        </w:tc>
        <w:tc>
          <w:tcPr>
            <w:tcW w:type="dxa" w:w="1728"/>
          </w:tcPr>
          <w:p>
            <w:r>
              <w:t>known (adj.</w:t>
              <w:br/>
              <w:t xml:space="preserve"> 知名的</w:t>
              <w:br/>
              <w:t>)</w:t>
            </w:r>
          </w:p>
        </w:tc>
        <w:tc>
          <w:tcPr>
            <w:tcW w:type="dxa" w:w="1728"/>
          </w:tcPr>
          <w:p>
            <w:r>
              <w:t>反义词：</w:t>
              <w:br/>
              <w:t>“</w:t>
              <w:br/>
              <w:t>已知</w:t>
              <w:br/>
              <w:t>的；知名的</w:t>
              <w:br/>
              <w:t>”</w:t>
              <w:br/>
              <w:t>，常</w:t>
              <w:br/>
              <w:t>用搭配</w:t>
              <w:br/>
              <w:t xml:space="preserve"> be</w:t>
              <w:br/>
              <w:t>known for</w:t>
              <w:br/>
              <w:t>（因</w:t>
              <w:br/>
              <w:t>……</w:t>
              <w:br/>
              <w:t xml:space="preserve"> 闻名）</w:t>
            </w:r>
          </w:p>
        </w:tc>
        <w:tc>
          <w:tcPr>
            <w:tcW w:type="dxa" w:w="1728"/>
          </w:tcPr>
          <w:p>
            <w:r>
              <w:t>The singer was unknown last year, but now</w:t>
              <w:br/>
              <w:t>she is well-known.</w:t>
            </w:r>
          </w:p>
        </w:tc>
      </w:tr>
      <w:tr>
        <w:tc>
          <w:tcPr>
            <w:tcW w:type="dxa" w:w="1728"/>
          </w:tcPr>
          <w:p>
            <w:r>
              <w:t>well-known</w:t>
            </w:r>
          </w:p>
        </w:tc>
        <w:tc>
          <w:tcPr>
            <w:tcW w:type="dxa" w:w="1728"/>
          </w:tcPr>
          <w:p>
            <w:r>
              <w:t>adj.</w:t>
              <w:br/>
              <w:t xml:space="preserve"> 众所周</w:t>
              <w:br/>
              <w:t>知的</w:t>
            </w:r>
          </w:p>
        </w:tc>
        <w:tc>
          <w:tcPr>
            <w:tcW w:type="dxa" w:w="1728"/>
          </w:tcPr>
          <w:p>
            <w:r>
              <w:t>better-known (</w:t>
              <w:br/>
              <w:t>比较</w:t>
              <w:br/>
              <w:t>级</w:t>
              <w:br/>
              <w:t>)</w:t>
              <w:br/>
              <w:t>；</w:t>
              <w:br/>
              <w:t>best-known (</w:t>
              <w:br/>
              <w:t>最</w:t>
              <w:br/>
              <w:t>高级</w:t>
              <w:br/>
              <w:t>)</w:t>
            </w:r>
          </w:p>
        </w:tc>
        <w:tc>
          <w:tcPr>
            <w:tcW w:type="dxa" w:w="1728"/>
          </w:tcPr>
          <w:p>
            <w:r>
              <w:t>形容词比较级</w:t>
              <w:br/>
              <w:t xml:space="preserve"> /</w:t>
              <w:br/>
              <w:t>最高级：</w:t>
              <w:br/>
              <w:t>“</w:t>
              <w:br/>
              <w:t>更知名</w:t>
              <w:br/>
              <w:t>的</w:t>
              <w:br/>
              <w:t>”</w:t>
              <w:br/>
              <w:t>；</w:t>
              <w:br/>
              <w:t>“</w:t>
              <w:br/>
              <w:t>最知名的</w:t>
              <w:br/>
              <w:t>”</w:t>
            </w:r>
          </w:p>
        </w:tc>
        <w:tc>
          <w:tcPr>
            <w:tcW w:type="dxa" w:w="1728"/>
          </w:tcPr>
          <w:p>
            <w:r>
              <w:t>Beethoven is one of the best-known</w:t>
              <w:br/>
              <w:t>composers in the world.</w:t>
            </w:r>
          </w:p>
        </w:tc>
      </w:tr>
      <w:tr>
        <w:tc>
          <w:tcPr>
            <w:tcW w:type="dxa" w:w="1728"/>
          </w:tcPr>
          <w:p>
            <w:r>
              <w:t>smoothly</w:t>
            </w:r>
          </w:p>
        </w:tc>
        <w:tc>
          <w:tcPr>
            <w:tcW w:type="dxa" w:w="1728"/>
          </w:tcPr>
          <w:p>
            <w:r>
              <w:t>adv.</w:t>
              <w:br/>
              <w:t xml:space="preserve"> 流畅地</w:t>
            </w:r>
          </w:p>
        </w:tc>
        <w:tc>
          <w:tcPr>
            <w:tcW w:type="dxa" w:w="1728"/>
          </w:tcPr>
          <w:p>
            <w:r>
              <w:t>smooth (adj.</w:t>
              <w:br/>
              <w:t xml:space="preserve"> 流畅</w:t>
              <w:br/>
              <w:t>的；光滑的</w:t>
              <w:br/>
              <w:t>)</w:t>
            </w:r>
          </w:p>
        </w:tc>
        <w:tc>
          <w:tcPr>
            <w:tcW w:type="dxa" w:w="1728"/>
          </w:tcPr>
          <w:p>
            <w:r>
              <w:t>形容词：</w:t>
              <w:br/>
              <w:t>“</w:t>
              <w:br/>
              <w:t>平滑</w:t>
              <w:br/>
              <w:t>的；流畅的</w:t>
              <w:br/>
              <w:t>”</w:t>
            </w:r>
          </w:p>
        </w:tc>
        <w:tc>
          <w:tcPr>
            <w:tcW w:type="dxa" w:w="1728"/>
          </w:tcPr>
          <w:p>
            <w:r>
              <w:t>The melody of this song is smooth and</w:t>
              <w:br/>
              <w:t>beautiful.</w:t>
            </w:r>
          </w:p>
        </w:tc>
      </w:tr>
      <w:tr>
        <w:tc>
          <w:tcPr>
            <w:tcW w:type="dxa" w:w="1728"/>
          </w:tcPr>
          <w:p>
            <w:r>
              <w:t>calmly</w:t>
            </w:r>
          </w:p>
        </w:tc>
        <w:tc>
          <w:tcPr>
            <w:tcW w:type="dxa" w:w="1728"/>
          </w:tcPr>
          <w:p>
            <w:r>
              <w:t>adv.</w:t>
              <w:br/>
              <w:t xml:space="preserve"> 沉着地</w:t>
            </w:r>
          </w:p>
        </w:tc>
        <w:tc>
          <w:tcPr>
            <w:tcW w:type="dxa" w:w="1728"/>
          </w:tcPr>
          <w:p>
            <w:r>
              <w:t>calm (adj.</w:t>
              <w:br/>
              <w:t xml:space="preserve"> 冷静的；</w:t>
              <w:br/>
              <w:t>v.</w:t>
              <w:br/>
              <w:t xml:space="preserve"> 使平静</w:t>
              <w:br/>
              <w:t>)</w:t>
            </w:r>
          </w:p>
        </w:tc>
        <w:tc>
          <w:tcPr>
            <w:tcW w:type="dxa" w:w="1728"/>
          </w:tcPr>
          <w:p>
            <w:r>
              <w:t>形容词</w:t>
              <w:br/>
              <w:t xml:space="preserve"> /</w:t>
              <w:br/>
              <w:t xml:space="preserve"> 动词：</w:t>
              <w:br/>
              <w:t>“</w:t>
              <w:br/>
              <w:t>冷静的</w:t>
              <w:br/>
              <w:t>”</w:t>
              <w:br/>
              <w:t>；</w:t>
              <w:br/>
              <w:t>“</w:t>
              <w:br/>
              <w:t>使平</w:t>
              <w:br/>
              <w:t>静</w:t>
              <w:br/>
              <w:t>”</w:t>
            </w:r>
          </w:p>
        </w:tc>
        <w:tc>
          <w:tcPr>
            <w:tcW w:type="dxa" w:w="1728"/>
          </w:tcPr>
          <w:p>
            <w:r>
              <w:t>She stayed calm when she forgot the lyrics</w:t>
              <w:br/>
              <w:t>and sang calmly.</w:t>
            </w:r>
          </w:p>
        </w:tc>
      </w:tr>
      <w:tr>
        <w:tc>
          <w:tcPr>
            <w:tcW w:type="dxa" w:w="1728"/>
          </w:tcPr>
          <w:p>
            <w:r>
              <w:t>widely</w:t>
            </w:r>
          </w:p>
        </w:tc>
        <w:tc>
          <w:tcPr>
            <w:tcW w:type="dxa" w:w="1728"/>
          </w:tcPr>
          <w:p>
            <w:r>
              <w:t>adv.</w:t>
              <w:br/>
              <w:t xml:space="preserve"> 广泛地</w:t>
            </w:r>
          </w:p>
        </w:tc>
        <w:tc>
          <w:tcPr>
            <w:tcW w:type="dxa" w:w="1728"/>
          </w:tcPr>
          <w:p>
            <w:r>
              <w:t>wide (adj.</w:t>
              <w:br/>
              <w:t xml:space="preserve"> 宽的；</w:t>
              <w:br/>
              <w:t>adv.</w:t>
              <w:br/>
              <w:t xml:space="preserve"> 宽阔地</w:t>
              <w:br/>
              <w:t>)</w:t>
            </w:r>
          </w:p>
        </w:tc>
        <w:tc>
          <w:tcPr>
            <w:tcW w:type="dxa" w:w="1728"/>
          </w:tcPr>
          <w:p>
            <w:r>
              <w:t>形容词</w:t>
              <w:br/>
              <w:t xml:space="preserve"> /</w:t>
              <w:br/>
              <w:t xml:space="preserve"> 副词：</w:t>
              <w:br/>
              <w:t>“</w:t>
              <w:br/>
              <w:t>宽的</w:t>
              <w:br/>
              <w:t>”</w:t>
              <w:br/>
              <w:t>；</w:t>
              <w:br/>
              <w:t>“</w:t>
              <w:br/>
              <w:t>充分地</w:t>
              <w:br/>
              <w:t>”</w:t>
            </w:r>
          </w:p>
        </w:tc>
        <w:tc>
          <w:tcPr>
            <w:tcW w:type="dxa" w:w="1728"/>
          </w:tcPr>
          <w:p>
            <w:r>
              <w:t>This classical piece is widely played in</w:t>
              <w:br/>
              <w:t>concerts.</w:t>
            </w:r>
          </w:p>
        </w:tc>
      </w:tr>
      <w:tr>
        <w:tc>
          <w:tcPr>
            <w:tcW w:type="dxa" w:w="1728"/>
          </w:tcPr>
          <w:p>
            <w:r>
              <w:t>silent</w:t>
            </w:r>
          </w:p>
        </w:tc>
        <w:tc>
          <w:tcPr>
            <w:tcW w:type="dxa" w:w="1728"/>
          </w:tcPr>
          <w:p>
            <w:r>
              <w:t>adj.</w:t>
              <w:br/>
              <w:t xml:space="preserve"> 沉默的</w:t>
            </w:r>
          </w:p>
        </w:tc>
        <w:tc>
          <w:tcPr>
            <w:tcW w:type="dxa" w:w="1728"/>
          </w:tcPr>
          <w:p>
            <w:r>
              <w:t>silence (n.</w:t>
              <w:br/>
              <w:t xml:space="preserve"> 沉默；</w:t>
              <w:br/>
              <w:t>v.</w:t>
              <w:br/>
              <w:t>使沉默</w:t>
              <w:br/>
              <w:t>)</w:t>
            </w:r>
          </w:p>
        </w:tc>
        <w:tc>
          <w:tcPr>
            <w:tcW w:type="dxa" w:w="1728"/>
          </w:tcPr>
          <w:p>
            <w:r>
              <w:t>名词</w:t>
              <w:br/>
              <w:t xml:space="preserve"> /</w:t>
              <w:br/>
              <w:t xml:space="preserve"> 动词：</w:t>
              <w:br/>
              <w:t>“</w:t>
              <w:br/>
              <w:t>沉</w:t>
              <w:br/>
              <w:t>默</w:t>
              <w:br/>
              <w:t>”</w:t>
              <w:br/>
              <w:t>；</w:t>
              <w:br/>
              <w:t>“</w:t>
              <w:br/>
              <w:t>使安静</w:t>
              <w:br/>
              <w:t>”</w:t>
            </w:r>
          </w:p>
        </w:tc>
        <w:tc>
          <w:tcPr>
            <w:tcW w:type="dxa" w:w="1728"/>
          </w:tcPr>
          <w:p>
            <w:r>
              <w:t>He broke the silence by playing a solo on</w:t>
              <w:br/>
              <w:t>the violin.</w:t>
            </w:r>
          </w:p>
        </w:tc>
      </w:tr>
      <w:tr>
        <w:tc>
          <w:tcPr>
            <w:tcW w:type="dxa" w:w="1728"/>
          </w:tcPr>
          <w:p>
            <w:r>
              <w:t>relax</w:t>
            </w:r>
          </w:p>
        </w:tc>
        <w:tc>
          <w:tcPr>
            <w:tcW w:type="dxa" w:w="1728"/>
          </w:tcPr>
          <w:p>
            <w:r>
              <w:t>v.</w:t>
              <w:br/>
              <w:t xml:space="preserve"> 放松</w:t>
            </w:r>
          </w:p>
        </w:tc>
        <w:tc>
          <w:tcPr>
            <w:tcW w:type="dxa" w:w="1728"/>
          </w:tcPr>
          <w:p>
            <w:r>
              <w:t>relaxed (adj.</w:t>
              <w:br/>
              <w:t xml:space="preserve"> 感到放</w:t>
              <w:br/>
              <w:t>松的</w:t>
              <w:br/>
              <w:t>)</w:t>
              <w:br/>
              <w:t>；</w:t>
              <w:br/>
              <w:t>relaxing (adj.</w:t>
              <w:br/>
              <w:t>令人放松的</w:t>
              <w:br/>
              <w:t>)</w:t>
              <w:br/>
              <w:t>；</w:t>
              <w:br/>
              <w:t>relaxation (n.</w:t>
              <w:br/>
              <w:t xml:space="preserve"> 放松</w:t>
              <w:br/>
              <w:t>)</w:t>
            </w:r>
          </w:p>
        </w:tc>
        <w:tc>
          <w:tcPr>
            <w:tcW w:type="dxa" w:w="1728"/>
          </w:tcPr>
          <w:p>
            <w:r>
              <w:t>-ed</w:t>
              <w:br/>
              <w:t xml:space="preserve"> 形容词：描述</w:t>
              <w:br/>
              <w:t>人的感受；</w:t>
              <w:br/>
              <w:t>-ing</w:t>
              <w:br/>
              <w:t>形容词：描述事</w:t>
              <w:br/>
              <w:t>物性质；名词：</w:t>
              <w:br/>
              <w:t>“</w:t>
              <w:br/>
              <w:t>放松</w:t>
              <w:br/>
              <w:t>”</w:t>
            </w:r>
          </w:p>
        </w:tc>
        <w:tc>
          <w:tcPr>
            <w:tcW w:type="dxa" w:w="1728"/>
          </w:tcPr>
          <w:p>
            <w:r>
              <w:t>Listening to classical music is relaxing, and</w:t>
              <w:br/>
              <w:t>we feel relaxed after listening. Reading is a</w:t>
              <w:br/>
              <w:t>good way of relaxation.</w:t>
            </w:r>
          </w:p>
        </w:tc>
      </w:tr>
      <w:tr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n.</w:t>
              <w:br/>
              <w:t xml:space="preserve"> 信心</w:t>
            </w:r>
          </w:p>
        </w:tc>
        <w:tc>
          <w:tcPr>
            <w:tcW w:type="dxa" w:w="1728"/>
          </w:tcPr>
          <w:p>
            <w:r>
              <w:t>confident (adj.</w:t>
              <w:br/>
              <w:t xml:space="preserve"> 自信</w:t>
            </w:r>
          </w:p>
        </w:tc>
        <w:tc>
          <w:tcPr>
            <w:tcW w:type="dxa" w:w="1728"/>
          </w:tcPr>
          <w:p>
            <w:r>
              <w:t>形容词：</w:t>
              <w:br/>
              <w:t>“</w:t>
              <w:br/>
              <w:t>自信</w:t>
            </w:r>
          </w:p>
        </w:tc>
        <w:tc>
          <w:tcPr>
            <w:tcW w:type="dxa" w:w="1728"/>
          </w:tcPr>
          <w:p>
            <w:r>
              <w:t>She is confident in her solo performance</w:t>
            </w:r>
          </w:p>
        </w:tc>
      </w:tr>
    </w:tbl>
    <w:p>
      <w:pPr>
        <w:ind w:left="5233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3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28"/>
          </w:tcPr>
          <w:p>
            <w:r>
              <w:t>原词</w:t>
            </w:r>
          </w:p>
        </w:tc>
        <w:tc>
          <w:tcPr>
            <w:tcW w:type="dxa" w:w="1728"/>
          </w:tcPr>
          <w:p>
            <w:r>
              <w:t>词性</w:t>
            </w:r>
          </w:p>
        </w:tc>
        <w:tc>
          <w:tcPr>
            <w:tcW w:type="dxa" w:w="1728"/>
          </w:tcPr>
          <w:p>
            <w:r>
              <w:t>转换形式</w:t>
            </w:r>
          </w:p>
        </w:tc>
        <w:tc>
          <w:tcPr>
            <w:tcW w:type="dxa" w:w="1728"/>
          </w:tcPr>
          <w:p>
            <w:r>
              <w:t>释义</w:t>
              <w:br/>
              <w:t xml:space="preserve"> /</w:t>
              <w:br/>
              <w:t xml:space="preserve"> 用法</w:t>
            </w:r>
          </w:p>
        </w:tc>
        <w:tc>
          <w:tcPr>
            <w:tcW w:type="dxa" w:w="1728"/>
          </w:tcPr>
          <w:p>
            <w:r>
              <w:t>例句</w:t>
              <w:br/>
              <w:t xml:space="preserve"> /</w:t>
              <w:br/>
              <w:t xml:space="preserve"> 搭配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的</w:t>
              <w:br/>
              <w:t>)</w:t>
            </w:r>
          </w:p>
        </w:tc>
        <w:tc>
          <w:tcPr>
            <w:tcW w:type="dxa" w:w="1728"/>
          </w:tcPr>
          <w:p>
            <w:r>
              <w:t>的</w:t>
              <w:br/>
              <w:t>”</w:t>
              <w:br/>
              <w:t>，搭配</w:t>
              <w:br/>
              <w:t xml:space="preserve"> be</w:t>
              <w:br/>
              <w:t>confident in</w:t>
              <w:br/>
              <w:t>（对</w:t>
              <w:br/>
              <w:t>……</w:t>
              <w:br/>
              <w:t xml:space="preserve"> 自信）</w:t>
            </w:r>
          </w:p>
        </w:tc>
        <w:tc>
          <w:tcPr>
            <w:tcW w:type="dxa" w:w="1728"/>
          </w:tcPr>
          <w:p>
            <w:r>
              <w:t>because she has enough confidence.</w:t>
            </w:r>
          </w:p>
        </w:tc>
      </w:tr>
      <w:tr>
        <w:tc>
          <w:tcPr>
            <w:tcW w:type="dxa" w:w="1728"/>
          </w:tcPr>
          <w:p>
            <w:r>
              <w:t>courage</w:t>
            </w:r>
          </w:p>
        </w:tc>
        <w:tc>
          <w:tcPr>
            <w:tcW w:type="dxa" w:w="1728"/>
          </w:tcPr>
          <w:p>
            <w:r>
              <w:t>n.</w:t>
              <w:br/>
              <w:t xml:space="preserve"> 勇气</w:t>
            </w:r>
          </w:p>
        </w:tc>
        <w:tc>
          <w:tcPr>
            <w:tcW w:type="dxa" w:w="1728"/>
          </w:tcPr>
          <w:p>
            <w:r>
              <w:t>courageous (adj.</w:t>
              <w:br/>
              <w:t xml:space="preserve"> 勇</w:t>
              <w:br/>
              <w:t>敢的</w:t>
              <w:br/>
              <w:t>)</w:t>
            </w:r>
          </w:p>
        </w:tc>
        <w:tc>
          <w:tcPr>
            <w:tcW w:type="dxa" w:w="1728"/>
          </w:tcPr>
          <w:p>
            <w:r>
              <w:t>形容词：</w:t>
              <w:br/>
              <w:t>“</w:t>
              <w:br/>
              <w:t>勇敢</w:t>
              <w:br/>
              <w:t>的</w:t>
              <w:br/>
              <w:t>”</w:t>
            </w:r>
          </w:p>
        </w:tc>
        <w:tc>
          <w:tcPr>
            <w:tcW w:type="dxa" w:w="1728"/>
          </w:tcPr>
          <w:p>
            <w:r>
              <w:t>It’s courageous of him to sing in front of</w:t>
              <w:br/>
              <w:t>thousands of people with his stutter.</w:t>
            </w:r>
          </w:p>
        </w:tc>
      </w:tr>
      <w:tr>
        <w:tc>
          <w:tcPr>
            <w:tcW w:type="dxa" w:w="1728"/>
          </w:tcPr>
          <w:p>
            <w:r>
              <w:t>describe</w:t>
            </w:r>
          </w:p>
        </w:tc>
        <w:tc>
          <w:tcPr>
            <w:tcW w:type="dxa" w:w="1728"/>
          </w:tcPr>
          <w:p>
            <w:r>
              <w:t>v.</w:t>
              <w:br/>
              <w:t xml:space="preserve"> 描述</w:t>
            </w:r>
          </w:p>
        </w:tc>
        <w:tc>
          <w:tcPr>
            <w:tcW w:type="dxa" w:w="1728"/>
          </w:tcPr>
          <w:p>
            <w:r>
              <w:t>description (n.</w:t>
              <w:br/>
              <w:t xml:space="preserve"> 描述</w:t>
              <w:br/>
              <w:t>)</w:t>
            </w:r>
          </w:p>
        </w:tc>
        <w:tc>
          <w:tcPr>
            <w:tcW w:type="dxa" w:w="1728"/>
          </w:tcPr>
          <w:p>
            <w:r>
              <w:t>名词：</w:t>
              <w:br/>
              <w:t>“</w:t>
              <w:br/>
              <w:t>描述；描</w:t>
              <w:br/>
              <w:t>写</w:t>
              <w:br/>
              <w:t>”</w:t>
            </w:r>
          </w:p>
        </w:tc>
        <w:tc>
          <w:tcPr>
            <w:tcW w:type="dxa" w:w="1728"/>
          </w:tcPr>
          <w:p>
            <w:r>
              <w:t>Can you give a detailed description of your</w:t>
              <w:br/>
              <w:t>favorite melody?</w:t>
            </w:r>
          </w:p>
        </w:tc>
      </w:tr>
      <w:tr>
        <w:tc>
          <w:tcPr>
            <w:tcW w:type="dxa" w:w="1728"/>
          </w:tcPr>
          <w:p>
            <w:r>
              <w:t>recommend</w:t>
              <w:br/>
              <w:t>ation</w:t>
            </w:r>
          </w:p>
        </w:tc>
        <w:tc>
          <w:tcPr>
            <w:tcW w:type="dxa" w:w="1728"/>
          </w:tcPr>
          <w:p>
            <w:r>
              <w:t>n.</w:t>
              <w:br/>
              <w:t xml:space="preserve"> 建议</w:t>
            </w:r>
          </w:p>
        </w:tc>
        <w:tc>
          <w:tcPr>
            <w:tcW w:type="dxa" w:w="1728"/>
          </w:tcPr>
          <w:p>
            <w:r>
              <w:t>recommend (v.</w:t>
              <w:br/>
              <w:t xml:space="preserve"> 推</w:t>
              <w:br/>
              <w:t>荐；建议</w:t>
              <w:br/>
              <w:t>)</w:t>
            </w:r>
          </w:p>
        </w:tc>
        <w:tc>
          <w:tcPr>
            <w:tcW w:type="dxa" w:w="1728"/>
          </w:tcPr>
          <w:p>
            <w:r>
              <w:t>动词：</w:t>
              <w:br/>
              <w:t>“</w:t>
              <w:br/>
              <w:t>推荐</w:t>
              <w:br/>
              <w:t>”</w:t>
              <w:br/>
              <w:t>，</w:t>
              <w:br/>
              <w:t>搭配</w:t>
              <w:br/>
              <w:t xml:space="preserve"> recommend</w:t>
              <w:br/>
              <w:t>doing sth.</w:t>
              <w:br/>
              <w:t>（建议</w:t>
              <w:br/>
              <w:t>做某事）</w:t>
            </w:r>
          </w:p>
        </w:tc>
        <w:tc>
          <w:tcPr>
            <w:tcW w:type="dxa" w:w="1728"/>
          </w:tcPr>
          <w:p>
            <w:r>
              <w:t>The music teacher recommended listening</w:t>
              <w:br/>
              <w:t>to more folk music.</w:t>
            </w:r>
          </w:p>
        </w:tc>
      </w:tr>
      <w:tr>
        <w:tc>
          <w:tcPr>
            <w:tcW w:type="dxa" w:w="1728"/>
          </w:tcPr>
          <w:p>
            <w:r>
              <w:t>athlete</w:t>
            </w:r>
          </w:p>
        </w:tc>
        <w:tc>
          <w:tcPr>
            <w:tcW w:type="dxa" w:w="1728"/>
          </w:tcPr>
          <w:p>
            <w:r>
              <w:t>n.</w:t>
              <w:br/>
              <w:t xml:space="preserve"> 运动员</w:t>
            </w:r>
          </w:p>
        </w:tc>
        <w:tc>
          <w:tcPr>
            <w:tcW w:type="dxa" w:w="1728"/>
          </w:tcPr>
          <w:p>
            <w:r>
              <w:t>athletic (adj.</w:t>
              <w:br/>
              <w:t xml:space="preserve"> 运动</w:t>
              <w:br/>
              <w:t>的；健壮的</w:t>
              <w:br/>
              <w:t>)</w:t>
            </w:r>
          </w:p>
        </w:tc>
        <w:tc>
          <w:tcPr>
            <w:tcW w:type="dxa" w:w="1728"/>
          </w:tcPr>
          <w:p>
            <w:r>
              <w:t>形容词：</w:t>
              <w:br/>
              <w:t>“</w:t>
              <w:br/>
              <w:t>运动</w:t>
              <w:br/>
              <w:t>的；体格健壮的</w:t>
              <w:br/>
              <w:t>”</w:t>
            </w:r>
          </w:p>
        </w:tc>
        <w:tc>
          <w:tcPr>
            <w:tcW w:type="dxa" w:w="1728"/>
          </w:tcPr>
          <w:p>
            <w:r>
              <w:t>The athletic boy not only likes sports but</w:t>
              <w:br/>
              <w:t>also has a talent for music.</w:t>
            </w:r>
          </w:p>
        </w:tc>
      </w:tr>
      <w:tr>
        <w:tc>
          <w:tcPr>
            <w:tcW w:type="dxa" w:w="1728"/>
          </w:tcPr>
          <w:p>
            <w:r>
              <w:t>gain</w:t>
            </w:r>
          </w:p>
        </w:tc>
        <w:tc>
          <w:tcPr>
            <w:tcW w:type="dxa" w:w="1728"/>
          </w:tcPr>
          <w:p>
            <w:r>
              <w:t>v.</w:t>
              <w:br/>
              <w:t xml:space="preserve"> 获得</w:t>
            </w:r>
          </w:p>
        </w:tc>
        <w:tc>
          <w:tcPr>
            <w:tcW w:type="dxa" w:w="1728"/>
          </w:tcPr>
          <w:p>
            <w:r>
              <w:t>gain (n.</w:t>
              <w:br/>
              <w:t xml:space="preserve"> 收获；利益</w:t>
              <w:br/>
              <w:t>)</w:t>
            </w:r>
          </w:p>
        </w:tc>
        <w:tc>
          <w:tcPr>
            <w:tcW w:type="dxa" w:w="1728"/>
          </w:tcPr>
          <w:p>
            <w:r>
              <w:t>名词：</w:t>
              <w:br/>
              <w:t>“</w:t>
              <w:br/>
              <w:t>所得；利</w:t>
              <w:br/>
              <w:t>益</w:t>
              <w:br/>
              <w:t>”</w:t>
            </w:r>
          </w:p>
        </w:tc>
        <w:tc>
          <w:tcPr>
            <w:tcW w:type="dxa" w:w="1728"/>
          </w:tcPr>
          <w:p>
            <w:r>
              <w:t>She gained a lot of confidence from the</w:t>
              <w:br/>
              <w:t>music competition, and the gain is more</w:t>
              <w:br/>
              <w:t>than just a prize.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06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39"/>
        <w:jc w:val="left"/>
      </w:pPr>
      <w:r>
        <w:rPr>
          <w:rFonts w:ascii="宋体" w:hAnsi="宋体"/>
          <w:b w:val="0"/>
          <w:i w:val="0"/>
          <w:color w:val="C00000"/>
          <w:sz w:val="24"/>
          <w:u w:val="none"/>
        </w:rPr>
        <w:t>词块/短语搭配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188"/>
        <w:gridCol w:w="2188"/>
        <w:gridCol w:w="2188"/>
        <w:gridCol w:w="2188"/>
      </w:tblGrid>
      <w:tr>
        <w:tc>
          <w:tcPr>
            <w:tcW w:type="dxa" w:w="2160"/>
          </w:tcPr>
          <w:p>
            <w:r>
              <w:t>序</w:t>
              <w:br/>
              <w:t>号</w:t>
            </w:r>
          </w:p>
        </w:tc>
        <w:tc>
          <w:tcPr>
            <w:tcW w:type="dxa" w:w="2160"/>
          </w:tcPr>
          <w:p>
            <w:r>
              <w:t>短语或句型</w:t>
            </w:r>
          </w:p>
        </w:tc>
        <w:tc>
          <w:tcPr>
            <w:tcW w:type="dxa" w:w="2160"/>
          </w:tcPr>
          <w:p>
            <w:r>
              <w:t>意思</w:t>
            </w:r>
          </w:p>
        </w:tc>
        <w:tc>
          <w:tcPr>
            <w:tcW w:type="dxa" w:w="2160"/>
          </w:tcPr>
          <w:p>
            <w:r>
              <w:t>例句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folk music</w:t>
            </w:r>
          </w:p>
        </w:tc>
        <w:tc>
          <w:tcPr>
            <w:tcW w:type="dxa" w:w="2160"/>
          </w:tcPr>
          <w:p>
            <w:r>
              <w:t>民间音乐</w:t>
            </w:r>
          </w:p>
        </w:tc>
        <w:tc>
          <w:tcPr>
            <w:tcW w:type="dxa" w:w="2160"/>
          </w:tcPr>
          <w:p>
            <w:r>
              <w:t>My grandma likes listening to folk music in her free time.</w:t>
              <w:br/>
              <w:t xml:space="preserve"> 我奶</w:t>
              <w:br/>
              <w:t>奶空闲时喜欢听民间音乐。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classical music</w:t>
            </w:r>
          </w:p>
        </w:tc>
        <w:tc>
          <w:tcPr>
            <w:tcW w:type="dxa" w:w="2160"/>
          </w:tcPr>
          <w:p>
            <w:r>
              <w:t>古典音乐</w:t>
            </w:r>
          </w:p>
        </w:tc>
        <w:tc>
          <w:tcPr>
            <w:tcW w:type="dxa" w:w="2160"/>
          </w:tcPr>
          <w:p>
            <w:r>
              <w:t>Many people think classical music is full of beauty.</w:t>
              <w:br/>
              <w:t xml:space="preserve"> 很多人认为</w:t>
              <w:br/>
              <w:t>古典音乐充满美感。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rock music</w:t>
            </w:r>
          </w:p>
        </w:tc>
        <w:tc>
          <w:tcPr>
            <w:tcW w:type="dxa" w:w="2160"/>
          </w:tcPr>
          <w:p>
            <w:r>
              <w:t>摇滚乐</w:t>
            </w:r>
          </w:p>
        </w:tc>
        <w:tc>
          <w:tcPr>
            <w:tcW w:type="dxa" w:w="2160"/>
          </w:tcPr>
          <w:p>
            <w:r>
              <w:t>Rock music usually has a strong rhythm.</w:t>
              <w:br/>
              <w:t xml:space="preserve"> 摇滚乐通常有强烈的</w:t>
            </w:r>
          </w:p>
        </w:tc>
      </w:tr>
    </w:tbl>
    <w:p>
      <w:pPr>
        <w:ind w:left="5233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4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188"/>
        <w:gridCol w:w="2188"/>
        <w:gridCol w:w="2188"/>
        <w:gridCol w:w="2188"/>
      </w:tblGrid>
      <w:tr>
        <w:tc>
          <w:tcPr>
            <w:tcW w:type="dxa" w:w="2160"/>
          </w:tcPr>
          <w:p>
            <w:r>
              <w:t>序</w:t>
              <w:br/>
              <w:t>号</w:t>
            </w:r>
          </w:p>
        </w:tc>
        <w:tc>
          <w:tcPr>
            <w:tcW w:type="dxa" w:w="2160"/>
          </w:tcPr>
          <w:p>
            <w:r>
              <w:t>短语或句型</w:t>
            </w:r>
          </w:p>
        </w:tc>
        <w:tc>
          <w:tcPr>
            <w:tcW w:type="dxa" w:w="2160"/>
          </w:tcPr>
          <w:p>
            <w:r>
              <w:t>意思</w:t>
            </w:r>
          </w:p>
        </w:tc>
        <w:tc>
          <w:tcPr>
            <w:tcW w:type="dxa" w:w="2160"/>
          </w:tcPr>
          <w:p>
            <w:r>
              <w:t>例句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节奏。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pop music</w:t>
            </w:r>
          </w:p>
        </w:tc>
        <w:tc>
          <w:tcPr>
            <w:tcW w:type="dxa" w:w="2160"/>
          </w:tcPr>
          <w:p>
            <w:r>
              <w:t>流行音乐</w:t>
            </w:r>
          </w:p>
        </w:tc>
        <w:tc>
          <w:tcPr>
            <w:tcW w:type="dxa" w:w="2160"/>
          </w:tcPr>
          <w:p>
            <w:r>
              <w:t>Pop music enjoys great popularity among teenagers.</w:t>
              <w:br/>
              <w:t xml:space="preserve"> 流行音乐</w:t>
              <w:br/>
              <w:t>在青少年中非常受欢迎。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music playlist</w:t>
            </w:r>
          </w:p>
        </w:tc>
        <w:tc>
          <w:tcPr>
            <w:tcW w:type="dxa" w:w="2160"/>
          </w:tcPr>
          <w:p>
            <w:r>
              <w:t>音乐播放清</w:t>
              <w:br/>
              <w:t>单</w:t>
            </w:r>
          </w:p>
        </w:tc>
        <w:tc>
          <w:tcPr>
            <w:tcW w:type="dxa" w:w="2160"/>
          </w:tcPr>
          <w:p>
            <w:r>
              <w:t>I made a playlist of my favorite songs for the trip.</w:t>
              <w:br/>
              <w:t xml:space="preserve"> 我为这次旅</w:t>
              <w:br/>
              <w:t>行制作了一个喜爱歌曲的播放清单。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download music</w:t>
            </w:r>
          </w:p>
        </w:tc>
        <w:tc>
          <w:tcPr>
            <w:tcW w:type="dxa" w:w="2160"/>
          </w:tcPr>
          <w:p>
            <w:r>
              <w:t>下载音乐</w:t>
            </w:r>
          </w:p>
        </w:tc>
        <w:tc>
          <w:tcPr>
            <w:tcW w:type="dxa" w:w="2160"/>
          </w:tcPr>
          <w:p>
            <w:r>
              <w:t>You can download music from this app for free.</w:t>
              <w:br/>
              <w:t xml:space="preserve"> 你可以从这个</w:t>
              <w:br/>
              <w:t>应用免费下载音乐。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the theme of the</w:t>
              <w:br/>
              <w:t>song</w:t>
            </w:r>
          </w:p>
        </w:tc>
        <w:tc>
          <w:tcPr>
            <w:tcW w:type="dxa" w:w="2160"/>
          </w:tcPr>
          <w:p>
            <w:r>
              <w:t>歌曲的主旋</w:t>
              <w:br/>
              <w:t>律</w:t>
            </w:r>
          </w:p>
        </w:tc>
        <w:tc>
          <w:tcPr>
            <w:tcW w:type="dxa" w:w="2160"/>
          </w:tcPr>
          <w:p>
            <w:r>
              <w:t>The theme of this song is about friendship.</w:t>
              <w:br/>
              <w:t xml:space="preserve"> 这首歌的主旋律是</w:t>
              <w:br/>
              <w:t>关于友谊的。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beautiful lyrics</w:t>
            </w:r>
          </w:p>
        </w:tc>
        <w:tc>
          <w:tcPr>
            <w:tcW w:type="dxa" w:w="2160"/>
          </w:tcPr>
          <w:p>
            <w:r>
              <w:t>优美的歌词</w:t>
            </w:r>
          </w:p>
        </w:tc>
        <w:tc>
          <w:tcPr>
            <w:tcW w:type="dxa" w:w="2160"/>
          </w:tcPr>
          <w:p>
            <w:r>
              <w:t>I often memorize songs with beautiful lyrics.</w:t>
              <w:br/>
              <w:t xml:space="preserve"> 我经常记住歌词</w:t>
              <w:br/>
              <w:t>优美的歌曲。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jasmine flower</w:t>
            </w:r>
          </w:p>
        </w:tc>
        <w:tc>
          <w:tcPr>
            <w:tcW w:type="dxa" w:w="2160"/>
          </w:tcPr>
          <w:p>
            <w:r>
              <w:t>茉莉花</w:t>
            </w:r>
          </w:p>
        </w:tc>
        <w:tc>
          <w:tcPr>
            <w:tcW w:type="dxa" w:w="2160"/>
          </w:tcPr>
          <w:p>
            <w:r>
              <w:t>The song "Jasmine Flower" is a famous folk song.</w:t>
              <w:br/>
              <w:t xml:space="preserve"> 《茉莉花》是</w:t>
              <w:br/>
              <w:t>一首著名的民间歌曲。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the title of the</w:t>
              <w:br/>
              <w:t>piece</w:t>
            </w:r>
          </w:p>
        </w:tc>
        <w:tc>
          <w:tcPr>
            <w:tcW w:type="dxa" w:w="2160"/>
          </w:tcPr>
          <w:p>
            <w:r>
              <w:t>乐曲的标题</w:t>
            </w:r>
          </w:p>
        </w:tc>
        <w:tc>
          <w:tcPr>
            <w:tcW w:type="dxa" w:w="2160"/>
          </w:tcPr>
          <w:p>
            <w:r>
              <w:t>Do you know the title of this classical piece?</w:t>
              <w:br/>
              <w:t xml:space="preserve"> 你知道这首古典</w:t>
              <w:br/>
              <w:t>乐曲的标题吗？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solo performance</w:t>
            </w:r>
          </w:p>
        </w:tc>
        <w:tc>
          <w:tcPr>
            <w:tcW w:type="dxa" w:w="2160"/>
          </w:tcPr>
          <w:p>
            <w:r>
              <w:t>独奏；独唱</w:t>
              <w:br/>
              <w:t>表演</w:t>
            </w:r>
          </w:p>
        </w:tc>
        <w:tc>
          <w:tcPr>
            <w:tcW w:type="dxa" w:w="2160"/>
          </w:tcPr>
          <w:p>
            <w:r>
              <w:t>She gave a wonderful solo performance at the concert.</w:t>
              <w:br/>
              <w:t xml:space="preserve"> 她在音乐</w:t>
              <w:br/>
              <w:t>会上进行了精彩的独奏表演。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chorus singing</w:t>
            </w:r>
          </w:p>
        </w:tc>
        <w:tc>
          <w:tcPr>
            <w:tcW w:type="dxa" w:w="2160"/>
          </w:tcPr>
          <w:p>
            <w:r>
              <w:t>合唱</w:t>
            </w:r>
          </w:p>
        </w:tc>
        <w:tc>
          <w:tcPr>
            <w:tcW w:type="dxa" w:w="2160"/>
          </w:tcPr>
          <w:p>
            <w:r>
              <w:t>The chorus singing at the charity event moved everyone.</w:t>
              <w:br/>
              <w:t xml:space="preserve"> 慈善活</w:t>
              <w:br/>
              <w:t>动上的合唱感动了所有人。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charity event</w:t>
            </w:r>
          </w:p>
        </w:tc>
        <w:tc>
          <w:tcPr>
            <w:tcW w:type="dxa" w:w="2160"/>
          </w:tcPr>
          <w:p>
            <w:r>
              <w:t>慈善活动</w:t>
            </w:r>
          </w:p>
        </w:tc>
        <w:tc>
          <w:tcPr>
            <w:tcW w:type="dxa" w:w="2160"/>
          </w:tcPr>
          <w:p>
            <w:r>
              <w:t>They held a music concert as a charity event to raise money.</w:t>
              <w:br/>
              <w:t xml:space="preserve"> 他</w:t>
              <w:br/>
              <w:t>们举办了一场音乐会作为慈善活动来筹款。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raise money</w:t>
            </w:r>
          </w:p>
        </w:tc>
        <w:tc>
          <w:tcPr>
            <w:tcW w:type="dxa" w:w="2160"/>
          </w:tcPr>
          <w:p>
            <w:r>
              <w:t>筹集资金</w:t>
            </w:r>
          </w:p>
        </w:tc>
        <w:tc>
          <w:tcPr>
            <w:tcW w:type="dxa" w:w="2160"/>
          </w:tcPr>
          <w:p>
            <w:r>
              <w:t>The musicians raised a lot of money for homeless people.</w:t>
              <w:br/>
              <w:t xml:space="preserve"> 音乐</w:t>
              <w:br/>
              <w:t>家们为无家可归的人筹集了很多资金。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homeless people</w:t>
            </w:r>
          </w:p>
        </w:tc>
        <w:tc>
          <w:tcPr>
            <w:tcW w:type="dxa" w:w="2160"/>
          </w:tcPr>
          <w:p>
            <w:r>
              <w:t>无家可归的</w:t>
              <w:br/>
              <w:t>人</w:t>
            </w:r>
          </w:p>
        </w:tc>
        <w:tc>
          <w:tcPr>
            <w:tcW w:type="dxa" w:w="2160"/>
          </w:tcPr>
          <w:p>
            <w:r>
              <w:t>We should show kindness to homeless people.</w:t>
              <w:br/>
              <w:t xml:space="preserve"> 我们应该对无家</w:t>
              <w:br/>
              <w:t>可归的人表示善意。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speak smoothly</w:t>
            </w:r>
          </w:p>
        </w:tc>
        <w:tc>
          <w:tcPr>
            <w:tcW w:type="dxa" w:w="2160"/>
          </w:tcPr>
          <w:p>
            <w:r>
              <w:t>说话流畅</w:t>
            </w:r>
          </w:p>
        </w:tc>
        <w:tc>
          <w:tcPr>
            <w:tcW w:type="dxa" w:w="2160"/>
          </w:tcPr>
          <w:p>
            <w:r>
              <w:t>After practicing a lot, he can speak smoothly without stuttering.</w:t>
            </w:r>
          </w:p>
        </w:tc>
      </w:tr>
    </w:tbl>
    <w:p>
      <w:pPr>
        <w:ind w:left="5233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5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188"/>
        <w:gridCol w:w="2188"/>
        <w:gridCol w:w="2188"/>
        <w:gridCol w:w="2188"/>
      </w:tblGrid>
      <w:tr>
        <w:tc>
          <w:tcPr>
            <w:tcW w:type="dxa" w:w="2160"/>
          </w:tcPr>
          <w:p>
            <w:r>
              <w:t>序</w:t>
              <w:br/>
              <w:t>号</w:t>
            </w:r>
          </w:p>
        </w:tc>
        <w:tc>
          <w:tcPr>
            <w:tcW w:type="dxa" w:w="2160"/>
          </w:tcPr>
          <w:p>
            <w:r>
              <w:t>短语或句型</w:t>
            </w:r>
          </w:p>
        </w:tc>
        <w:tc>
          <w:tcPr>
            <w:tcW w:type="dxa" w:w="2160"/>
          </w:tcPr>
          <w:p>
            <w:r>
              <w:t>意思</w:t>
            </w:r>
          </w:p>
        </w:tc>
        <w:tc>
          <w:tcPr>
            <w:tcW w:type="dxa" w:w="2160"/>
          </w:tcPr>
          <w:p>
            <w:r>
              <w:t>例句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经过大量练习，他可以不结巴地流畅说话。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remain silent</w:t>
            </w:r>
          </w:p>
        </w:tc>
        <w:tc>
          <w:tcPr>
            <w:tcW w:type="dxa" w:w="2160"/>
          </w:tcPr>
          <w:p>
            <w:r>
              <w:t>保持沉默</w:t>
            </w:r>
          </w:p>
        </w:tc>
        <w:tc>
          <w:tcPr>
            <w:tcW w:type="dxa" w:w="2160"/>
          </w:tcPr>
          <w:p>
            <w:r>
              <w:t>She remained silent when asked about her preference for music.</w:t>
              <w:br/>
              <w:t>当被问及音乐偏好时，她保持沉默。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advise sb. to do</w:t>
              <w:br/>
              <w:t>sth.</w:t>
            </w:r>
          </w:p>
        </w:tc>
        <w:tc>
          <w:tcPr>
            <w:tcW w:type="dxa" w:w="2160"/>
          </w:tcPr>
          <w:p>
            <w:r>
              <w:t>建议某人做</w:t>
              <w:br/>
              <w:t>某事</w:t>
            </w:r>
          </w:p>
        </w:tc>
        <w:tc>
          <w:tcPr>
            <w:tcW w:type="dxa" w:w="2160"/>
          </w:tcPr>
          <w:p>
            <w:r>
              <w:t>The teacher advised me to listen to more classical music to relax.</w:t>
              <w:br/>
              <w:t>老师建议我多听古典音乐来放松。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the rhythm of the</w:t>
              <w:br/>
              <w:t>music</w:t>
            </w:r>
          </w:p>
        </w:tc>
        <w:tc>
          <w:tcPr>
            <w:tcW w:type="dxa" w:w="2160"/>
          </w:tcPr>
          <w:p>
            <w:r>
              <w:t>音乐的节奏</w:t>
            </w:r>
          </w:p>
        </w:tc>
        <w:tc>
          <w:tcPr>
            <w:tcW w:type="dxa" w:w="2160"/>
          </w:tcPr>
          <w:p>
            <w:r>
              <w:t>Dancers usually follow the rhythm of the music.</w:t>
              <w:br/>
              <w:t xml:space="preserve"> 舞者通常跟着</w:t>
              <w:br/>
              <w:t>音乐的节奏跳舞。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act calmly</w:t>
            </w:r>
          </w:p>
        </w:tc>
        <w:tc>
          <w:tcPr>
            <w:tcW w:type="dxa" w:w="2160"/>
          </w:tcPr>
          <w:p>
            <w:r>
              <w:t>沉着行事</w:t>
            </w:r>
          </w:p>
        </w:tc>
        <w:tc>
          <w:tcPr>
            <w:tcW w:type="dxa" w:w="2160"/>
          </w:tcPr>
          <w:p>
            <w:r>
              <w:t>Even when the microphone broke, the singer acted calmly.</w:t>
              <w:br/>
              <w:t xml:space="preserve"> 即使</w:t>
              <w:br/>
              <w:t>麦克风坏了，这位歌手也沉着行事。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shy of speaking</w:t>
            </w:r>
          </w:p>
        </w:tc>
        <w:tc>
          <w:tcPr>
            <w:tcW w:type="dxa" w:w="2160"/>
          </w:tcPr>
          <w:p>
            <w:r>
              <w:t>羞于开口</w:t>
            </w:r>
          </w:p>
        </w:tc>
        <w:tc>
          <w:tcPr>
            <w:tcW w:type="dxa" w:w="2160"/>
          </w:tcPr>
          <w:p>
            <w:r>
              <w:t>The shy girl was shy of speaking in public but sang bravely.</w:t>
              <w:br/>
              <w:t xml:space="preserve"> 这</w:t>
              <w:br/>
              <w:t>个腼腆的女孩羞于在公众面前说话，但勇敢地唱了歌。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relax oneself</w:t>
            </w:r>
          </w:p>
        </w:tc>
        <w:tc>
          <w:tcPr>
            <w:tcW w:type="dxa" w:w="2160"/>
          </w:tcPr>
          <w:p>
            <w:r>
              <w:t>放松自己</w:t>
            </w:r>
          </w:p>
        </w:tc>
        <w:tc>
          <w:tcPr>
            <w:tcW w:type="dxa" w:w="2160"/>
          </w:tcPr>
          <w:p>
            <w:r>
              <w:t>Listening to soft music helps us relax oneself after work.</w:t>
              <w:br/>
              <w:t xml:space="preserve"> 听轻音</w:t>
              <w:br/>
              <w:t>乐有助于我们下班后放松自己。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gain confidence</w:t>
            </w:r>
          </w:p>
        </w:tc>
        <w:tc>
          <w:tcPr>
            <w:tcW w:type="dxa" w:w="2160"/>
          </w:tcPr>
          <w:p>
            <w:r>
              <w:t>获得信心</w:t>
            </w:r>
          </w:p>
        </w:tc>
        <w:tc>
          <w:tcPr>
            <w:tcW w:type="dxa" w:w="2160"/>
          </w:tcPr>
          <w:p>
            <w:r>
              <w:t>She gained confidence through every music competition.</w:t>
              <w:br/>
              <w:t xml:space="preserve"> 她通过</w:t>
              <w:br/>
              <w:t>每次音乐比赛获得了信心。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the courage to do</w:t>
              <w:br/>
              <w:t>sth.</w:t>
            </w:r>
          </w:p>
        </w:tc>
        <w:tc>
          <w:tcPr>
            <w:tcW w:type="dxa" w:w="2160"/>
          </w:tcPr>
          <w:p>
            <w:r>
              <w:t>做某事的勇</w:t>
              <w:br/>
              <w:t>气</w:t>
            </w:r>
          </w:p>
        </w:tc>
        <w:tc>
          <w:tcPr>
            <w:tcW w:type="dxa" w:w="2160"/>
          </w:tcPr>
          <w:p>
            <w:r>
              <w:t>He has the courage to perform solo in front of a large crowd.</w:t>
              <w:br/>
              <w:t xml:space="preserve"> 他</w:t>
              <w:br/>
              <w:t>有勇气在大批观众面前进行独奏表演。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describe...as...</w:t>
            </w:r>
          </w:p>
        </w:tc>
        <w:tc>
          <w:tcPr>
            <w:tcW w:type="dxa" w:w="2160"/>
          </w:tcPr>
          <w:p>
            <w:r>
              <w:t>把</w:t>
              <w:br/>
              <w:t>……</w:t>
              <w:br/>
              <w:t xml:space="preserve"> 描</w:t>
              <w:br/>
              <w:t>述为</w:t>
              <w:br/>
              <w:t>……</w:t>
            </w:r>
          </w:p>
        </w:tc>
        <w:tc>
          <w:tcPr>
            <w:tcW w:type="dxa" w:w="2160"/>
          </w:tcPr>
          <w:p>
            <w:r>
              <w:t>People describe this melody as "the sound of nature".</w:t>
              <w:br/>
              <w:t xml:space="preserve"> 人们把这</w:t>
              <w:br/>
              <w:t>段旋律描述为</w:t>
              <w:br/>
              <w:t xml:space="preserve"> “</w:t>
              <w:br/>
              <w:t>大自然的声音</w:t>
              <w:br/>
              <w:t>”</w:t>
              <w:br/>
              <w:t>。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give a</w:t>
              <w:br/>
              <w:t>recommendation</w:t>
            </w:r>
          </w:p>
        </w:tc>
        <w:tc>
          <w:tcPr>
            <w:tcW w:type="dxa" w:w="2160"/>
          </w:tcPr>
          <w:p>
            <w:r>
              <w:t>给出建议</w:t>
            </w:r>
          </w:p>
        </w:tc>
        <w:tc>
          <w:tcPr>
            <w:tcW w:type="dxa" w:w="2160"/>
          </w:tcPr>
          <w:p>
            <w:r>
              <w:t>Can you give me a recommendation for good folk music?</w:t>
              <w:br/>
              <w:t xml:space="preserve"> 你能</w:t>
              <w:br/>
              <w:t>给我推荐一些好听的民间音乐吗？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offer help</w:t>
            </w:r>
          </w:p>
        </w:tc>
        <w:tc>
          <w:tcPr>
            <w:tcW w:type="dxa" w:w="2160"/>
          </w:tcPr>
          <w:p>
            <w:r>
              <w:t>主动提供帮</w:t>
              <w:br/>
              <w:t>助</w:t>
            </w:r>
          </w:p>
        </w:tc>
        <w:tc>
          <w:tcPr>
            <w:tcW w:type="dxa" w:w="2160"/>
          </w:tcPr>
          <w:p>
            <w:r>
              <w:t>The musician offered help to young singers who just started.</w:t>
              <w:br/>
              <w:t xml:space="preserve"> 这</w:t>
              <w:br/>
              <w:t>位音乐家主动帮助刚起步的年轻歌手。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not only...but</w:t>
              <w:br/>
              <w:t>also...</w:t>
            </w:r>
          </w:p>
        </w:tc>
        <w:tc>
          <w:tcPr>
            <w:tcW w:type="dxa" w:w="2160"/>
          </w:tcPr>
          <w:p>
            <w:r>
              <w:t>不仅</w:t>
              <w:br/>
              <w:t>……</w:t>
              <w:br/>
              <w:t>而且</w:t>
              <w:br/>
              <w:t>……</w:t>
            </w:r>
          </w:p>
        </w:tc>
        <w:tc>
          <w:tcPr>
            <w:tcW w:type="dxa" w:w="2160"/>
          </w:tcPr>
          <w:p>
            <w:r>
              <w:t>He not only plays the piano well but also writes his own lyrics.</w:t>
              <w:br/>
              <w:t>他不仅钢琴弹得好，还自己写歌词。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both...and...</w:t>
            </w:r>
          </w:p>
        </w:tc>
        <w:tc>
          <w:tcPr>
            <w:tcW w:type="dxa" w:w="2160"/>
          </w:tcPr>
          <w:p>
            <w:r>
              <w:t>不仅</w:t>
              <w:br/>
              <w:t>……</w:t>
            </w:r>
          </w:p>
        </w:tc>
        <w:tc>
          <w:tcPr>
            <w:tcW w:type="dxa" w:w="2160"/>
          </w:tcPr>
          <w:p>
            <w:r>
              <w:t>Both pop music and classical music have their own beauty.</w:t>
              <w:br/>
              <w:t xml:space="preserve"> 流行</w:t>
            </w:r>
          </w:p>
        </w:tc>
      </w:tr>
    </w:tbl>
    <w:p>
      <w:pPr>
        <w:ind w:left="5233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6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188"/>
        <w:gridCol w:w="2188"/>
        <w:gridCol w:w="2188"/>
        <w:gridCol w:w="2188"/>
      </w:tblGrid>
      <w:tr>
        <w:tc>
          <w:tcPr>
            <w:tcW w:type="dxa" w:w="2160"/>
          </w:tcPr>
          <w:p>
            <w:r>
              <w:t>序</w:t>
              <w:br/>
              <w:t>号</w:t>
            </w:r>
          </w:p>
        </w:tc>
        <w:tc>
          <w:tcPr>
            <w:tcW w:type="dxa" w:w="2160"/>
          </w:tcPr>
          <w:p>
            <w:r>
              <w:t>短语或句型</w:t>
            </w:r>
          </w:p>
        </w:tc>
        <w:tc>
          <w:tcPr>
            <w:tcW w:type="dxa" w:w="2160"/>
          </w:tcPr>
          <w:p>
            <w:r>
              <w:t>意思</w:t>
            </w:r>
          </w:p>
        </w:tc>
        <w:tc>
          <w:tcPr>
            <w:tcW w:type="dxa" w:w="2160"/>
          </w:tcPr>
          <w:p>
            <w:r>
              <w:t>例句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而且</w:t>
              <w:br/>
              <w:t>……</w:t>
            </w:r>
          </w:p>
        </w:tc>
        <w:tc>
          <w:tcPr>
            <w:tcW w:type="dxa" w:w="2160"/>
          </w:tcPr>
          <w:p>
            <w:r>
              <w:t>音乐和古典音乐都有各自的美感。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what’s more</w:t>
            </w:r>
          </w:p>
        </w:tc>
        <w:tc>
          <w:tcPr>
            <w:tcW w:type="dxa" w:w="2160"/>
          </w:tcPr>
          <w:p>
            <w:r>
              <w:t>而且；另外</w:t>
            </w:r>
          </w:p>
        </w:tc>
        <w:tc>
          <w:tcPr>
            <w:tcW w:type="dxa" w:w="2160"/>
          </w:tcPr>
          <w:p>
            <w:r>
              <w:t>This song is catchy, and what’s more, its lyrics are meaningful.</w:t>
              <w:br/>
              <w:t>这首歌很</w:t>
              <w:br/>
              <w:t xml:space="preserve"> catchy</w:t>
              <w:br/>
              <w:t>，而且歌词很有意义。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widely known</w:t>
            </w:r>
          </w:p>
        </w:tc>
        <w:tc>
          <w:tcPr>
            <w:tcW w:type="dxa" w:w="2160"/>
          </w:tcPr>
          <w:p>
            <w:r>
              <w:t>众所周知的</w:t>
            </w:r>
          </w:p>
        </w:tc>
        <w:tc>
          <w:tcPr>
            <w:tcW w:type="dxa" w:w="2160"/>
          </w:tcPr>
          <w:p>
            <w:r>
              <w:t>It is widely known that Mozart was a child prodigy in music.</w:t>
              <w:br/>
              <w:t xml:space="preserve"> 众</w:t>
              <w:br/>
              <w:t>所周知，莫扎特是音乐神童。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sports spirit</w:t>
            </w:r>
          </w:p>
        </w:tc>
        <w:tc>
          <w:tcPr>
            <w:tcW w:type="dxa" w:w="2160"/>
          </w:tcPr>
          <w:p>
            <w:r>
              <w:t>体育精神</w:t>
            </w:r>
          </w:p>
        </w:tc>
        <w:tc>
          <w:tcPr>
            <w:tcW w:type="dxa" w:w="2160"/>
          </w:tcPr>
          <w:p>
            <w:r>
              <w:t>Athletes should have the sports spirit of never giving up.</w:t>
              <w:br/>
              <w:t xml:space="preserve"> 运动员</w:t>
              <w:br/>
              <w:t>应该有永不放弃的体育精神。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musical spirit</w:t>
            </w:r>
          </w:p>
        </w:tc>
        <w:tc>
          <w:tcPr>
            <w:tcW w:type="dxa" w:w="2160"/>
          </w:tcPr>
          <w:p>
            <w:r>
              <w:t>音乐精神</w:t>
            </w:r>
          </w:p>
        </w:tc>
        <w:tc>
          <w:tcPr>
            <w:tcW w:type="dxa" w:w="2160"/>
          </w:tcPr>
          <w:p>
            <w:r>
              <w:t>The musical spirit of this composer inspires many young</w:t>
              <w:br/>
              <w:t>musicians.</w:t>
              <w:br/>
              <w:t xml:space="preserve"> 这位作曲家的音乐精神激励着许多年轻音乐家。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have a preference</w:t>
              <w:br/>
              <w:t>for</w:t>
            </w:r>
          </w:p>
        </w:tc>
        <w:tc>
          <w:tcPr>
            <w:tcW w:type="dxa" w:w="2160"/>
          </w:tcPr>
          <w:p>
            <w:r>
              <w:t>偏爱</w:t>
              <w:br/>
              <w:t>……</w:t>
            </w:r>
          </w:p>
        </w:tc>
        <w:tc>
          <w:tcPr>
            <w:tcW w:type="dxa" w:w="2160"/>
          </w:tcPr>
          <w:p>
            <w:r>
              <w:t>She has a preference for jazz music over pop music.</w:t>
              <w:br/>
              <w:t xml:space="preserve"> 比起流行</w:t>
              <w:br/>
              <w:t>音乐，她更偏爱爵士乐。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break the silence</w:t>
            </w:r>
          </w:p>
        </w:tc>
        <w:tc>
          <w:tcPr>
            <w:tcW w:type="dxa" w:w="2160"/>
          </w:tcPr>
          <w:p>
            <w:r>
              <w:t>打破沉默</w:t>
            </w:r>
          </w:p>
        </w:tc>
        <w:tc>
          <w:tcPr>
            <w:tcW w:type="dxa" w:w="2160"/>
          </w:tcPr>
          <w:p>
            <w:r>
              <w:t>The sound of the violin broke the silence of the night.</w:t>
              <w:br/>
              <w:t xml:space="preserve"> 小提琴的</w:t>
              <w:br/>
              <w:t>声音打破了夜晚的寂静。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be known for</w:t>
            </w:r>
          </w:p>
        </w:tc>
        <w:tc>
          <w:tcPr>
            <w:tcW w:type="dxa" w:w="2160"/>
          </w:tcPr>
          <w:p>
            <w:r>
              <w:t>因</w:t>
              <w:br/>
              <w:t>……</w:t>
              <w:br/>
              <w:t xml:space="preserve"> 而</w:t>
              <w:br/>
              <w:t>闻名</w:t>
            </w:r>
          </w:p>
        </w:tc>
        <w:tc>
          <w:tcPr>
            <w:tcW w:type="dxa" w:w="2160"/>
          </w:tcPr>
          <w:p>
            <w:r>
              <w:t>This singer is known for her unique voice and moving lyrics.</w:t>
              <w:br/>
              <w:t xml:space="preserve"> 这</w:t>
              <w:br/>
              <w:t>位歌手因她独特的嗓音和动人的歌词而闻名。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solo singer</w:t>
            </w:r>
          </w:p>
        </w:tc>
        <w:tc>
          <w:tcPr>
            <w:tcW w:type="dxa" w:w="2160"/>
          </w:tcPr>
          <w:p>
            <w:r>
              <w:t>独唱歌手</w:t>
            </w:r>
          </w:p>
        </w:tc>
        <w:tc>
          <w:tcPr>
            <w:tcW w:type="dxa" w:w="2160"/>
          </w:tcPr>
          <w:p>
            <w:r>
              <w:t>The solo singer received a lot of applause after her performance.</w:t>
              <w:br/>
              <w:t>这位独唱歌手表演后获得了热烈的掌声。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charity donation</w:t>
            </w:r>
          </w:p>
        </w:tc>
        <w:tc>
          <w:tcPr>
            <w:tcW w:type="dxa" w:w="2160"/>
          </w:tcPr>
          <w:p>
            <w:r>
              <w:t>慈善捐赠</w:t>
            </w:r>
          </w:p>
        </w:tc>
        <w:tc>
          <w:tcPr>
            <w:tcW w:type="dxa" w:w="2160"/>
          </w:tcPr>
          <w:p>
            <w:r>
              <w:t>All the money from the concert is used for charity donation.</w:t>
              <w:br/>
              <w:t xml:space="preserve"> 音</w:t>
              <w:br/>
              <w:t>乐会的所有收入都用于慈善捐赠。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relaxing music</w:t>
            </w:r>
          </w:p>
        </w:tc>
        <w:tc>
          <w:tcPr>
            <w:tcW w:type="dxa" w:w="2160"/>
          </w:tcPr>
          <w:p>
            <w:r>
              <w:t>令人放松的</w:t>
              <w:br/>
              <w:t>音乐</w:t>
            </w:r>
          </w:p>
        </w:tc>
        <w:tc>
          <w:tcPr>
            <w:tcW w:type="dxa" w:w="2160"/>
          </w:tcPr>
          <w:p>
            <w:r>
              <w:t>I like to listen to relaxing music before going to bed.</w:t>
              <w:br/>
              <w:t xml:space="preserve"> 我喜欢睡</w:t>
              <w:br/>
              <w:t>前听令人放松的音乐。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confident in</w:t>
            </w:r>
          </w:p>
        </w:tc>
        <w:tc>
          <w:tcPr>
            <w:tcW w:type="dxa" w:w="2160"/>
          </w:tcPr>
          <w:p>
            <w:r>
              <w:t>对</w:t>
              <w:br/>
              <w:t>……</w:t>
              <w:br/>
              <w:t xml:space="preserve"> 有</w:t>
              <w:br/>
              <w:t>信心</w:t>
            </w:r>
          </w:p>
        </w:tc>
        <w:tc>
          <w:tcPr>
            <w:tcW w:type="dxa" w:w="2160"/>
          </w:tcPr>
          <w:p>
            <w:r>
              <w:t>He is confident in his ability to win the music competition.</w:t>
              <w:br/>
              <w:t xml:space="preserve"> 他对</w:t>
              <w:br/>
              <w:t>自己赢得音乐比赛的能力有信心。</w:t>
            </w:r>
          </w:p>
        </w:tc>
      </w:tr>
    </w:tbl>
    <w:p>
      <w:pPr>
        <w:ind w:left="5233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7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r>
        <w:drawing>
          <wp:inline xmlns:a="http://schemas.openxmlformats.org/drawingml/2006/main" xmlns:pic="http://schemas.openxmlformats.org/drawingml/2006/picture">
            <wp:extent cx="5486400" cy="1406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39"/>
        <w:jc w:val="left"/>
      </w:pPr>
      <w:r>
        <w:rPr>
          <w:rFonts w:ascii="宋体" w:hAnsi="宋体"/>
          <w:b w:val="0"/>
          <w:i w:val="0"/>
          <w:color w:val="C00000"/>
          <w:sz w:val="24"/>
          <w:u w:val="none"/>
        </w:rPr>
        <w:t>重点词汇精讲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1. musician /mjuˈzɪʃn/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释义：音乐家；作曲家例句：</w:t>
      </w:r>
      <w:r>
        <w:rPr>
          <w:rFonts w:ascii="Times New Roman" w:hAnsi="Times New Roman"/>
          <w:b w:val="0"/>
          <w:i w:val="0"/>
          <w:sz w:val="20"/>
          <w:u w:val="none"/>
        </w:rPr>
        <w:t>Beethoven is a great musician who created many classic works.</w:t>
      </w:r>
      <w:r>
        <w:rPr>
          <w:rFonts w:ascii="宋体" w:hAnsi="宋体"/>
          <w:b w:val="0"/>
          <w:i w:val="0"/>
          <w:sz w:val="20"/>
          <w:u w:val="none"/>
        </w:rPr>
        <w:t>（贝多芬是一位伟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大的音乐家，创作了许多经典作品。）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a famous musician</w:t>
      </w:r>
      <w:r>
        <w:rPr>
          <w:rFonts w:ascii="宋体" w:hAnsi="宋体"/>
          <w:b w:val="0"/>
          <w:i w:val="0"/>
          <w:sz w:val="20"/>
          <w:u w:val="none"/>
        </w:rPr>
        <w:t>（著名音乐家）；</w:t>
      </w:r>
      <w:r>
        <w:rPr>
          <w:rFonts w:ascii="Times New Roman" w:hAnsi="Times New Roman"/>
          <w:b w:val="0"/>
          <w:i w:val="0"/>
          <w:sz w:val="20"/>
          <w:u w:val="none"/>
        </w:rPr>
        <w:t>a folk musician</w:t>
      </w:r>
      <w:r>
        <w:rPr>
          <w:rFonts w:ascii="宋体" w:hAnsi="宋体"/>
          <w:b w:val="0"/>
          <w:i w:val="0"/>
          <w:sz w:val="20"/>
          <w:u w:val="none"/>
        </w:rPr>
        <w:t>（民间音乐家）；</w:t>
      </w:r>
      <w:r>
        <w:rPr>
          <w:rFonts w:ascii="Times New Roman" w:hAnsi="Times New Roman"/>
          <w:b w:val="0"/>
          <w:i w:val="0"/>
          <w:sz w:val="20"/>
          <w:u w:val="none"/>
        </w:rPr>
        <w:t>a classical musician</w:t>
      </w:r>
      <w:r>
        <w:rPr>
          <w:rFonts w:ascii="宋体" w:hAnsi="宋体"/>
          <w:b w:val="0"/>
          <w:i w:val="0"/>
          <w:sz w:val="20"/>
          <w:u w:val="none"/>
        </w:rPr>
        <w:t>（古典音乐家）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2. playlist /ˈpleɪlɪst/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释义：音乐播放清单例句：</w:t>
      </w:r>
      <w:r>
        <w:rPr>
          <w:rFonts w:ascii="Times New Roman" w:hAnsi="Times New Roman"/>
          <w:b w:val="0"/>
          <w:i w:val="0"/>
          <w:sz w:val="20"/>
          <w:u w:val="none"/>
        </w:rPr>
        <w:t>I sorted out my favorite songs and made a playlist for the long drive.</w:t>
      </w:r>
      <w:r>
        <w:rPr>
          <w:rFonts w:ascii="宋体" w:hAnsi="宋体"/>
          <w:b w:val="0"/>
          <w:i w:val="0"/>
          <w:sz w:val="20"/>
          <w:u w:val="none"/>
        </w:rPr>
        <w:t>（我整理了喜爱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的歌曲，为长途驾驶做了一个播放清单。）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create a playlist</w:t>
      </w:r>
      <w:r>
        <w:rPr>
          <w:rFonts w:ascii="宋体" w:hAnsi="宋体"/>
          <w:b w:val="0"/>
          <w:i w:val="0"/>
          <w:sz w:val="20"/>
          <w:u w:val="none"/>
        </w:rPr>
        <w:t>（创建播放清单）；</w:t>
      </w:r>
      <w:r>
        <w:rPr>
          <w:rFonts w:ascii="Times New Roman" w:hAnsi="Times New Roman"/>
          <w:b w:val="0"/>
          <w:i w:val="0"/>
          <w:sz w:val="20"/>
          <w:u w:val="none"/>
        </w:rPr>
        <w:t>edit a playlist</w:t>
      </w:r>
      <w:r>
        <w:rPr>
          <w:rFonts w:ascii="宋体" w:hAnsi="宋体"/>
          <w:b w:val="0"/>
          <w:i w:val="0"/>
          <w:sz w:val="20"/>
          <w:u w:val="none"/>
        </w:rPr>
        <w:t>（编辑播放清单）；</w:t>
      </w:r>
      <w:r>
        <w:rPr>
          <w:rFonts w:ascii="Times New Roman" w:hAnsi="Times New Roman"/>
          <w:b w:val="0"/>
          <w:i w:val="0"/>
          <w:sz w:val="20"/>
          <w:u w:val="none"/>
        </w:rPr>
        <w:t>a travel playlist</w:t>
      </w:r>
      <w:r>
        <w:rPr>
          <w:rFonts w:ascii="宋体" w:hAnsi="宋体"/>
          <w:b w:val="0"/>
          <w:i w:val="0"/>
          <w:sz w:val="20"/>
          <w:u w:val="none"/>
        </w:rPr>
        <w:t>（旅行播放清单）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3. download /ˌdaʊnˈləʊd/ v.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释义：下载例句：</w:t>
      </w:r>
      <w:r>
        <w:rPr>
          <w:rFonts w:ascii="Times New Roman" w:hAnsi="Times New Roman"/>
          <w:b w:val="0"/>
          <w:i w:val="0"/>
          <w:sz w:val="20"/>
          <w:u w:val="none"/>
        </w:rPr>
        <w:t>You can download this music app for free and listen to millions of songs.</w:t>
      </w:r>
      <w:r>
        <w:rPr>
          <w:rFonts w:ascii="宋体" w:hAnsi="宋体"/>
          <w:b w:val="0"/>
          <w:i w:val="0"/>
          <w:sz w:val="20"/>
          <w:u w:val="none"/>
        </w:rPr>
        <w:t>（你可以免费下载这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个音乐应用，收听数百万首歌曲。）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download music/songs</w:t>
      </w:r>
      <w:r>
        <w:rPr>
          <w:rFonts w:ascii="宋体" w:hAnsi="宋体"/>
          <w:b w:val="0"/>
          <w:i w:val="0"/>
          <w:sz w:val="20"/>
          <w:u w:val="none"/>
        </w:rPr>
        <w:t>（下载音乐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/</w:t>
      </w:r>
      <w:r>
        <w:rPr>
          <w:rFonts w:ascii="宋体" w:hAnsi="宋体"/>
          <w:b w:val="0"/>
          <w:i w:val="0"/>
          <w:sz w:val="20"/>
          <w:u w:val="none"/>
        </w:rPr>
        <w:t xml:space="preserve"> 歌曲）；</w:t>
      </w:r>
      <w:r>
        <w:rPr>
          <w:rFonts w:ascii="Times New Roman" w:hAnsi="Times New Roman"/>
          <w:b w:val="0"/>
          <w:i w:val="0"/>
          <w:sz w:val="20"/>
          <w:u w:val="none"/>
        </w:rPr>
        <w:t>download from the Internet</w:t>
      </w:r>
      <w:r>
        <w:rPr>
          <w:rFonts w:ascii="宋体" w:hAnsi="宋体"/>
          <w:b w:val="0"/>
          <w:i w:val="0"/>
          <w:sz w:val="20"/>
          <w:u w:val="none"/>
        </w:rPr>
        <w:t>（从网上下载）；</w:t>
      </w:r>
      <w:r>
        <w:rPr>
          <w:rFonts w:ascii="Times New Roman" w:hAnsi="Times New Roman"/>
          <w:b w:val="0"/>
          <w:i w:val="0"/>
          <w:sz w:val="20"/>
          <w:u w:val="none"/>
        </w:rPr>
        <w:t>download files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（下载文件）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4. classical /ˈklæsɪkl/ adj.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释义：古典的；经典的例句：</w:t>
      </w:r>
      <w:r>
        <w:rPr>
          <w:rFonts w:ascii="Times New Roman" w:hAnsi="Times New Roman"/>
          <w:b w:val="0"/>
          <w:i w:val="0"/>
          <w:sz w:val="20"/>
          <w:u w:val="none"/>
        </w:rPr>
        <w:t>Classical music has a long history and is loved by people of all ages.</w:t>
      </w:r>
      <w:r>
        <w:rPr>
          <w:rFonts w:ascii="宋体" w:hAnsi="宋体"/>
          <w:b w:val="0"/>
          <w:i w:val="0"/>
          <w:sz w:val="20"/>
          <w:u w:val="none"/>
        </w:rPr>
        <w:t>（古典音乐历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史悠久，受到各年龄段人们的喜爱。）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</w:t>
      </w:r>
      <w:r>
        <w:rPr>
          <w:rFonts w:ascii="Times New Roman" w:hAnsi="Times New Roman"/>
          <w:b w:val="0"/>
          <w:i w:val="0"/>
          <w:sz w:val="20"/>
          <w:u w:val="none"/>
        </w:rPr>
        <w:t>classical music</w:t>
      </w:r>
      <w:r>
        <w:rPr>
          <w:rFonts w:ascii="宋体" w:hAnsi="宋体"/>
          <w:b w:val="0"/>
          <w:i w:val="0"/>
          <w:sz w:val="20"/>
          <w:u w:val="none"/>
        </w:rPr>
        <w:t>（古典音乐）；</w:t>
      </w:r>
      <w:r>
        <w:rPr>
          <w:rFonts w:ascii="Times New Roman" w:hAnsi="Times New Roman"/>
          <w:b w:val="0"/>
          <w:i w:val="0"/>
          <w:sz w:val="20"/>
          <w:u w:val="none"/>
        </w:rPr>
        <w:t>classical literature</w:t>
      </w:r>
      <w:r>
        <w:rPr>
          <w:rFonts w:ascii="宋体" w:hAnsi="宋体"/>
          <w:b w:val="0"/>
          <w:i w:val="0"/>
          <w:sz w:val="20"/>
          <w:u w:val="none"/>
        </w:rPr>
        <w:t>（古典文学）；</w:t>
      </w:r>
      <w:r>
        <w:rPr>
          <w:rFonts w:ascii="Times New Roman" w:hAnsi="Times New Roman"/>
          <w:b w:val="0"/>
          <w:i w:val="0"/>
          <w:sz w:val="20"/>
          <w:u w:val="none"/>
        </w:rPr>
        <w:t>classical art</w:t>
      </w:r>
      <w:r>
        <w:rPr>
          <w:rFonts w:ascii="宋体" w:hAnsi="宋体"/>
          <w:b w:val="0"/>
          <w:i w:val="0"/>
          <w:sz w:val="20"/>
          <w:u w:val="none"/>
        </w:rPr>
        <w:t>（古典艺术），与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pop music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（流行音乐）、</w:t>
      </w:r>
      <w:r>
        <w:rPr>
          <w:rFonts w:ascii="Times New Roman" w:hAnsi="Times New Roman"/>
          <w:b w:val="0"/>
          <w:i w:val="0"/>
          <w:sz w:val="20"/>
          <w:u w:val="none"/>
        </w:rPr>
        <w:t>rock music</w:t>
      </w:r>
      <w:r>
        <w:rPr>
          <w:rFonts w:ascii="宋体" w:hAnsi="宋体"/>
          <w:b w:val="0"/>
          <w:i w:val="0"/>
          <w:sz w:val="20"/>
          <w:u w:val="none"/>
        </w:rPr>
        <w:t>（摇滚乐）形成音乐类型对比。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5. lyrics /ˈlɪrɪks/ n. (pl.)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释义：歌词例句：</w:t>
      </w:r>
      <w:r>
        <w:rPr>
          <w:rFonts w:ascii="Times New Roman" w:hAnsi="Times New Roman"/>
          <w:b w:val="0"/>
          <w:i w:val="0"/>
          <w:sz w:val="20"/>
          <w:u w:val="none"/>
        </w:rPr>
        <w:t>The lyrics of this song are so touching that many people cry when listening to it.</w:t>
      </w:r>
      <w:r>
        <w:rPr>
          <w:rFonts w:ascii="宋体" w:hAnsi="宋体"/>
          <w:b w:val="0"/>
          <w:i w:val="0"/>
          <w:sz w:val="20"/>
          <w:u w:val="none"/>
        </w:rPr>
        <w:t>（这首歌的歌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词非常感人，很多人听的时候都哭了。）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memorize the lyrics</w:t>
      </w:r>
      <w:r>
        <w:rPr>
          <w:rFonts w:ascii="宋体" w:hAnsi="宋体"/>
          <w:b w:val="0"/>
          <w:i w:val="0"/>
          <w:sz w:val="20"/>
          <w:u w:val="none"/>
        </w:rPr>
        <w:t>（记歌词）；</w:t>
      </w:r>
      <w:r>
        <w:rPr>
          <w:rFonts w:ascii="Times New Roman" w:hAnsi="Times New Roman"/>
          <w:b w:val="0"/>
          <w:i w:val="0"/>
          <w:sz w:val="20"/>
          <w:u w:val="none"/>
        </w:rPr>
        <w:t>write lyrics</w:t>
      </w:r>
      <w:r>
        <w:rPr>
          <w:rFonts w:ascii="宋体" w:hAnsi="宋体"/>
          <w:b w:val="0"/>
          <w:i w:val="0"/>
          <w:sz w:val="20"/>
          <w:u w:val="none"/>
        </w:rPr>
        <w:t>（写歌词）；</w:t>
      </w:r>
      <w:r>
        <w:rPr>
          <w:rFonts w:ascii="Times New Roman" w:hAnsi="Times New Roman"/>
          <w:b w:val="0"/>
          <w:i w:val="0"/>
          <w:sz w:val="20"/>
          <w:u w:val="none"/>
        </w:rPr>
        <w:t>beautiful lyrics</w:t>
      </w:r>
      <w:r>
        <w:rPr>
          <w:rFonts w:ascii="宋体" w:hAnsi="宋体"/>
          <w:b w:val="0"/>
          <w:i w:val="0"/>
          <w:sz w:val="20"/>
          <w:u w:val="none"/>
        </w:rPr>
        <w:t>（优美的歌词）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6. melody /ˈmelədi/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释义：旋律；曲调例句：</w:t>
      </w:r>
      <w:r>
        <w:rPr>
          <w:rFonts w:ascii="Times New Roman" w:hAnsi="Times New Roman"/>
          <w:b w:val="0"/>
          <w:i w:val="0"/>
          <w:sz w:val="20"/>
          <w:u w:val="none"/>
        </w:rPr>
        <w:t>The melody of this folk song is simple but beautiful, and it’s easy to sing.</w:t>
      </w:r>
      <w:r>
        <w:rPr>
          <w:rFonts w:ascii="宋体" w:hAnsi="宋体"/>
          <w:b w:val="0"/>
          <w:i w:val="0"/>
          <w:sz w:val="20"/>
          <w:u w:val="none"/>
        </w:rPr>
        <w:t>（这首民歌的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旋律简单而优美，很容易唱。）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a catchy melody</w:t>
      </w:r>
      <w:r>
        <w:rPr>
          <w:rFonts w:ascii="宋体" w:hAnsi="宋体"/>
          <w:b w:val="0"/>
          <w:i w:val="0"/>
          <w:sz w:val="20"/>
          <w:u w:val="none"/>
        </w:rPr>
        <w:t>（朗朗上口的旋律）；</w:t>
      </w:r>
      <w:r>
        <w:rPr>
          <w:rFonts w:ascii="Times New Roman" w:hAnsi="Times New Roman"/>
          <w:b w:val="0"/>
          <w:i w:val="0"/>
          <w:sz w:val="20"/>
          <w:u w:val="none"/>
        </w:rPr>
        <w:t>the melody of a song</w:t>
      </w:r>
      <w:r>
        <w:rPr>
          <w:rFonts w:ascii="宋体" w:hAnsi="宋体"/>
          <w:b w:val="0"/>
          <w:i w:val="0"/>
          <w:sz w:val="20"/>
          <w:u w:val="none"/>
        </w:rPr>
        <w:t>（歌曲的旋律）；</w:t>
      </w:r>
      <w:r>
        <w:rPr>
          <w:rFonts w:ascii="Times New Roman" w:hAnsi="Times New Roman"/>
          <w:b w:val="0"/>
          <w:i w:val="0"/>
          <w:sz w:val="20"/>
          <w:u w:val="none"/>
        </w:rPr>
        <w:t>hum the melody</w:t>
      </w:r>
      <w:r>
        <w:rPr>
          <w:rFonts w:ascii="宋体" w:hAnsi="宋体"/>
          <w:b w:val="0"/>
          <w:i w:val="0"/>
          <w:sz w:val="20"/>
          <w:u w:val="none"/>
        </w:rPr>
        <w:t>（哼唱旋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律）</w:t>
      </w:r>
    </w:p>
    <w:p>
      <w:pPr>
        <w:ind w:left="5233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8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7. charity /ˈtʃærəti/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释义：慈善例句：</w:t>
      </w:r>
      <w:r>
        <w:rPr>
          <w:rFonts w:ascii="Times New Roman" w:hAnsi="Times New Roman"/>
          <w:b w:val="0"/>
          <w:i w:val="0"/>
          <w:sz w:val="20"/>
          <w:u w:val="none"/>
        </w:rPr>
        <w:t>Many musicians hold concerts for charity to help those in need.</w:t>
      </w:r>
      <w:r>
        <w:rPr>
          <w:rFonts w:ascii="宋体" w:hAnsi="宋体"/>
          <w:b w:val="0"/>
          <w:i w:val="0"/>
          <w:sz w:val="20"/>
          <w:u w:val="none"/>
        </w:rPr>
        <w:t>（许多音乐家举办慈善音乐会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来帮助有需要的人。）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charity event</w:t>
      </w:r>
      <w:r>
        <w:rPr>
          <w:rFonts w:ascii="宋体" w:hAnsi="宋体"/>
          <w:b w:val="0"/>
          <w:i w:val="0"/>
          <w:sz w:val="20"/>
          <w:u w:val="none"/>
        </w:rPr>
        <w:t>（慈善活动）；</w:t>
      </w:r>
      <w:r>
        <w:rPr>
          <w:rFonts w:ascii="Times New Roman" w:hAnsi="Times New Roman"/>
          <w:b w:val="0"/>
          <w:i w:val="0"/>
          <w:sz w:val="20"/>
          <w:u w:val="none"/>
        </w:rPr>
        <w:t>charity concert</w:t>
      </w:r>
      <w:r>
        <w:rPr>
          <w:rFonts w:ascii="宋体" w:hAnsi="宋体"/>
          <w:b w:val="0"/>
          <w:i w:val="0"/>
          <w:sz w:val="20"/>
          <w:u w:val="none"/>
        </w:rPr>
        <w:t>（慈善音乐会）；</w:t>
      </w:r>
      <w:r>
        <w:rPr>
          <w:rFonts w:ascii="Times New Roman" w:hAnsi="Times New Roman"/>
          <w:b w:val="0"/>
          <w:i w:val="0"/>
          <w:sz w:val="20"/>
          <w:u w:val="none"/>
        </w:rPr>
        <w:t>charity donation</w:t>
      </w:r>
      <w:r>
        <w:rPr>
          <w:rFonts w:ascii="宋体" w:hAnsi="宋体"/>
          <w:b w:val="0"/>
          <w:i w:val="0"/>
          <w:sz w:val="20"/>
          <w:u w:val="none"/>
        </w:rPr>
        <w:t>（慈善捐赠）；</w:t>
      </w:r>
      <w:r>
        <w:rPr>
          <w:rFonts w:ascii="Times New Roman" w:hAnsi="Times New Roman"/>
          <w:b w:val="0"/>
          <w:i w:val="0"/>
          <w:sz w:val="20"/>
          <w:u w:val="none"/>
        </w:rPr>
        <w:t>do charity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（做慈善）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8. choose /tʃuːz/ v. (chose, chosen)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释义：选择；挑选例句：</w:t>
      </w:r>
      <w:r>
        <w:rPr>
          <w:rFonts w:ascii="Times New Roman" w:hAnsi="Times New Roman"/>
          <w:b w:val="0"/>
          <w:i w:val="0"/>
          <w:sz w:val="20"/>
          <w:u w:val="none"/>
        </w:rPr>
        <w:t>It’s hard to choose between the two playlists because both have great songs.</w:t>
      </w:r>
      <w:r>
        <w:rPr>
          <w:rFonts w:ascii="宋体" w:hAnsi="宋体"/>
          <w:b w:val="0"/>
          <w:i w:val="0"/>
          <w:sz w:val="20"/>
          <w:u w:val="none"/>
        </w:rPr>
        <w:t>（在两个播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放清单之间很难选择，因为都有很棒的歌曲。）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choose to do sth.</w:t>
      </w:r>
      <w:r>
        <w:rPr>
          <w:rFonts w:ascii="宋体" w:hAnsi="宋体"/>
          <w:b w:val="0"/>
          <w:i w:val="0"/>
          <w:sz w:val="20"/>
          <w:u w:val="none"/>
        </w:rPr>
        <w:t>（选择做某事）；</w:t>
      </w:r>
      <w:r>
        <w:rPr>
          <w:rFonts w:ascii="Times New Roman" w:hAnsi="Times New Roman"/>
          <w:b w:val="0"/>
          <w:i w:val="0"/>
          <w:sz w:val="20"/>
          <w:u w:val="none"/>
        </w:rPr>
        <w:t>choose between A and B</w:t>
      </w:r>
      <w:r>
        <w:rPr>
          <w:rFonts w:ascii="宋体" w:hAnsi="宋体"/>
          <w:b w:val="0"/>
          <w:i w:val="0"/>
          <w:sz w:val="20"/>
          <w:u w:val="none"/>
        </w:rPr>
        <w:t>（在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</w:t>
      </w:r>
      <w:r>
        <w:rPr>
          <w:rFonts w:ascii="宋体" w:hAnsi="宋体"/>
          <w:b w:val="0"/>
          <w:i w:val="0"/>
          <w:sz w:val="20"/>
          <w:u w:val="none"/>
        </w:rPr>
        <w:t xml:space="preserve"> 和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B</w:t>
      </w:r>
      <w:r>
        <w:rPr>
          <w:rFonts w:ascii="宋体" w:hAnsi="宋体"/>
          <w:b w:val="0"/>
          <w:i w:val="0"/>
          <w:sz w:val="20"/>
          <w:u w:val="none"/>
        </w:rPr>
        <w:t xml:space="preserve"> 之间选择）；</w:t>
      </w:r>
      <w:r>
        <w:rPr>
          <w:rFonts w:ascii="Times New Roman" w:hAnsi="Times New Roman"/>
          <w:b w:val="0"/>
          <w:i w:val="0"/>
          <w:sz w:val="20"/>
          <w:u w:val="none"/>
        </w:rPr>
        <w:t>choose as</w:t>
      </w:r>
      <w:r>
        <w:rPr>
          <w:rFonts w:ascii="宋体" w:hAnsi="宋体"/>
          <w:b w:val="0"/>
          <w:i w:val="0"/>
          <w:sz w:val="20"/>
          <w:u w:val="none"/>
        </w:rPr>
        <w:t>（选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为）；</w:t>
      </w:r>
      <w:r>
        <w:rPr>
          <w:rFonts w:ascii="Times New Roman" w:hAnsi="Times New Roman"/>
          <w:b w:val="0"/>
          <w:i w:val="0"/>
          <w:sz w:val="20"/>
          <w:u w:val="none"/>
        </w:rPr>
        <w:t>make a choice</w:t>
      </w:r>
      <w:r>
        <w:rPr>
          <w:rFonts w:ascii="宋体" w:hAnsi="宋体"/>
          <w:b w:val="0"/>
          <w:i w:val="0"/>
          <w:sz w:val="20"/>
          <w:u w:val="none"/>
        </w:rPr>
        <w:t>（做选择，名词形式）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9. raise /reɪz/ v.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释义：提升；筹集例句：</w:t>
      </w:r>
      <w:r>
        <w:rPr>
          <w:rFonts w:ascii="Times New Roman" w:hAnsi="Times New Roman"/>
          <w:b w:val="0"/>
          <w:i w:val="0"/>
          <w:sz w:val="20"/>
          <w:u w:val="none"/>
        </w:rPr>
        <w:t>The students raised a lot of money for homeless children by singing in the street.</w:t>
      </w:r>
      <w:r>
        <w:rPr>
          <w:rFonts w:ascii="宋体" w:hAnsi="宋体"/>
          <w:b w:val="0"/>
          <w:i w:val="0"/>
          <w:sz w:val="20"/>
          <w:u w:val="none"/>
        </w:rPr>
        <w:t>（学生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们通过在街上唱歌为无家可归的孩子筹集了很多钱。）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拓展：常见含义①</w:t>
      </w:r>
      <w:r>
        <w:rPr>
          <w:rFonts w:ascii="Times New Roman" w:hAnsi="Times New Roman"/>
          <w:b w:val="0"/>
          <w:i w:val="0"/>
          <w:sz w:val="20"/>
          <w:u w:val="none"/>
        </w:rPr>
        <w:t>“</w:t>
      </w:r>
      <w:r>
        <w:rPr>
          <w:rFonts w:ascii="宋体" w:hAnsi="宋体"/>
          <w:b w:val="0"/>
          <w:i w:val="0"/>
          <w:sz w:val="20"/>
          <w:u w:val="none"/>
        </w:rPr>
        <w:t>筹集</w:t>
      </w:r>
      <w:r>
        <w:rPr>
          <w:rFonts w:ascii="Times New Roman" w:hAnsi="Times New Roman"/>
          <w:b w:val="0"/>
          <w:i w:val="0"/>
          <w:sz w:val="20"/>
          <w:u w:val="none"/>
        </w:rPr>
        <w:t>”</w:t>
      </w:r>
      <w:r>
        <w:rPr>
          <w:rFonts w:ascii="宋体" w:hAnsi="宋体"/>
          <w:b w:val="0"/>
          <w:i w:val="0"/>
          <w:sz w:val="20"/>
          <w:u w:val="none"/>
        </w:rPr>
        <w:t>，搭配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raise money/funds</w:t>
      </w:r>
      <w:r>
        <w:rPr>
          <w:rFonts w:ascii="宋体" w:hAnsi="宋体"/>
          <w:b w:val="0"/>
          <w:i w:val="0"/>
          <w:sz w:val="20"/>
          <w:u w:val="none"/>
        </w:rPr>
        <w:t>（筹款）；②</w:t>
      </w:r>
      <w:r>
        <w:rPr>
          <w:rFonts w:ascii="Times New Roman" w:hAnsi="Times New Roman"/>
          <w:b w:val="0"/>
          <w:i w:val="0"/>
          <w:sz w:val="20"/>
          <w:u w:val="none"/>
        </w:rPr>
        <w:t>“</w:t>
      </w:r>
      <w:r>
        <w:rPr>
          <w:rFonts w:ascii="宋体" w:hAnsi="宋体"/>
          <w:b w:val="0"/>
          <w:i w:val="0"/>
          <w:sz w:val="20"/>
          <w:u w:val="none"/>
        </w:rPr>
        <w:t>提升</w:t>
      </w:r>
      <w:r>
        <w:rPr>
          <w:rFonts w:ascii="Times New Roman" w:hAnsi="Times New Roman"/>
          <w:b w:val="0"/>
          <w:i w:val="0"/>
          <w:sz w:val="20"/>
          <w:u w:val="none"/>
        </w:rPr>
        <w:t>”</w:t>
      </w:r>
      <w:r>
        <w:rPr>
          <w:rFonts w:ascii="宋体" w:hAnsi="宋体"/>
          <w:b w:val="0"/>
          <w:i w:val="0"/>
          <w:sz w:val="20"/>
          <w:u w:val="none"/>
        </w:rPr>
        <w:t>，如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raise one’s voice</w:t>
      </w:r>
      <w:r>
        <w:rPr>
          <w:rFonts w:ascii="宋体" w:hAnsi="宋体"/>
          <w:b w:val="0"/>
          <w:i w:val="0"/>
          <w:sz w:val="20"/>
          <w:u w:val="none"/>
        </w:rPr>
        <w:t>（提高声音）；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③</w:t>
      </w:r>
      <w:r>
        <w:rPr>
          <w:rFonts w:ascii="Times New Roman" w:hAnsi="Times New Roman"/>
          <w:b w:val="0"/>
          <w:i w:val="0"/>
          <w:sz w:val="20"/>
          <w:u w:val="none"/>
        </w:rPr>
        <w:t>“</w:t>
      </w:r>
      <w:r>
        <w:rPr>
          <w:rFonts w:ascii="宋体" w:hAnsi="宋体"/>
          <w:b w:val="0"/>
          <w:i w:val="0"/>
          <w:sz w:val="20"/>
          <w:u w:val="none"/>
        </w:rPr>
        <w:t>举起</w:t>
      </w:r>
      <w:r>
        <w:rPr>
          <w:rFonts w:ascii="Times New Roman" w:hAnsi="Times New Roman"/>
          <w:b w:val="0"/>
          <w:i w:val="0"/>
          <w:sz w:val="20"/>
          <w:u w:val="none"/>
        </w:rPr>
        <w:t>”</w:t>
      </w:r>
      <w:r>
        <w:rPr>
          <w:rFonts w:ascii="宋体" w:hAnsi="宋体"/>
          <w:b w:val="0"/>
          <w:i w:val="0"/>
          <w:sz w:val="20"/>
          <w:u w:val="none"/>
        </w:rPr>
        <w:t>，如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raise hands</w:t>
      </w:r>
      <w:r>
        <w:rPr>
          <w:rFonts w:ascii="宋体" w:hAnsi="宋体"/>
          <w:b w:val="0"/>
          <w:i w:val="0"/>
          <w:sz w:val="20"/>
          <w:u w:val="none"/>
        </w:rPr>
        <w:t>（举手）。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10. homeless /ˈhəʊmləs/ adj.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释义：无家的例句：</w:t>
      </w:r>
      <w:r>
        <w:rPr>
          <w:rFonts w:ascii="Times New Roman" w:hAnsi="Times New Roman"/>
          <w:b w:val="0"/>
          <w:i w:val="0"/>
          <w:sz w:val="20"/>
          <w:u w:val="none"/>
        </w:rPr>
        <w:t>The charity organization provides food and shelter for homeless people.</w:t>
      </w:r>
      <w:r>
        <w:rPr>
          <w:rFonts w:ascii="宋体" w:hAnsi="宋体"/>
          <w:b w:val="0"/>
          <w:i w:val="0"/>
          <w:sz w:val="20"/>
          <w:u w:val="none"/>
        </w:rPr>
        <w:t>（慈善组织为无家可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归的人提供食物和住所。）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派生：</w:t>
      </w:r>
      <w:r>
        <w:rPr>
          <w:rFonts w:ascii="Times New Roman" w:hAnsi="Times New Roman"/>
          <w:b w:val="0"/>
          <w:i w:val="0"/>
          <w:sz w:val="20"/>
          <w:u w:val="none"/>
        </w:rPr>
        <w:t>homelessness n.</w:t>
      </w:r>
      <w:r>
        <w:rPr>
          <w:rFonts w:ascii="宋体" w:hAnsi="宋体"/>
          <w:b w:val="0"/>
          <w:i w:val="0"/>
          <w:sz w:val="20"/>
          <w:u w:val="none"/>
        </w:rPr>
        <w:t xml:space="preserve"> 无家可归；相关表达：</w:t>
      </w:r>
      <w:r>
        <w:rPr>
          <w:rFonts w:ascii="Times New Roman" w:hAnsi="Times New Roman"/>
          <w:b w:val="0"/>
          <w:i w:val="0"/>
          <w:sz w:val="20"/>
          <w:u w:val="none"/>
        </w:rPr>
        <w:t>homeless children</w:t>
      </w:r>
      <w:r>
        <w:rPr>
          <w:rFonts w:ascii="宋体" w:hAnsi="宋体"/>
          <w:b w:val="0"/>
          <w:i w:val="0"/>
          <w:sz w:val="20"/>
          <w:u w:val="none"/>
        </w:rPr>
        <w:t>（无家可归的孩子）；</w:t>
      </w:r>
      <w:r>
        <w:rPr>
          <w:rFonts w:ascii="Times New Roman" w:hAnsi="Times New Roman"/>
          <w:b w:val="0"/>
          <w:i w:val="0"/>
          <w:sz w:val="20"/>
          <w:u w:val="none"/>
        </w:rPr>
        <w:t>a homeless shelter</w:t>
      </w:r>
      <w:r>
        <w:rPr>
          <w:rFonts w:ascii="宋体" w:hAnsi="宋体"/>
          <w:b w:val="0"/>
          <w:i w:val="0"/>
          <w:sz w:val="20"/>
          <w:u w:val="none"/>
        </w:rPr>
        <w:t>（收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容所）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11. advise /ədˈvaɪz/ v.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释义：劝告；忠告；建议例句：</w:t>
      </w:r>
      <w:r>
        <w:rPr>
          <w:rFonts w:ascii="Times New Roman" w:hAnsi="Times New Roman"/>
          <w:b w:val="0"/>
          <w:i w:val="0"/>
          <w:sz w:val="20"/>
          <w:u w:val="none"/>
        </w:rPr>
        <w:t>My music teacher advised me to practice the piano for an hour every day.</w:t>
      </w:r>
      <w:r>
        <w:rPr>
          <w:rFonts w:ascii="宋体" w:hAnsi="宋体"/>
          <w:b w:val="0"/>
          <w:i w:val="0"/>
          <w:sz w:val="20"/>
          <w:u w:val="none"/>
        </w:rPr>
        <w:t>（我的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音乐老师建议我每天练习一小时钢琴。）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advise sb. to do sth.</w:t>
      </w:r>
      <w:r>
        <w:rPr>
          <w:rFonts w:ascii="宋体" w:hAnsi="宋体"/>
          <w:b w:val="0"/>
          <w:i w:val="0"/>
          <w:sz w:val="20"/>
          <w:u w:val="none"/>
        </w:rPr>
        <w:t>（建议某人做某事）；</w:t>
      </w:r>
      <w:r>
        <w:rPr>
          <w:rFonts w:ascii="Times New Roman" w:hAnsi="Times New Roman"/>
          <w:b w:val="0"/>
          <w:i w:val="0"/>
          <w:sz w:val="20"/>
          <w:u w:val="none"/>
        </w:rPr>
        <w:t>advise doing sth.</w:t>
      </w:r>
      <w:r>
        <w:rPr>
          <w:rFonts w:ascii="宋体" w:hAnsi="宋体"/>
          <w:b w:val="0"/>
          <w:i w:val="0"/>
          <w:sz w:val="20"/>
          <w:u w:val="none"/>
        </w:rPr>
        <w:t>（建议做某事）；</w:t>
      </w:r>
      <w:r>
        <w:rPr>
          <w:rFonts w:ascii="Times New Roman" w:hAnsi="Times New Roman"/>
          <w:b w:val="0"/>
          <w:i w:val="0"/>
          <w:sz w:val="20"/>
          <w:u w:val="none"/>
        </w:rPr>
        <w:t>advise sb. against doing sth.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（建议某人不要做某事）词转：</w:t>
      </w:r>
      <w:r>
        <w:rPr>
          <w:rFonts w:ascii="Times New Roman" w:hAnsi="Times New Roman"/>
          <w:b w:val="0"/>
          <w:i w:val="0"/>
          <w:sz w:val="20"/>
          <w:u w:val="none"/>
        </w:rPr>
        <w:t>advice n.</w:t>
      </w:r>
      <w:r>
        <w:rPr>
          <w:rFonts w:ascii="宋体" w:hAnsi="宋体"/>
          <w:b w:val="0"/>
          <w:i w:val="0"/>
          <w:sz w:val="20"/>
          <w:u w:val="none"/>
        </w:rPr>
        <w:t xml:space="preserve"> 建议（不可数名词），如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give advice</w:t>
      </w:r>
      <w:r>
        <w:rPr>
          <w:rFonts w:ascii="宋体" w:hAnsi="宋体"/>
          <w:b w:val="0"/>
          <w:i w:val="0"/>
          <w:sz w:val="20"/>
          <w:u w:val="none"/>
        </w:rPr>
        <w:t>（提建议）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12. relax /rɪˈlæks/ v.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释义：放松；休息例句：</w:t>
      </w:r>
      <w:r>
        <w:rPr>
          <w:rFonts w:ascii="Times New Roman" w:hAnsi="Times New Roman"/>
          <w:b w:val="0"/>
          <w:i w:val="0"/>
          <w:sz w:val="20"/>
          <w:u w:val="none"/>
        </w:rPr>
        <w:t>Listening to soft classical music helps me relax after a busy day.</w:t>
      </w:r>
      <w:r>
        <w:rPr>
          <w:rFonts w:ascii="宋体" w:hAnsi="宋体"/>
          <w:b w:val="0"/>
          <w:i w:val="0"/>
          <w:sz w:val="20"/>
          <w:u w:val="none"/>
        </w:rPr>
        <w:t>（忙碌一天后，听轻柔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的古典音乐能帮助我放松。）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词转：</w:t>
      </w:r>
      <w:r>
        <w:rPr>
          <w:rFonts w:ascii="Times New Roman" w:hAnsi="Times New Roman"/>
          <w:b w:val="0"/>
          <w:i w:val="0"/>
          <w:sz w:val="20"/>
          <w:u w:val="none"/>
        </w:rPr>
        <w:t>relaxed adj.</w:t>
      </w:r>
      <w:r>
        <w:rPr>
          <w:rFonts w:ascii="宋体" w:hAnsi="宋体"/>
          <w:b w:val="0"/>
          <w:i w:val="0"/>
          <w:sz w:val="20"/>
          <w:u w:val="none"/>
        </w:rPr>
        <w:t xml:space="preserve"> 感到放松的（主语为人）；</w:t>
      </w:r>
      <w:r>
        <w:rPr>
          <w:rFonts w:ascii="Times New Roman" w:hAnsi="Times New Roman"/>
          <w:b w:val="0"/>
          <w:i w:val="0"/>
          <w:sz w:val="20"/>
          <w:u w:val="none"/>
        </w:rPr>
        <w:t>relaxing adj.</w:t>
      </w:r>
      <w:r>
        <w:rPr>
          <w:rFonts w:ascii="宋体" w:hAnsi="宋体"/>
          <w:b w:val="0"/>
          <w:i w:val="0"/>
          <w:sz w:val="20"/>
          <w:u w:val="none"/>
        </w:rPr>
        <w:t xml:space="preserve"> 令人放松的（主语为事物）；</w:t>
      </w:r>
      <w:r>
        <w:rPr>
          <w:rFonts w:ascii="Times New Roman" w:hAnsi="Times New Roman"/>
          <w:b w:val="0"/>
          <w:i w:val="0"/>
          <w:sz w:val="20"/>
          <w:u w:val="none"/>
        </w:rPr>
        <w:t>relaxation n.</w:t>
      </w:r>
      <w:r>
        <w:rPr>
          <w:rFonts w:ascii="宋体" w:hAnsi="宋体"/>
          <w:b w:val="0"/>
          <w:i w:val="0"/>
          <w:sz w:val="20"/>
          <w:u w:val="none"/>
        </w:rPr>
        <w:t xml:space="preserve"> 放松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relax oneself</w:t>
      </w:r>
      <w:r>
        <w:rPr>
          <w:rFonts w:ascii="宋体" w:hAnsi="宋体"/>
          <w:b w:val="0"/>
          <w:i w:val="0"/>
          <w:sz w:val="20"/>
          <w:u w:val="none"/>
        </w:rPr>
        <w:t>（放松自己）；</w:t>
      </w:r>
      <w:r>
        <w:rPr>
          <w:rFonts w:ascii="Times New Roman" w:hAnsi="Times New Roman"/>
          <w:b w:val="0"/>
          <w:i w:val="0"/>
          <w:sz w:val="20"/>
          <w:u w:val="none"/>
        </w:rPr>
        <w:t>relax in the sun</w:t>
      </w:r>
      <w:r>
        <w:rPr>
          <w:rFonts w:ascii="宋体" w:hAnsi="宋体"/>
          <w:b w:val="0"/>
          <w:i w:val="0"/>
          <w:sz w:val="20"/>
          <w:u w:val="none"/>
        </w:rPr>
        <w:t>（在阳光下放松）；</w:t>
      </w:r>
      <w:r>
        <w:rPr>
          <w:rFonts w:ascii="Times New Roman" w:hAnsi="Times New Roman"/>
          <w:b w:val="0"/>
          <w:i w:val="0"/>
          <w:sz w:val="20"/>
          <w:u w:val="none"/>
        </w:rPr>
        <w:t>a relaxing holiday</w:t>
      </w:r>
      <w:r>
        <w:rPr>
          <w:rFonts w:ascii="宋体" w:hAnsi="宋体"/>
          <w:b w:val="0"/>
          <w:i w:val="0"/>
          <w:sz w:val="20"/>
          <w:u w:val="none"/>
        </w:rPr>
        <w:t>（令人放松的假期）</w:t>
      </w:r>
    </w:p>
    <w:p>
      <w:pPr>
        <w:ind w:left="5233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9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13. gain /ɡeɪn/ v.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释义：获得；得到例句：</w:t>
      </w:r>
      <w:r>
        <w:rPr>
          <w:rFonts w:ascii="Times New Roman" w:hAnsi="Times New Roman"/>
          <w:b w:val="0"/>
          <w:i w:val="0"/>
          <w:sz w:val="20"/>
          <w:u w:val="none"/>
        </w:rPr>
        <w:t>She gained a lot of confidence through participating in music competitions.</w:t>
      </w:r>
      <w:r>
        <w:rPr>
          <w:rFonts w:ascii="宋体" w:hAnsi="宋体"/>
          <w:b w:val="0"/>
          <w:i w:val="0"/>
          <w:sz w:val="20"/>
          <w:u w:val="none"/>
        </w:rPr>
        <w:t>（通过参加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音乐比赛，她获得了很多信心。）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gain confidence</w:t>
      </w:r>
      <w:r>
        <w:rPr>
          <w:rFonts w:ascii="宋体" w:hAnsi="宋体"/>
          <w:b w:val="0"/>
          <w:i w:val="0"/>
          <w:sz w:val="20"/>
          <w:u w:val="none"/>
        </w:rPr>
        <w:t>（获得信心）；</w:t>
      </w:r>
      <w:r>
        <w:rPr>
          <w:rFonts w:ascii="Times New Roman" w:hAnsi="Times New Roman"/>
          <w:b w:val="0"/>
          <w:i w:val="0"/>
          <w:sz w:val="20"/>
          <w:u w:val="none"/>
        </w:rPr>
        <w:t>gain experience</w:t>
      </w:r>
      <w:r>
        <w:rPr>
          <w:rFonts w:ascii="宋体" w:hAnsi="宋体"/>
          <w:b w:val="0"/>
          <w:i w:val="0"/>
          <w:sz w:val="20"/>
          <w:u w:val="none"/>
        </w:rPr>
        <w:t>（获得经验）；</w:t>
      </w:r>
      <w:r>
        <w:rPr>
          <w:rFonts w:ascii="Times New Roman" w:hAnsi="Times New Roman"/>
          <w:b w:val="0"/>
          <w:i w:val="0"/>
          <w:sz w:val="20"/>
          <w:u w:val="none"/>
        </w:rPr>
        <w:t>gain success</w:t>
      </w:r>
      <w:r>
        <w:rPr>
          <w:rFonts w:ascii="宋体" w:hAnsi="宋体"/>
          <w:b w:val="0"/>
          <w:i w:val="0"/>
          <w:sz w:val="20"/>
          <w:u w:val="none"/>
        </w:rPr>
        <w:t>（获得成功）；</w:t>
      </w:r>
      <w:r>
        <w:rPr>
          <w:rFonts w:ascii="Times New Roman" w:hAnsi="Times New Roman"/>
          <w:b w:val="0"/>
          <w:i w:val="0"/>
          <w:sz w:val="20"/>
          <w:u w:val="none"/>
        </w:rPr>
        <w:t>gain knowledge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（获得知识）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14. confidence /ˈkɒnfɪdəns/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释义：信心；信任例句：</w:t>
      </w:r>
      <w:r>
        <w:rPr>
          <w:rFonts w:ascii="Times New Roman" w:hAnsi="Times New Roman"/>
          <w:b w:val="0"/>
          <w:i w:val="0"/>
          <w:sz w:val="20"/>
          <w:u w:val="none"/>
        </w:rPr>
        <w:t>With the support of her family, she has the confidence to perform solo on stage.</w:t>
      </w:r>
      <w:r>
        <w:rPr>
          <w:rFonts w:ascii="宋体" w:hAnsi="宋体"/>
          <w:b w:val="0"/>
          <w:i w:val="0"/>
          <w:sz w:val="20"/>
          <w:u w:val="none"/>
        </w:rPr>
        <w:t>（在家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人的支持下，她有信心在舞台上进行独奏表演。）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have confidence in</w:t>
      </w:r>
      <w:r>
        <w:rPr>
          <w:rFonts w:ascii="宋体" w:hAnsi="宋体"/>
          <w:b w:val="0"/>
          <w:i w:val="0"/>
          <w:sz w:val="20"/>
          <w:u w:val="none"/>
        </w:rPr>
        <w:t>（对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 xml:space="preserve"> 有信心）；</w:t>
      </w:r>
      <w:r>
        <w:rPr>
          <w:rFonts w:ascii="Times New Roman" w:hAnsi="Times New Roman"/>
          <w:b w:val="0"/>
          <w:i w:val="0"/>
          <w:sz w:val="20"/>
          <w:u w:val="none"/>
        </w:rPr>
        <w:t>build up confidence</w:t>
      </w:r>
      <w:r>
        <w:rPr>
          <w:rFonts w:ascii="宋体" w:hAnsi="宋体"/>
          <w:b w:val="0"/>
          <w:i w:val="0"/>
          <w:sz w:val="20"/>
          <w:u w:val="none"/>
        </w:rPr>
        <w:t>（建立信心）；</w:t>
      </w:r>
      <w:r>
        <w:rPr>
          <w:rFonts w:ascii="Times New Roman" w:hAnsi="Times New Roman"/>
          <w:b w:val="0"/>
          <w:i w:val="0"/>
          <w:sz w:val="20"/>
          <w:u w:val="none"/>
        </w:rPr>
        <w:t>lose confidence</w:t>
      </w:r>
      <w:r>
        <w:rPr>
          <w:rFonts w:ascii="宋体" w:hAnsi="宋体"/>
          <w:b w:val="0"/>
          <w:i w:val="0"/>
          <w:sz w:val="20"/>
          <w:u w:val="none"/>
        </w:rPr>
        <w:t>（失去信心）；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full of confidence</w:t>
      </w:r>
      <w:r>
        <w:rPr>
          <w:rFonts w:ascii="宋体" w:hAnsi="宋体"/>
          <w:b w:val="0"/>
          <w:i w:val="0"/>
          <w:sz w:val="20"/>
          <w:u w:val="none"/>
        </w:rPr>
        <w:t>（充满信心）词转：</w:t>
      </w:r>
      <w:r>
        <w:rPr>
          <w:rFonts w:ascii="Times New Roman" w:hAnsi="Times New Roman"/>
          <w:b w:val="0"/>
          <w:i w:val="0"/>
          <w:sz w:val="20"/>
          <w:u w:val="none"/>
        </w:rPr>
        <w:t>confident adj.</w:t>
      </w:r>
      <w:r>
        <w:rPr>
          <w:rFonts w:ascii="宋体" w:hAnsi="宋体"/>
          <w:b w:val="0"/>
          <w:i w:val="0"/>
          <w:sz w:val="20"/>
          <w:u w:val="none"/>
        </w:rPr>
        <w:t xml:space="preserve"> 自信的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15. courage /ˈkʌrɪdʒ/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释义：勇气例句：</w:t>
      </w:r>
      <w:r>
        <w:rPr>
          <w:rFonts w:ascii="Times New Roman" w:hAnsi="Times New Roman"/>
          <w:b w:val="0"/>
          <w:i w:val="0"/>
          <w:sz w:val="20"/>
          <w:u w:val="none"/>
        </w:rPr>
        <w:t>It takes a lot of courage to sing in front of thousands of people, especially if you have a stutter.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（在数千人面前唱歌需要很大的勇气，尤其是如果你有口吃的话。）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have the courage to do sth.</w:t>
      </w:r>
      <w:r>
        <w:rPr>
          <w:rFonts w:ascii="宋体" w:hAnsi="宋体"/>
          <w:b w:val="0"/>
          <w:i w:val="0"/>
          <w:sz w:val="20"/>
          <w:u w:val="none"/>
        </w:rPr>
        <w:t>（有做某事的勇气）；</w:t>
      </w:r>
      <w:r>
        <w:rPr>
          <w:rFonts w:ascii="Times New Roman" w:hAnsi="Times New Roman"/>
          <w:b w:val="0"/>
          <w:i w:val="0"/>
          <w:sz w:val="20"/>
          <w:u w:val="none"/>
        </w:rPr>
        <w:t>take courage</w:t>
      </w:r>
      <w:r>
        <w:rPr>
          <w:rFonts w:ascii="宋体" w:hAnsi="宋体"/>
          <w:b w:val="0"/>
          <w:i w:val="0"/>
          <w:sz w:val="20"/>
          <w:u w:val="none"/>
        </w:rPr>
        <w:t>（鼓起勇气）；</w:t>
      </w:r>
      <w:r>
        <w:rPr>
          <w:rFonts w:ascii="Times New Roman" w:hAnsi="Times New Roman"/>
          <w:b w:val="0"/>
          <w:i w:val="0"/>
          <w:sz w:val="20"/>
          <w:u w:val="none"/>
        </w:rPr>
        <w:t>show courage</w:t>
      </w:r>
      <w:r>
        <w:rPr>
          <w:rFonts w:ascii="宋体" w:hAnsi="宋体"/>
          <w:b w:val="0"/>
          <w:i w:val="0"/>
          <w:sz w:val="20"/>
          <w:u w:val="none"/>
        </w:rPr>
        <w:t>（展现勇气）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词转：</w:t>
      </w:r>
      <w:r>
        <w:rPr>
          <w:rFonts w:ascii="Times New Roman" w:hAnsi="Times New Roman"/>
          <w:b w:val="0"/>
          <w:i w:val="0"/>
          <w:sz w:val="20"/>
          <w:u w:val="none"/>
        </w:rPr>
        <w:t>courageous adj.</w:t>
      </w:r>
      <w:r>
        <w:rPr>
          <w:rFonts w:ascii="宋体" w:hAnsi="宋体"/>
          <w:b w:val="0"/>
          <w:i w:val="0"/>
          <w:sz w:val="20"/>
          <w:u w:val="none"/>
        </w:rPr>
        <w:t xml:space="preserve"> 勇敢的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16. solo /ˈsəʊləʊ/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释义：独唱；独奏例句：</w:t>
      </w:r>
      <w:r>
        <w:rPr>
          <w:rFonts w:ascii="Times New Roman" w:hAnsi="Times New Roman"/>
          <w:b w:val="0"/>
          <w:i w:val="0"/>
          <w:sz w:val="20"/>
          <w:u w:val="none"/>
        </w:rPr>
        <w:t>The violin solo at the end of the concert was unforgettable.</w:t>
      </w:r>
      <w:r>
        <w:rPr>
          <w:rFonts w:ascii="宋体" w:hAnsi="宋体"/>
          <w:b w:val="0"/>
          <w:i w:val="0"/>
          <w:sz w:val="20"/>
          <w:u w:val="none"/>
        </w:rPr>
        <w:t>（音乐会结尾的小提琴独奏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令人难忘。）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a piano solo</w:t>
      </w:r>
      <w:r>
        <w:rPr>
          <w:rFonts w:ascii="宋体" w:hAnsi="宋体"/>
          <w:b w:val="0"/>
          <w:i w:val="0"/>
          <w:sz w:val="20"/>
          <w:u w:val="none"/>
        </w:rPr>
        <w:t>（钢琴独奏）；</w:t>
      </w:r>
      <w:r>
        <w:rPr>
          <w:rFonts w:ascii="Times New Roman" w:hAnsi="Times New Roman"/>
          <w:b w:val="0"/>
          <w:i w:val="0"/>
          <w:sz w:val="20"/>
          <w:u w:val="none"/>
        </w:rPr>
        <w:t>a vocal solo</w:t>
      </w:r>
      <w:r>
        <w:rPr>
          <w:rFonts w:ascii="宋体" w:hAnsi="宋体"/>
          <w:b w:val="0"/>
          <w:i w:val="0"/>
          <w:sz w:val="20"/>
          <w:u w:val="none"/>
        </w:rPr>
        <w:t>（声乐独唱）；</w:t>
      </w:r>
      <w:r>
        <w:rPr>
          <w:rFonts w:ascii="Times New Roman" w:hAnsi="Times New Roman"/>
          <w:b w:val="0"/>
          <w:i w:val="0"/>
          <w:sz w:val="20"/>
          <w:u w:val="none"/>
        </w:rPr>
        <w:t>solo performance</w:t>
      </w:r>
      <w:r>
        <w:rPr>
          <w:rFonts w:ascii="宋体" w:hAnsi="宋体"/>
          <w:b w:val="0"/>
          <w:i w:val="0"/>
          <w:sz w:val="20"/>
          <w:u w:val="none"/>
        </w:rPr>
        <w:t>（独奏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/</w:t>
      </w:r>
      <w:r>
        <w:rPr>
          <w:rFonts w:ascii="宋体" w:hAnsi="宋体"/>
          <w:b w:val="0"/>
          <w:i w:val="0"/>
          <w:sz w:val="20"/>
          <w:u w:val="none"/>
        </w:rPr>
        <w:t xml:space="preserve"> 独唱表演）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17. describe /dɪˈskraɪb/ v.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释义：描述；形容例句：</w:t>
      </w:r>
      <w:r>
        <w:rPr>
          <w:rFonts w:ascii="Times New Roman" w:hAnsi="Times New Roman"/>
          <w:b w:val="0"/>
          <w:i w:val="0"/>
          <w:sz w:val="20"/>
          <w:u w:val="none"/>
        </w:rPr>
        <w:t>Can you describe the melody of that song in your own words?</w:t>
      </w:r>
      <w:r>
        <w:rPr>
          <w:rFonts w:ascii="宋体" w:hAnsi="宋体"/>
          <w:b w:val="0"/>
          <w:i w:val="0"/>
          <w:sz w:val="20"/>
          <w:u w:val="none"/>
        </w:rPr>
        <w:t>（你能用自己的话描述那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首歌的旋律吗？）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describe...as...</w:t>
      </w:r>
      <w:r>
        <w:rPr>
          <w:rFonts w:ascii="宋体" w:hAnsi="宋体"/>
          <w:b w:val="0"/>
          <w:i w:val="0"/>
          <w:sz w:val="20"/>
          <w:u w:val="none"/>
        </w:rPr>
        <w:t>（把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 xml:space="preserve"> 描述为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）；</w:t>
      </w:r>
      <w:r>
        <w:rPr>
          <w:rFonts w:ascii="Times New Roman" w:hAnsi="Times New Roman"/>
          <w:b w:val="0"/>
          <w:i w:val="0"/>
          <w:sz w:val="20"/>
          <w:u w:val="none"/>
        </w:rPr>
        <w:t>describe in detail</w:t>
      </w:r>
      <w:r>
        <w:rPr>
          <w:rFonts w:ascii="宋体" w:hAnsi="宋体"/>
          <w:b w:val="0"/>
          <w:i w:val="0"/>
          <w:sz w:val="20"/>
          <w:u w:val="none"/>
        </w:rPr>
        <w:t>（详细描述）；</w:t>
      </w:r>
      <w:r>
        <w:rPr>
          <w:rFonts w:ascii="Times New Roman" w:hAnsi="Times New Roman"/>
          <w:b w:val="0"/>
          <w:i w:val="0"/>
          <w:sz w:val="20"/>
          <w:u w:val="none"/>
        </w:rPr>
        <w:t>describe the scene</w:t>
      </w:r>
      <w:r>
        <w:rPr>
          <w:rFonts w:ascii="宋体" w:hAnsi="宋体"/>
          <w:b w:val="0"/>
          <w:i w:val="0"/>
          <w:sz w:val="20"/>
          <w:u w:val="none"/>
        </w:rPr>
        <w:t>（描述场景）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词转：</w:t>
      </w:r>
      <w:r>
        <w:rPr>
          <w:rFonts w:ascii="Times New Roman" w:hAnsi="Times New Roman"/>
          <w:b w:val="0"/>
          <w:i w:val="0"/>
          <w:sz w:val="20"/>
          <w:u w:val="none"/>
        </w:rPr>
        <w:t>description n.</w:t>
      </w:r>
      <w:r>
        <w:rPr>
          <w:rFonts w:ascii="宋体" w:hAnsi="宋体"/>
          <w:b w:val="0"/>
          <w:i w:val="0"/>
          <w:sz w:val="20"/>
          <w:u w:val="none"/>
        </w:rPr>
        <w:t xml:space="preserve"> 描述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18. offer /ˈɒfə(r)/ v.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释义：主动提出；自愿给予例句：</w:t>
      </w:r>
      <w:r>
        <w:rPr>
          <w:rFonts w:ascii="Times New Roman" w:hAnsi="Times New Roman"/>
          <w:b w:val="0"/>
          <w:i w:val="0"/>
          <w:sz w:val="20"/>
          <w:u w:val="none"/>
        </w:rPr>
        <w:t>The famous musician offered to teach the homeless children to play musical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instruments for free.</w:t>
      </w:r>
      <w:r>
        <w:rPr>
          <w:rFonts w:ascii="宋体" w:hAnsi="宋体"/>
          <w:b w:val="0"/>
          <w:i w:val="0"/>
          <w:sz w:val="20"/>
          <w:u w:val="none"/>
        </w:rPr>
        <w:t>（这位著名的音乐家主动提出免费教无家可归的孩子演奏乐器。）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offer to do sth.</w:t>
      </w:r>
      <w:r>
        <w:rPr>
          <w:rFonts w:ascii="宋体" w:hAnsi="宋体"/>
          <w:b w:val="0"/>
          <w:i w:val="0"/>
          <w:sz w:val="20"/>
          <w:u w:val="none"/>
        </w:rPr>
        <w:t>（主动提出做某事）；</w:t>
      </w:r>
      <w:r>
        <w:rPr>
          <w:rFonts w:ascii="Times New Roman" w:hAnsi="Times New Roman"/>
          <w:b w:val="0"/>
          <w:i w:val="0"/>
          <w:sz w:val="20"/>
          <w:u w:val="none"/>
        </w:rPr>
        <w:t>offer help</w:t>
      </w:r>
      <w:r>
        <w:rPr>
          <w:rFonts w:ascii="宋体" w:hAnsi="宋体"/>
          <w:b w:val="0"/>
          <w:i w:val="0"/>
          <w:sz w:val="20"/>
          <w:u w:val="none"/>
        </w:rPr>
        <w:t>（提供帮助）；</w:t>
      </w:r>
      <w:r>
        <w:rPr>
          <w:rFonts w:ascii="Times New Roman" w:hAnsi="Times New Roman"/>
          <w:b w:val="0"/>
          <w:i w:val="0"/>
          <w:sz w:val="20"/>
          <w:u w:val="none"/>
        </w:rPr>
        <w:t>offer sth. to sb.</w:t>
      </w:r>
      <w:r>
        <w:rPr>
          <w:rFonts w:ascii="宋体" w:hAnsi="宋体"/>
          <w:b w:val="0"/>
          <w:i w:val="0"/>
          <w:sz w:val="20"/>
          <w:u w:val="none"/>
        </w:rPr>
        <w:t>（向某人提供某物）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19. spirit /ˈspɪrɪt/ n.</w:t>
      </w:r>
    </w:p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10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释义：精神；心灵例句：</w:t>
      </w:r>
      <w:r>
        <w:rPr>
          <w:rFonts w:ascii="Times New Roman" w:hAnsi="Times New Roman"/>
          <w:b w:val="0"/>
          <w:i w:val="0"/>
          <w:sz w:val="20"/>
          <w:u w:val="none"/>
        </w:rPr>
        <w:t>The spirit of never giving up in his music inspires many young people.</w:t>
      </w:r>
      <w:r>
        <w:rPr>
          <w:rFonts w:ascii="宋体" w:hAnsi="宋体"/>
          <w:b w:val="0"/>
          <w:i w:val="0"/>
          <w:sz w:val="20"/>
          <w:u w:val="none"/>
        </w:rPr>
        <w:t>（他音乐中永不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放弃的精神激励着许多年轻人。）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sports spirit</w:t>
      </w:r>
      <w:r>
        <w:rPr>
          <w:rFonts w:ascii="宋体" w:hAnsi="宋体"/>
          <w:b w:val="0"/>
          <w:i w:val="0"/>
          <w:sz w:val="20"/>
          <w:u w:val="none"/>
        </w:rPr>
        <w:t>（体育精神）；</w:t>
      </w:r>
      <w:r>
        <w:rPr>
          <w:rFonts w:ascii="Times New Roman" w:hAnsi="Times New Roman"/>
          <w:b w:val="0"/>
          <w:i w:val="0"/>
          <w:sz w:val="20"/>
          <w:u w:val="none"/>
        </w:rPr>
        <w:t>musical spirit</w:t>
      </w:r>
      <w:r>
        <w:rPr>
          <w:rFonts w:ascii="宋体" w:hAnsi="宋体"/>
          <w:b w:val="0"/>
          <w:i w:val="0"/>
          <w:sz w:val="20"/>
          <w:u w:val="none"/>
        </w:rPr>
        <w:t>（音乐精神）；</w:t>
      </w:r>
      <w:r>
        <w:rPr>
          <w:rFonts w:ascii="Times New Roman" w:hAnsi="Times New Roman"/>
          <w:b w:val="0"/>
          <w:i w:val="0"/>
          <w:sz w:val="20"/>
          <w:u w:val="none"/>
        </w:rPr>
        <w:t>the spirit of teamwork</w:t>
      </w:r>
      <w:r>
        <w:rPr>
          <w:rFonts w:ascii="宋体" w:hAnsi="宋体"/>
          <w:b w:val="0"/>
          <w:i w:val="0"/>
          <w:sz w:val="20"/>
          <w:u w:val="none"/>
        </w:rPr>
        <w:t>（团队精神）；</w:t>
      </w:r>
      <w:r>
        <w:rPr>
          <w:rFonts w:ascii="Times New Roman" w:hAnsi="Times New Roman"/>
          <w:b w:val="0"/>
          <w:i w:val="0"/>
          <w:sz w:val="20"/>
          <w:u w:val="none"/>
        </w:rPr>
        <w:t>in spirit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（在精神上）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20. athlete /ˈæθliːt/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释义：运动员例句：</w:t>
      </w:r>
      <w:r>
        <w:rPr>
          <w:rFonts w:ascii="Times New Roman" w:hAnsi="Times New Roman"/>
          <w:b w:val="0"/>
          <w:i w:val="0"/>
          <w:sz w:val="20"/>
          <w:u w:val="none"/>
        </w:rPr>
        <w:t>This athlete not only excels in sports but also has a talent for playing the guitar.</w:t>
      </w:r>
      <w:r>
        <w:rPr>
          <w:rFonts w:ascii="宋体" w:hAnsi="宋体"/>
          <w:b w:val="0"/>
          <w:i w:val="0"/>
          <w:sz w:val="20"/>
          <w:u w:val="none"/>
        </w:rPr>
        <w:t>（这位运动员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不仅在体育方面出色，还在弹吉他方面有天赋。）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a professional athlete</w:t>
      </w:r>
      <w:r>
        <w:rPr>
          <w:rFonts w:ascii="宋体" w:hAnsi="宋体"/>
          <w:b w:val="0"/>
          <w:i w:val="0"/>
          <w:sz w:val="20"/>
          <w:u w:val="none"/>
        </w:rPr>
        <w:t>（职业运动员）；</w:t>
      </w:r>
      <w:r>
        <w:rPr>
          <w:rFonts w:ascii="Times New Roman" w:hAnsi="Times New Roman"/>
          <w:b w:val="0"/>
          <w:i w:val="0"/>
          <w:sz w:val="20"/>
          <w:u w:val="none"/>
        </w:rPr>
        <w:t>an Olympic athlete</w:t>
      </w:r>
      <w:r>
        <w:rPr>
          <w:rFonts w:ascii="宋体" w:hAnsi="宋体"/>
          <w:b w:val="0"/>
          <w:i w:val="0"/>
          <w:sz w:val="20"/>
          <w:u w:val="none"/>
        </w:rPr>
        <w:t>（奥运运动员）；</w:t>
      </w:r>
      <w:r>
        <w:rPr>
          <w:rFonts w:ascii="Times New Roman" w:hAnsi="Times New Roman"/>
          <w:b w:val="0"/>
          <w:i w:val="0"/>
          <w:sz w:val="20"/>
          <w:u w:val="none"/>
        </w:rPr>
        <w:t>sports athlete</w:t>
      </w:r>
      <w:r>
        <w:rPr>
          <w:rFonts w:ascii="宋体" w:hAnsi="宋体"/>
          <w:b w:val="0"/>
          <w:i w:val="0"/>
          <w:sz w:val="20"/>
          <w:u w:val="none"/>
        </w:rPr>
        <w:t>（体育运动员）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词转：</w:t>
      </w:r>
      <w:r>
        <w:rPr>
          <w:rFonts w:ascii="Times New Roman" w:hAnsi="Times New Roman"/>
          <w:b w:val="0"/>
          <w:i w:val="0"/>
          <w:sz w:val="20"/>
          <w:u w:val="none"/>
        </w:rPr>
        <w:t>athletic adj.</w:t>
      </w:r>
      <w:r>
        <w:rPr>
          <w:rFonts w:ascii="宋体" w:hAnsi="宋体"/>
          <w:b w:val="0"/>
          <w:i w:val="0"/>
          <w:sz w:val="20"/>
          <w:u w:val="none"/>
        </w:rPr>
        <w:t xml:space="preserve"> 运动的；健壮的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21. well-known /ˌwel ˈnəʊn/ adj.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释义：众所周知的例句：</w:t>
      </w:r>
      <w:r>
        <w:rPr>
          <w:rFonts w:ascii="Times New Roman" w:hAnsi="Times New Roman"/>
          <w:b w:val="0"/>
          <w:i w:val="0"/>
          <w:sz w:val="20"/>
          <w:u w:val="none"/>
        </w:rPr>
        <w:t>Mozart is a well-known composer who started composing music at a very young age.</w:t>
      </w:r>
      <w:r>
        <w:rPr>
          <w:rFonts w:ascii="宋体" w:hAnsi="宋体"/>
          <w:b w:val="0"/>
          <w:i w:val="0"/>
          <w:sz w:val="20"/>
          <w:u w:val="none"/>
        </w:rPr>
        <w:t>（莫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扎特是一位众所周知的作曲家，很小就开始创作音乐。）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be well-known for</w:t>
      </w:r>
      <w:r>
        <w:rPr>
          <w:rFonts w:ascii="宋体" w:hAnsi="宋体"/>
          <w:b w:val="0"/>
          <w:i w:val="0"/>
          <w:sz w:val="20"/>
          <w:u w:val="none"/>
        </w:rPr>
        <w:t>（因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 xml:space="preserve"> 而闻名）；</w:t>
      </w:r>
      <w:r>
        <w:rPr>
          <w:rFonts w:ascii="Times New Roman" w:hAnsi="Times New Roman"/>
          <w:b w:val="0"/>
          <w:i w:val="0"/>
          <w:sz w:val="20"/>
          <w:u w:val="none"/>
        </w:rPr>
        <w:t>be well-known as</w:t>
      </w:r>
      <w:r>
        <w:rPr>
          <w:rFonts w:ascii="宋体" w:hAnsi="宋体"/>
          <w:b w:val="0"/>
          <w:i w:val="0"/>
          <w:sz w:val="20"/>
          <w:u w:val="none"/>
        </w:rPr>
        <w:t>（作为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 xml:space="preserve"> 而闻名）比较级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/</w:t>
      </w:r>
      <w:r>
        <w:rPr>
          <w:rFonts w:ascii="宋体" w:hAnsi="宋体"/>
          <w:b w:val="0"/>
          <w:i w:val="0"/>
          <w:sz w:val="20"/>
          <w:u w:val="none"/>
        </w:rPr>
        <w:t xml:space="preserve"> 最高级：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better-known</w:t>
      </w:r>
      <w:r>
        <w:rPr>
          <w:rFonts w:ascii="宋体" w:hAnsi="宋体"/>
          <w:b w:val="0"/>
          <w:i w:val="0"/>
          <w:sz w:val="20"/>
          <w:u w:val="none"/>
        </w:rPr>
        <w:t>（更知名的）；</w:t>
      </w:r>
      <w:r>
        <w:rPr>
          <w:rFonts w:ascii="Times New Roman" w:hAnsi="Times New Roman"/>
          <w:b w:val="0"/>
          <w:i w:val="0"/>
          <w:sz w:val="20"/>
          <w:u w:val="none"/>
        </w:rPr>
        <w:t>best-known</w:t>
      </w:r>
      <w:r>
        <w:rPr>
          <w:rFonts w:ascii="宋体" w:hAnsi="宋体"/>
          <w:b w:val="0"/>
          <w:i w:val="0"/>
          <w:sz w:val="20"/>
          <w:u w:val="none"/>
        </w:rPr>
        <w:t>（最知名的）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22. rhythm /ˈrɪðəm/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释义：节奏；韵律例句：</w:t>
      </w:r>
      <w:r>
        <w:rPr>
          <w:rFonts w:ascii="Times New Roman" w:hAnsi="Times New Roman"/>
          <w:b w:val="0"/>
          <w:i w:val="0"/>
          <w:sz w:val="20"/>
          <w:u w:val="none"/>
        </w:rPr>
        <w:t>Rock music is famous for its strong and exciting rhythm.</w:t>
      </w:r>
      <w:r>
        <w:rPr>
          <w:rFonts w:ascii="宋体" w:hAnsi="宋体"/>
          <w:b w:val="0"/>
          <w:i w:val="0"/>
          <w:sz w:val="20"/>
          <w:u w:val="none"/>
        </w:rPr>
        <w:t>（摇滚乐以其强烈而令人兴奋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的节奏而闻名。）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the rhythm of the music</w:t>
      </w:r>
      <w:r>
        <w:rPr>
          <w:rFonts w:ascii="宋体" w:hAnsi="宋体"/>
          <w:b w:val="0"/>
          <w:i w:val="0"/>
          <w:sz w:val="20"/>
          <w:u w:val="none"/>
        </w:rPr>
        <w:t>（音乐的节奏）；</w:t>
      </w:r>
      <w:r>
        <w:rPr>
          <w:rFonts w:ascii="Times New Roman" w:hAnsi="Times New Roman"/>
          <w:b w:val="0"/>
          <w:i w:val="0"/>
          <w:sz w:val="20"/>
          <w:u w:val="none"/>
        </w:rPr>
        <w:t>follow the rhythm</w:t>
      </w:r>
      <w:r>
        <w:rPr>
          <w:rFonts w:ascii="宋体" w:hAnsi="宋体"/>
          <w:b w:val="0"/>
          <w:i w:val="0"/>
          <w:sz w:val="20"/>
          <w:u w:val="none"/>
        </w:rPr>
        <w:t>（跟着节奏）；</w:t>
      </w:r>
      <w:r>
        <w:rPr>
          <w:rFonts w:ascii="Times New Roman" w:hAnsi="Times New Roman"/>
          <w:b w:val="0"/>
          <w:i w:val="0"/>
          <w:sz w:val="20"/>
          <w:u w:val="none"/>
        </w:rPr>
        <w:t>a fast/slow rhythm</w:t>
      </w:r>
      <w:r>
        <w:rPr>
          <w:rFonts w:ascii="宋体" w:hAnsi="宋体"/>
          <w:b w:val="0"/>
          <w:i w:val="0"/>
          <w:sz w:val="20"/>
          <w:u w:val="none"/>
        </w:rPr>
        <w:t>（快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/</w:t>
      </w:r>
      <w:r>
        <w:rPr>
          <w:rFonts w:ascii="宋体" w:hAnsi="宋体"/>
          <w:b w:val="0"/>
          <w:i w:val="0"/>
          <w:sz w:val="20"/>
          <w:u w:val="none"/>
        </w:rPr>
        <w:t xml:space="preserve"> 慢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节奏）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23. beauty /ˈbjuːti/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释义：美；美丽例句：</w:t>
      </w:r>
      <w:r>
        <w:rPr>
          <w:rFonts w:ascii="Times New Roman" w:hAnsi="Times New Roman"/>
          <w:b w:val="0"/>
          <w:i w:val="0"/>
          <w:sz w:val="20"/>
          <w:u w:val="none"/>
        </w:rPr>
        <w:t>The beauty of classical music lies in its deep emotion and elegant melody.</w:t>
      </w:r>
      <w:r>
        <w:rPr>
          <w:rFonts w:ascii="宋体" w:hAnsi="宋体"/>
          <w:b w:val="0"/>
          <w:i w:val="0"/>
          <w:sz w:val="20"/>
          <w:u w:val="none"/>
        </w:rPr>
        <w:t>（古典音乐的美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在于其深沉的情感和优美的旋律。）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the beauty of nature</w:t>
      </w:r>
      <w:r>
        <w:rPr>
          <w:rFonts w:ascii="宋体" w:hAnsi="宋体"/>
          <w:b w:val="0"/>
          <w:i w:val="0"/>
          <w:sz w:val="20"/>
          <w:u w:val="none"/>
        </w:rPr>
        <w:t>（自然之美）；</w:t>
      </w:r>
      <w:r>
        <w:rPr>
          <w:rFonts w:ascii="Times New Roman" w:hAnsi="Times New Roman"/>
          <w:b w:val="0"/>
          <w:i w:val="0"/>
          <w:sz w:val="20"/>
          <w:u w:val="none"/>
        </w:rPr>
        <w:t>the beauty of music</w:t>
      </w:r>
      <w:r>
        <w:rPr>
          <w:rFonts w:ascii="宋体" w:hAnsi="宋体"/>
          <w:b w:val="0"/>
          <w:i w:val="0"/>
          <w:sz w:val="20"/>
          <w:u w:val="none"/>
        </w:rPr>
        <w:t>（音乐之美）；</w:t>
      </w:r>
      <w:r>
        <w:rPr>
          <w:rFonts w:ascii="Times New Roman" w:hAnsi="Times New Roman"/>
          <w:b w:val="0"/>
          <w:i w:val="0"/>
          <w:sz w:val="20"/>
          <w:u w:val="none"/>
        </w:rPr>
        <w:t>inner beauty</w:t>
      </w:r>
      <w:r>
        <w:rPr>
          <w:rFonts w:ascii="宋体" w:hAnsi="宋体"/>
          <w:b w:val="0"/>
          <w:i w:val="0"/>
          <w:sz w:val="20"/>
          <w:u w:val="none"/>
        </w:rPr>
        <w:t>（内在美）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24. stutter /ˈstʌtə(r)/ n.&amp;v.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释义：口吃；结巴例句：</w:t>
      </w:r>
      <w:r>
        <w:rPr>
          <w:rFonts w:ascii="Times New Roman" w:hAnsi="Times New Roman"/>
          <w:b w:val="0"/>
          <w:i w:val="0"/>
          <w:sz w:val="20"/>
          <w:u w:val="none"/>
        </w:rPr>
        <w:t>He used to stutter when speaking, but now he can sing smoothly.</w:t>
      </w:r>
      <w:r>
        <w:rPr>
          <w:rFonts w:ascii="宋体" w:hAnsi="宋体"/>
          <w:b w:val="0"/>
          <w:i w:val="0"/>
          <w:sz w:val="20"/>
          <w:u w:val="none"/>
        </w:rPr>
        <w:t>（他以前说话结巴，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但现在唱歌很流畅。）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have a stutter</w:t>
      </w:r>
      <w:r>
        <w:rPr>
          <w:rFonts w:ascii="宋体" w:hAnsi="宋体"/>
          <w:b w:val="0"/>
          <w:i w:val="0"/>
          <w:sz w:val="20"/>
          <w:u w:val="none"/>
        </w:rPr>
        <w:t>（有口吃）；</w:t>
      </w:r>
      <w:r>
        <w:rPr>
          <w:rFonts w:ascii="Times New Roman" w:hAnsi="Times New Roman"/>
          <w:b w:val="0"/>
          <w:i w:val="0"/>
          <w:sz w:val="20"/>
          <w:u w:val="none"/>
        </w:rPr>
        <w:t>stutter when speaking</w:t>
      </w:r>
      <w:r>
        <w:rPr>
          <w:rFonts w:ascii="宋体" w:hAnsi="宋体"/>
          <w:b w:val="0"/>
          <w:i w:val="0"/>
          <w:sz w:val="20"/>
          <w:u w:val="none"/>
        </w:rPr>
        <w:t>（说话结巴）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25. preference /ˈprefrəns/ 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释义：偏爱；偏好例句：</w:t>
      </w:r>
      <w:r>
        <w:rPr>
          <w:rFonts w:ascii="Times New Roman" w:hAnsi="Times New Roman"/>
          <w:b w:val="0"/>
          <w:i w:val="0"/>
          <w:sz w:val="20"/>
          <w:u w:val="none"/>
        </w:rPr>
        <w:t>Everyone has their own preference for music—some like pop, others like folk.</w:t>
      </w:r>
      <w:r>
        <w:rPr>
          <w:rFonts w:ascii="宋体" w:hAnsi="宋体"/>
          <w:b w:val="0"/>
          <w:i w:val="0"/>
          <w:sz w:val="20"/>
          <w:u w:val="none"/>
        </w:rPr>
        <w:t>（每个人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对音乐都有自己的偏好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——</w:t>
      </w:r>
      <w:r>
        <w:rPr>
          <w:rFonts w:ascii="宋体" w:hAnsi="宋体"/>
          <w:b w:val="0"/>
          <w:i w:val="0"/>
          <w:sz w:val="20"/>
          <w:u w:val="none"/>
        </w:rPr>
        <w:t xml:space="preserve"> 有些人喜欢流行音乐，有些人喜欢民间音乐。）</w:t>
      </w:r>
    </w:p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11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搭配：</w:t>
      </w:r>
      <w:r>
        <w:rPr>
          <w:rFonts w:ascii="Times New Roman" w:hAnsi="Times New Roman"/>
          <w:b w:val="0"/>
          <w:i w:val="0"/>
          <w:sz w:val="20"/>
          <w:u w:val="none"/>
        </w:rPr>
        <w:t>have a preference for</w:t>
      </w:r>
      <w:r>
        <w:rPr>
          <w:rFonts w:ascii="宋体" w:hAnsi="宋体"/>
          <w:b w:val="0"/>
          <w:i w:val="0"/>
          <w:sz w:val="20"/>
          <w:u w:val="none"/>
        </w:rPr>
        <w:t>（偏爱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>）；</w:t>
      </w:r>
      <w:r>
        <w:rPr>
          <w:rFonts w:ascii="Times New Roman" w:hAnsi="Times New Roman"/>
          <w:b w:val="0"/>
          <w:i w:val="0"/>
          <w:sz w:val="20"/>
          <w:u w:val="none"/>
        </w:rPr>
        <w:t>personal preference</w:t>
      </w:r>
      <w:r>
        <w:rPr>
          <w:rFonts w:ascii="宋体" w:hAnsi="宋体"/>
          <w:b w:val="0"/>
          <w:i w:val="0"/>
          <w:sz w:val="20"/>
          <w:u w:val="none"/>
        </w:rPr>
        <w:t>（个人偏好）；</w:t>
      </w:r>
      <w:r>
        <w:rPr>
          <w:rFonts w:ascii="Times New Roman" w:hAnsi="Times New Roman"/>
          <w:b w:val="0"/>
          <w:i w:val="0"/>
          <w:sz w:val="20"/>
          <w:u w:val="none"/>
        </w:rPr>
        <w:t>music preference</w:t>
      </w:r>
      <w:r>
        <w:rPr>
          <w:rFonts w:ascii="宋体" w:hAnsi="宋体"/>
          <w:b w:val="0"/>
          <w:i w:val="0"/>
          <w:sz w:val="20"/>
          <w:u w:val="none"/>
        </w:rPr>
        <w:t>（音乐偏好）</w:t>
      </w:r>
    </w:p>
    <w:p>
      <w:r>
        <w:drawing>
          <wp:inline xmlns:a="http://schemas.openxmlformats.org/drawingml/2006/main" xmlns:pic="http://schemas.openxmlformats.org/drawingml/2006/picture">
            <wp:extent cx="5486400" cy="1406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39"/>
        <w:jc w:val="left"/>
      </w:pPr>
      <w:r>
        <w:rPr>
          <w:rFonts w:ascii="宋体" w:hAnsi="宋体"/>
          <w:b w:val="0"/>
          <w:i w:val="0"/>
          <w:color w:val="C00000"/>
          <w:sz w:val="24"/>
          <w:u w:val="none"/>
        </w:rPr>
        <w:t>词汇巩固训练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一：根据汉语释义，写出英文单词、音标及词性（基础默写）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要求：完整写出单词、国际音标和词性，每空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音乐家；作曲家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音乐播放清单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下载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古典的；经典的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歌词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6.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旋律；曲调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7.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慈善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8.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选择；挑选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9.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无家的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10.</w:t>
      </w:r>
      <w:r>
        <w:rPr>
          <w:rFonts w:ascii="宋体" w:hAnsi="宋体"/>
          <w:b w:val="0"/>
          <w:i w:val="0"/>
          <w:sz w:val="20"/>
          <w:u w:val="none"/>
        </w:rPr>
        <w:t xml:space="preserve"> 信心；信任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二：单项选择题（词义辨析</w:t>
      </w:r>
      <w:r>
        <w:rPr>
          <w:rFonts w:ascii="Times New Roman" w:hAnsi="Times New Roman"/>
          <w:b/>
          <w:i w:val="0"/>
          <w:sz w:val="20"/>
          <w:u w:val="none"/>
        </w:rPr>
        <w:t xml:space="preserve"> +</w:t>
      </w:r>
      <w:r>
        <w:rPr>
          <w:rFonts w:ascii="宋体" w:hAnsi="宋体"/>
          <w:b w:val="0"/>
          <w:i w:val="0"/>
          <w:sz w:val="20"/>
          <w:u w:val="none"/>
        </w:rPr>
        <w:t xml:space="preserve"> 固定搭配）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要求：从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A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B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C</w:t>
      </w:r>
      <w:r>
        <w:rPr>
          <w:rFonts w:ascii="宋体" w:hAnsi="宋体"/>
          <w:b w:val="0"/>
          <w:i w:val="0"/>
          <w:sz w:val="20"/>
          <w:u w:val="none"/>
        </w:rPr>
        <w:t>、</w:t>
      </w:r>
      <w:r>
        <w:rPr>
          <w:rFonts w:ascii="Times New Roman" w:hAnsi="Times New Roman"/>
          <w:b w:val="0"/>
          <w:i w:val="0"/>
          <w:sz w:val="20"/>
          <w:u w:val="none"/>
        </w:rPr>
        <w:t>D</w:t>
      </w:r>
      <w:r>
        <w:rPr>
          <w:rFonts w:ascii="宋体" w:hAnsi="宋体"/>
          <w:b w:val="0"/>
          <w:i w:val="0"/>
          <w:sz w:val="20"/>
          <w:u w:val="none"/>
        </w:rPr>
        <w:t xml:space="preserve"> 中选出最佳答案，将序号填在括号内，每小题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Beethoven is one of the world’s __________ composers, and his works are still popular today.</w:t>
      </w:r>
    </w:p>
    <w:p>
      <w:pPr>
        <w:ind w:left="93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 )A. well-known B. unknown C. shy D. homeless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 need to __________ some folk music for my grandmother’s birthday party.</w:t>
      </w:r>
    </w:p>
    <w:p>
      <w:pPr>
        <w:ind w:left="114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 )A. raise B. download C. choose D. offer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The __________ of this song is so catchy that I can’t stop humming it.</w:t>
      </w:r>
    </w:p>
    <w:p>
      <w:pPr>
        <w:ind w:left="114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 )A. lyrics B. title C. melody D. rhythm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Many stars hold concerts to __________ money for poor children in rural areas.</w:t>
      </w:r>
    </w:p>
    <w:p>
      <w:pPr>
        <w:ind w:left="124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 )A. gain B. raise C. choose D. advise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Listening to classical music is __________, and it helps me calm down after work.</w:t>
      </w:r>
    </w:p>
    <w:p>
      <w:pPr>
        <w:ind w:left="114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 )A. relaxing B. relaxed C. exciting D. excited</w:t>
      </w:r>
    </w:p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12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6.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My teacher __________ me to practice singing every morning to improve my voice.</w:t>
      </w:r>
    </w:p>
    <w:p>
      <w:pPr>
        <w:ind w:left="114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 )A. describes B. offers C. advises D. gains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7.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She has a __________ for jazz music, and she collects many jazz CDs.</w:t>
      </w:r>
    </w:p>
    <w:p>
      <w:pPr>
        <w:ind w:left="1247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 )A. preference B. confidence C. courage D. spirit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8.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It takes great __________ to perform solo in front of thousands of people.</w:t>
      </w:r>
    </w:p>
    <w:p>
      <w:pPr>
        <w:ind w:left="114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 )A. beauty B. rhythm C. stutter D. courage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9.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This singer is __________ for her unique voice and moving lyrics.</w:t>
      </w:r>
    </w:p>
    <w:p>
      <w:pPr>
        <w:ind w:left="114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 )A. known as B. well-known for C. famous to D. good at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10.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 pop music __________ classical music has its own charm; I like both.</w:t>
      </w:r>
    </w:p>
    <w:p>
      <w:pPr>
        <w:ind w:left="930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( )A. Either; or B. Neither; nor C. Both; and D. Not only; but also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三：用所给单词的适当形式填空（词性转换专项）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要求：根据句意变换单词形式，每空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My brother wants to be a __________ (music) when he grows up.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She gave me some useful __________ (advise) on how to choose music for the party.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This is a __________ (relax) song that can help you sleep better.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After the competition, she became more __________ (confidence) in her singing.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It’s __________ (courage) of him to face his stutter and sing in public.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6.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Can you give a detailed __________ (describe) of your favorite music style?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7.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Pop music is very __________ (popularity) among teenagers around the world.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8.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He speaks more __________ (smooth) than before after a lot of practice.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9.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The __________ (choose) between the two playlists is really difficult for me.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10.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We should show kindness to __________ (home) people and help them as much as possible.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四：英汉互译（单词</w:t>
      </w:r>
      <w:r>
        <w:rPr>
          <w:rFonts w:ascii="Times New Roman" w:hAnsi="Times New Roman"/>
          <w:b/>
          <w:i w:val="0"/>
          <w:sz w:val="20"/>
          <w:u w:val="none"/>
        </w:rPr>
        <w:t xml:space="preserve"> +</w:t>
      </w:r>
      <w:r>
        <w:rPr>
          <w:rFonts w:ascii="宋体" w:hAnsi="宋体"/>
          <w:b w:val="0"/>
          <w:i w:val="0"/>
          <w:sz w:val="20"/>
          <w:u w:val="none"/>
        </w:rPr>
        <w:t xml:space="preserve"> 短语</w:t>
      </w:r>
      <w:r>
        <w:rPr>
          <w:rFonts w:ascii="Times New Roman" w:hAnsi="Times New Roman"/>
          <w:b/>
          <w:i w:val="0"/>
          <w:sz w:val="20"/>
          <w:u w:val="none"/>
        </w:rPr>
        <w:t xml:space="preserve"> +</w:t>
      </w:r>
      <w:r>
        <w:rPr>
          <w:rFonts w:ascii="宋体" w:hAnsi="宋体"/>
          <w:b w:val="0"/>
          <w:i w:val="0"/>
          <w:sz w:val="20"/>
          <w:u w:val="none"/>
        </w:rPr>
        <w:t xml:space="preserve"> 短句）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要求：精准翻译，每空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流行音乐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独奏；独唱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筹款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对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 xml:space="preserve"> 有信心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________________________</w:t>
      </w:r>
    </w:p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13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宋体" w:hAnsi="宋体"/>
          <w:b w:val="0"/>
          <w:i w:val="0"/>
          <w:sz w:val="20"/>
          <w:u w:val="none"/>
        </w:rPr>
        <w:t>不仅</w:t>
      </w:r>
      <w:r>
        <w:rPr>
          <w:rFonts w:ascii="Times New Roman" w:hAnsi="Times New Roman"/>
          <w:b w:val="0"/>
          <w:i w:val="0"/>
          <w:sz w:val="20"/>
          <w:u w:val="none"/>
        </w:rPr>
        <w:t>……</w:t>
      </w:r>
      <w:r>
        <w:rPr>
          <w:rFonts w:ascii="宋体" w:hAnsi="宋体"/>
          <w:b w:val="0"/>
          <w:i w:val="0"/>
          <w:sz w:val="20"/>
          <w:u w:val="none"/>
        </w:rPr>
        <w:t xml:space="preserve"> 而且</w:t>
      </w:r>
      <w:r>
        <w:rPr>
          <w:rFonts w:ascii="Times New Roman" w:hAnsi="Times New Roman"/>
          <w:b w:val="0"/>
          <w:i w:val="0"/>
          <w:sz w:val="20"/>
          <w:u w:val="none"/>
        </w:rPr>
        <w:t>……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6.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chorus /ˈkɔːrəs/ n.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7.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actually /ˈæktʃuəli/ adv.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8.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spirit /ˈspɪrɪt/ n.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9.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classical music ________________________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10.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have a preference for ________________________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五：语境选词填空（从词库选词，可变形）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要求：每词限用一次，必要时变换形式，每空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</w:t>
      </w:r>
      <w:r>
        <w:rPr>
          <w:rFonts w:ascii="宋体" w:hAnsi="宋体"/>
          <w:b w:val="0"/>
          <w:i w:val="0"/>
          <w:sz w:val="20"/>
          <w:u w:val="none"/>
        </w:rPr>
        <w:t xml:space="preserve"> 分，共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10</w:t>
      </w:r>
      <w:r>
        <w:rPr>
          <w:rFonts w:ascii="宋体" w:hAnsi="宋体"/>
          <w:b w:val="0"/>
          <w:i w:val="0"/>
          <w:sz w:val="20"/>
          <w:u w:val="none"/>
        </w:rPr>
        <w:t xml:space="preserve"> 分</w:t>
      </w:r>
    </w:p>
    <w:p>
      <w:pPr>
        <w:ind w:left="1077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musician, playlist, download, choose, raise, confident, courage, solo, describe, popular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 spent an hour making a __________ of my favorite English songs.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Many young people like to __________ music from the Internet for free.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She is a talented __________ who can play both the piano and the violin.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We need to __________ more money to help the homeless children.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It’s hard to __________ which song to sing at the school concert.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6.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He has the courage to perform a __________ in front of the whole school.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7.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The singer feels __________ about her performance because she practiced a lot.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8.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This folk song is very __________ in the countryside.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9.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0"/>
          <w:u w:val="none"/>
        </w:rPr>
        <w:t>Can you __________ what your favorite melody sounds like?</w:t>
      </w:r>
    </w:p>
    <w:p>
      <w:pPr>
        <w:ind w:left="7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10.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With the support of her family and teachers, the shy girl finally found the __________ to sing in public.</w:t>
      </w:r>
    </w:p>
    <w:p>
      <w:r>
        <w:drawing>
          <wp:inline xmlns:a="http://schemas.openxmlformats.org/drawingml/2006/main" xmlns:pic="http://schemas.openxmlformats.org/drawingml/2006/picture">
            <wp:extent cx="5486400" cy="14067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239"/>
        <w:jc w:val="left"/>
      </w:pPr>
      <w:r>
        <w:rPr>
          <w:rFonts w:ascii="宋体" w:hAnsi="宋体"/>
          <w:b w:val="0"/>
          <w:i w:val="0"/>
          <w:color w:val="C00000"/>
          <w:sz w:val="24"/>
          <w:u w:val="none"/>
        </w:rPr>
        <w:t>背默清单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词汇</w:t>
            </w:r>
          </w:p>
        </w:tc>
        <w:tc>
          <w:tcPr>
            <w:tcW w:type="dxa" w:w="1728"/>
          </w:tcPr>
          <w:p>
            <w:r>
              <w:t>音标</w:t>
            </w:r>
          </w:p>
        </w:tc>
        <w:tc>
          <w:tcPr>
            <w:tcW w:type="dxa" w:w="1728"/>
          </w:tcPr>
          <w:p>
            <w:r>
              <w:t>词性</w:t>
            </w:r>
          </w:p>
        </w:tc>
        <w:tc>
          <w:tcPr>
            <w:tcW w:type="dxa" w:w="1728"/>
          </w:tcPr>
          <w:p>
            <w:r>
              <w:t>中文释义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confident</w:t>
            </w:r>
          </w:p>
        </w:tc>
        <w:tc>
          <w:tcPr>
            <w:tcW w:type="dxa" w:w="1728"/>
          </w:tcPr>
          <w:p>
            <w:r>
              <w:t>/'kɒnfɪdənt/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recommendation</w:t>
            </w:r>
          </w:p>
        </w:tc>
        <w:tc>
          <w:tcPr>
            <w:tcW w:type="dxa" w:w="1728"/>
          </w:tcPr>
          <w:p>
            <w:r>
              <w:t>/rekəmen'deɪʃn/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offer</w:t>
            </w:r>
          </w:p>
        </w:tc>
        <w:tc>
          <w:tcPr>
            <w:tcW w:type="dxa" w:w="1728"/>
          </w:tcPr>
          <w:p>
            <w:r>
              <w:t>/'ɒfə(r)/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14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what's more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widely</w:t>
            </w:r>
          </w:p>
        </w:tc>
        <w:tc>
          <w:tcPr>
            <w:tcW w:type="dxa" w:w="1728"/>
          </w:tcPr>
          <w:p>
            <w:r>
              <w:t>/'waɪdli/</w:t>
            </w:r>
          </w:p>
        </w:tc>
        <w:tc>
          <w:tcPr>
            <w:tcW w:type="dxa" w:w="1728"/>
          </w:tcPr>
          <w:p>
            <w:r>
              <w:t>adv.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spirit</w:t>
            </w:r>
          </w:p>
        </w:tc>
        <w:tc>
          <w:tcPr>
            <w:tcW w:type="dxa" w:w="1728"/>
          </w:tcPr>
          <w:p>
            <w:r>
              <w:t>/'spɪrɪt/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athlete</w:t>
            </w:r>
          </w:p>
        </w:tc>
        <w:tc>
          <w:tcPr>
            <w:tcW w:type="dxa" w:w="1728"/>
          </w:tcPr>
          <w:p>
            <w:r>
              <w:t>/'æθli:t/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beauty</w:t>
            </w:r>
          </w:p>
        </w:tc>
        <w:tc>
          <w:tcPr>
            <w:tcW w:type="dxa" w:w="1728"/>
          </w:tcPr>
          <w:p>
            <w:r>
              <w:t>/'bju:ti/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lyrics</w:t>
            </w:r>
          </w:p>
        </w:tc>
        <w:tc>
          <w:tcPr>
            <w:tcW w:type="dxa" w:w="1728"/>
          </w:tcPr>
          <w:p>
            <w:r>
              <w:t>/'lɪrɪks/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jasmine</w:t>
            </w:r>
          </w:p>
        </w:tc>
        <w:tc>
          <w:tcPr>
            <w:tcW w:type="dxa" w:w="1728"/>
          </w:tcPr>
          <w:p>
            <w:r>
              <w:t>/</w:t>
              <w:br/>
              <w:t>ˈ</w:t>
              <w:br/>
              <w:t>dʒæzmɪn/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rock</w:t>
            </w:r>
          </w:p>
        </w:tc>
        <w:tc>
          <w:tcPr>
            <w:tcW w:type="dxa" w:w="1728"/>
          </w:tcPr>
          <w:p>
            <w:r>
              <w:t>/rɒk/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pop</w:t>
            </w:r>
          </w:p>
        </w:tc>
        <w:tc>
          <w:tcPr>
            <w:tcW w:type="dxa" w:w="1728"/>
          </w:tcPr>
          <w:p>
            <w:r>
              <w:t>/pɒp/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/'taɪtl/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popularity</w:t>
            </w:r>
          </w:p>
        </w:tc>
        <w:tc>
          <w:tcPr>
            <w:tcW w:type="dxa" w:w="1728"/>
          </w:tcPr>
          <w:p>
            <w:r>
              <w:t>/pɒpju'lærəti/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/ʌn'nəun/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well-known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both...and...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best-known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melody</w:t>
            </w:r>
          </w:p>
        </w:tc>
        <w:tc>
          <w:tcPr>
            <w:tcW w:type="dxa" w:w="1728"/>
          </w:tcPr>
          <w:p>
            <w:r>
              <w:t>/'melədi/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preference</w:t>
            </w:r>
          </w:p>
        </w:tc>
        <w:tc>
          <w:tcPr>
            <w:tcW w:type="dxa" w:w="1728"/>
          </w:tcPr>
          <w:p>
            <w:r>
              <w:t>/'prefrəns/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chorus</w:t>
            </w:r>
          </w:p>
        </w:tc>
        <w:tc>
          <w:tcPr>
            <w:tcW w:type="dxa" w:w="1728"/>
          </w:tcPr>
          <w:p>
            <w:r>
              <w:t>/'kɔ:rəs/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charity</w:t>
            </w:r>
          </w:p>
        </w:tc>
        <w:tc>
          <w:tcPr>
            <w:tcW w:type="dxa" w:w="1728"/>
          </w:tcPr>
          <w:p>
            <w:r>
              <w:t>/'tʃærəti/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choose</w:t>
            </w:r>
          </w:p>
        </w:tc>
        <w:tc>
          <w:tcPr>
            <w:tcW w:type="dxa" w:w="1728"/>
          </w:tcPr>
          <w:p>
            <w:r>
              <w:t>/tʃu:z/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actually</w:t>
            </w:r>
          </w:p>
        </w:tc>
        <w:tc>
          <w:tcPr>
            <w:tcW w:type="dxa" w:w="1728"/>
          </w:tcPr>
          <w:p>
            <w:r>
              <w:t>/'æktʃuəli/</w:t>
            </w:r>
          </w:p>
        </w:tc>
        <w:tc>
          <w:tcPr>
            <w:tcW w:type="dxa" w:w="1728"/>
          </w:tcPr>
          <w:p>
            <w:r>
              <w:t>adv.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raise</w:t>
            </w:r>
          </w:p>
        </w:tc>
        <w:tc>
          <w:tcPr>
            <w:tcW w:type="dxa" w:w="1728"/>
          </w:tcPr>
          <w:p>
            <w:r>
              <w:t>/reɪz/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homeless</w:t>
            </w:r>
          </w:p>
        </w:tc>
        <w:tc>
          <w:tcPr>
            <w:tcW w:type="dxa" w:w="1728"/>
          </w:tcPr>
          <w:p>
            <w:r>
              <w:t>/'həumləs/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stutter</w:t>
            </w:r>
          </w:p>
        </w:tc>
        <w:tc>
          <w:tcPr>
            <w:tcW w:type="dxa" w:w="1728"/>
          </w:tcPr>
          <w:p>
            <w:r>
              <w:t>/'stʌtə(r)/</w:t>
            </w:r>
          </w:p>
        </w:tc>
        <w:tc>
          <w:tcPr>
            <w:tcW w:type="dxa" w:w="1728"/>
          </w:tcPr>
          <w:p>
            <w:r>
              <w:t>n. &amp; v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smoothly</w:t>
            </w:r>
          </w:p>
        </w:tc>
        <w:tc>
          <w:tcPr>
            <w:tcW w:type="dxa" w:w="1728"/>
          </w:tcPr>
          <w:p>
            <w:r>
              <w:t>/'smu:ðli/</w:t>
            </w:r>
          </w:p>
        </w:tc>
        <w:tc>
          <w:tcPr>
            <w:tcW w:type="dxa" w:w="1728"/>
          </w:tcPr>
          <w:p>
            <w:r>
              <w:t>adv.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silent</w:t>
            </w:r>
          </w:p>
        </w:tc>
        <w:tc>
          <w:tcPr>
            <w:tcW w:type="dxa" w:w="1728"/>
          </w:tcPr>
          <w:p>
            <w:r>
              <w:t>/'saɪlənt/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advise</w:t>
            </w:r>
          </w:p>
        </w:tc>
        <w:tc>
          <w:tcPr>
            <w:tcW w:type="dxa" w:w="1728"/>
          </w:tcPr>
          <w:p>
            <w:r>
              <w:t>/əd'vaɪz/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not only...but also...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rhythm</w:t>
            </w:r>
          </w:p>
        </w:tc>
        <w:tc>
          <w:tcPr>
            <w:tcW w:type="dxa" w:w="1728"/>
          </w:tcPr>
          <w:p>
            <w:r>
              <w:t>/'rɪðəm/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15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calmly</w:t>
            </w:r>
          </w:p>
        </w:tc>
        <w:tc>
          <w:tcPr>
            <w:tcW w:type="dxa" w:w="1728"/>
          </w:tcPr>
          <w:p>
            <w:r>
              <w:t>/'k</w:t>
              <w:br/>
              <w:t>ɑ</w:t>
              <w:br/>
              <w:t>:mli/</w:t>
            </w:r>
          </w:p>
        </w:tc>
        <w:tc>
          <w:tcPr>
            <w:tcW w:type="dxa" w:w="1728"/>
          </w:tcPr>
          <w:p>
            <w:r>
              <w:t>adv.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shy</w:t>
            </w:r>
          </w:p>
        </w:tc>
        <w:tc>
          <w:tcPr>
            <w:tcW w:type="dxa" w:w="1728"/>
          </w:tcPr>
          <w:p>
            <w:r>
              <w:t>/ʃaɪ/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relax</w:t>
            </w:r>
          </w:p>
        </w:tc>
        <w:tc>
          <w:tcPr>
            <w:tcW w:type="dxa" w:w="1728"/>
          </w:tcPr>
          <w:p>
            <w:r>
              <w:t>/rɪ'læks/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gain</w:t>
            </w:r>
          </w:p>
        </w:tc>
        <w:tc>
          <w:tcPr>
            <w:tcW w:type="dxa" w:w="1728"/>
          </w:tcPr>
          <w:p>
            <w:r>
              <w:t>/</w:t>
              <w:br/>
              <w:t>ɡ</w:t>
              <w:br/>
              <w:t>eɪn/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/'kɒnfɪdəns/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courage</w:t>
            </w:r>
          </w:p>
        </w:tc>
        <w:tc>
          <w:tcPr>
            <w:tcW w:type="dxa" w:w="1728"/>
          </w:tcPr>
          <w:p>
            <w:r>
              <w:t>/'kʌrɪdʒ/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solo</w:t>
            </w:r>
          </w:p>
        </w:tc>
        <w:tc>
          <w:tcPr>
            <w:tcW w:type="dxa" w:w="1728"/>
          </w:tcPr>
          <w:p>
            <w:r>
              <w:t>/'səuləu/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describe</w:t>
            </w:r>
          </w:p>
        </w:tc>
        <w:tc>
          <w:tcPr>
            <w:tcW w:type="dxa" w:w="1728"/>
          </w:tcPr>
          <w:p>
            <w:r>
              <w:t>/dɪ'skraɪb/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musician</w:t>
            </w:r>
          </w:p>
        </w:tc>
        <w:tc>
          <w:tcPr>
            <w:tcW w:type="dxa" w:w="1728"/>
          </w:tcPr>
          <w:p>
            <w:r>
              <w:t>/mju'zɪʃn/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playlist</w:t>
            </w:r>
          </w:p>
        </w:tc>
        <w:tc>
          <w:tcPr>
            <w:tcW w:type="dxa" w:w="1728"/>
          </w:tcPr>
          <w:p>
            <w:r>
              <w:t>/'pleɪlɪst/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video</w:t>
            </w:r>
          </w:p>
        </w:tc>
        <w:tc>
          <w:tcPr>
            <w:tcW w:type="dxa" w:w="1728"/>
          </w:tcPr>
          <w:p>
            <w:r>
              <w:t>/'vɪdiəu/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download</w:t>
            </w:r>
          </w:p>
        </w:tc>
        <w:tc>
          <w:tcPr>
            <w:tcW w:type="dxa" w:w="1728"/>
          </w:tcPr>
          <w:p>
            <w:r>
              <w:t>/daun'ləud/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folk</w:t>
            </w:r>
          </w:p>
        </w:tc>
        <w:tc>
          <w:tcPr>
            <w:tcW w:type="dxa" w:w="1728"/>
          </w:tcPr>
          <w:p>
            <w:r>
              <w:t>/fəuk/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classical</w:t>
            </w:r>
          </w:p>
        </w:tc>
        <w:tc>
          <w:tcPr>
            <w:tcW w:type="dxa" w:w="1728"/>
          </w:tcPr>
          <w:p>
            <w:r>
              <w:t>/'klæsɪkl/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theme</w:t>
            </w:r>
          </w:p>
        </w:tc>
        <w:tc>
          <w:tcPr>
            <w:tcW w:type="dxa" w:w="1728"/>
          </w:tcPr>
          <w:p>
            <w:r>
              <w:t>/θi:m/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词汇</w:t>
            </w:r>
          </w:p>
        </w:tc>
        <w:tc>
          <w:tcPr>
            <w:tcW w:type="dxa" w:w="1728"/>
          </w:tcPr>
          <w:p>
            <w:r>
              <w:t>音标</w:t>
            </w:r>
          </w:p>
        </w:tc>
        <w:tc>
          <w:tcPr>
            <w:tcW w:type="dxa" w:w="1728"/>
          </w:tcPr>
          <w:p>
            <w:r>
              <w:t>词性</w:t>
            </w:r>
          </w:p>
        </w:tc>
        <w:tc>
          <w:tcPr>
            <w:tcW w:type="dxa" w:w="1728"/>
          </w:tcPr>
          <w:p>
            <w:r>
              <w:t>中文释义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/'kɒnfɪdənt/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>
              <w:t>自信的；有自信心的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/rekəmen'deɪʃn/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正式建议；提议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/'ɒfə(r)/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>
              <w:t>主动提出；自愿给予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而且；另外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/'waɪdli/</w:t>
            </w:r>
          </w:p>
        </w:tc>
        <w:tc>
          <w:tcPr>
            <w:tcW w:type="dxa" w:w="1728"/>
          </w:tcPr>
          <w:p>
            <w:r>
              <w:t>adv.</w:t>
            </w:r>
          </w:p>
        </w:tc>
        <w:tc>
          <w:tcPr>
            <w:tcW w:type="dxa" w:w="1728"/>
          </w:tcPr>
          <w:p>
            <w:r>
              <w:t>普遍地；广泛地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/'spɪrɪt/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精神；心灵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/'æθli:t/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运动员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/'bju:ti/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美；美丽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/'lɪrɪks/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歌词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</w:t>
              <w:br/>
              <w:t>ˈ</w:t>
              <w:br/>
              <w:t>dʒæzmɪn/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茉莉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/rɒk/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摇滚乐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/pɒp/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流行音乐</w:t>
            </w:r>
          </w:p>
        </w:tc>
      </w:tr>
    </w:tbl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16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/'taɪtl/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(</w:t>
              <w:br/>
              <w:t>乐曲等的</w:t>
              <w:br/>
              <w:t>)</w:t>
              <w:br/>
              <w:t>名称，标题，题目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/pɒpju'lærəti/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流行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/ʌn'nəun/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>
              <w:t>不出名的；无名的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>
              <w:t>众所周知的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不仅……而且……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>
              <w:t>最知名的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/'melədi/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旋律；曲调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/'prefrəns/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偏爱；偏好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/'kɔ:rəs/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合唱团；歌唱队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/'tʃærəti/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慈善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/tʃu:z/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>
              <w:t>选择；挑选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/'æktʃuəli/</w:t>
            </w:r>
          </w:p>
        </w:tc>
        <w:tc>
          <w:tcPr>
            <w:tcW w:type="dxa" w:w="1728"/>
          </w:tcPr>
          <w:p>
            <w:r>
              <w:t>adv.</w:t>
            </w:r>
          </w:p>
        </w:tc>
        <w:tc>
          <w:tcPr>
            <w:tcW w:type="dxa" w:w="1728"/>
          </w:tcPr>
          <w:p>
            <w:r>
              <w:t>的确；真实地；事实上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/reɪz/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>
              <w:t>提升；筹集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/'həumləs/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>
              <w:t>无家的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/'stʌtə(r)/</w:t>
            </w:r>
          </w:p>
        </w:tc>
        <w:tc>
          <w:tcPr>
            <w:tcW w:type="dxa" w:w="1728"/>
          </w:tcPr>
          <w:p>
            <w:r>
              <w:t>n. &amp; v</w:t>
            </w:r>
          </w:p>
        </w:tc>
        <w:tc>
          <w:tcPr>
            <w:tcW w:type="dxa" w:w="1728"/>
          </w:tcPr>
          <w:p>
            <w:r>
              <w:t>口吃；结巴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/'smu:ðli/</w:t>
            </w:r>
          </w:p>
        </w:tc>
        <w:tc>
          <w:tcPr>
            <w:tcW w:type="dxa" w:w="1728"/>
          </w:tcPr>
          <w:p>
            <w:r>
              <w:t>adv.</w:t>
            </w:r>
          </w:p>
        </w:tc>
        <w:tc>
          <w:tcPr>
            <w:tcW w:type="dxa" w:w="1728"/>
          </w:tcPr>
          <w:p>
            <w:r>
              <w:t>连续而流畅地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/'saɪlənt/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>
              <w:t>不说话的；沉默的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/əd'vaɪz/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>
              <w:t>劝告；忠告；建议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不仅……而且……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/'rɪðəm/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节奏；韵律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/'k</w:t>
              <w:br/>
              <w:t>ɑ</w:t>
              <w:br/>
              <w:t>:mli/</w:t>
            </w:r>
          </w:p>
        </w:tc>
        <w:tc>
          <w:tcPr>
            <w:tcW w:type="dxa" w:w="1728"/>
          </w:tcPr>
          <w:p>
            <w:r>
              <w:t>adv.</w:t>
            </w:r>
          </w:p>
        </w:tc>
        <w:tc>
          <w:tcPr>
            <w:tcW w:type="dxa" w:w="1728"/>
          </w:tcPr>
          <w:p>
            <w:r>
              <w:t>沉着地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/ʃaɪ/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>
              <w:t>羞怯的；腼腆的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/rɪ'læks/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>
              <w:t>放松；休息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</w:t>
              <w:br/>
              <w:t>ɡ</w:t>
              <w:br/>
              <w:t>eɪn/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>
              <w:t>增加；增添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/'kɒnfɪdəns/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信心；信任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/'kʌrɪdʒ/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勇气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/'səuləu/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独唱；独奏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/dɪ'skraɪb/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>
              <w:t>描述；形容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/mju'zɪʃn/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音乐家；作曲家</w:t>
            </w:r>
          </w:p>
        </w:tc>
      </w:tr>
    </w:tbl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17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/'pleɪlɪst/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音乐播放清单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/'vɪdiəu/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音乐短片；视频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/daun'ləud/</w:t>
            </w:r>
          </w:p>
        </w:tc>
        <w:tc>
          <w:tcPr>
            <w:tcW w:type="dxa" w:w="1728"/>
          </w:tcPr>
          <w:p>
            <w:r>
              <w:t>v.</w:t>
            </w:r>
          </w:p>
        </w:tc>
        <w:tc>
          <w:tcPr>
            <w:tcW w:type="dxa" w:w="1728"/>
          </w:tcPr>
          <w:p>
            <w:r>
              <w:t>下载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/fəuk/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民间音乐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/'klæsɪkl/</w:t>
            </w:r>
          </w:p>
        </w:tc>
        <w:tc>
          <w:tcPr>
            <w:tcW w:type="dxa" w:w="1728"/>
          </w:tcPr>
          <w:p>
            <w:r>
              <w:t>adj.</w:t>
            </w:r>
          </w:p>
        </w:tc>
        <w:tc>
          <w:tcPr>
            <w:tcW w:type="dxa" w:w="1728"/>
          </w:tcPr>
          <w:p>
            <w:r>
              <w:t>古典的；经典的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/θi:m/</w:t>
            </w:r>
          </w:p>
        </w:tc>
        <w:tc>
          <w:tcPr>
            <w:tcW w:type="dxa" w:w="1728"/>
          </w:tcPr>
          <w:p>
            <w:r>
              <w:t>n.</w:t>
            </w:r>
          </w:p>
        </w:tc>
        <w:tc>
          <w:tcPr>
            <w:tcW w:type="dxa" w:w="1728"/>
          </w:tcPr>
          <w:p>
            <w:r>
              <w:t>(</w:t>
              <w:br/>
              <w:t>乐曲的</w:t>
              <w:br/>
              <w:t>)</w:t>
              <w:br/>
              <w:t>主题，主旋律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（一）核心名词（</w:t>
      </w:r>
      <w:r>
        <w:rPr>
          <w:rFonts w:ascii="Times New Roman" w:hAnsi="Times New Roman"/>
          <w:b/>
          <w:i w:val="0"/>
          <w:sz w:val="20"/>
          <w:u w:val="none"/>
        </w:rPr>
        <w:t>20</w:t>
      </w:r>
      <w:r>
        <w:rPr>
          <w:rFonts w:ascii="宋体" w:hAnsi="宋体"/>
          <w:b w:val="0"/>
          <w:i w:val="0"/>
          <w:sz w:val="20"/>
          <w:u w:val="none"/>
        </w:rPr>
        <w:t xml:space="preserve"> 个）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129"/>
        <w:gridCol w:w="3129"/>
        <w:gridCol w:w="3129"/>
      </w:tblGrid>
      <w:tr>
        <w:tc>
          <w:tcPr>
            <w:tcW w:type="dxa" w:w="2880"/>
          </w:tcPr>
          <w:p>
            <w:r>
              <w:t>单词</w:t>
            </w:r>
          </w:p>
        </w:tc>
        <w:tc>
          <w:tcPr>
            <w:tcW w:type="dxa" w:w="2880"/>
          </w:tcPr>
          <w:p>
            <w:r>
              <w:t>音标</w:t>
            </w:r>
          </w:p>
        </w:tc>
        <w:tc>
          <w:tcPr>
            <w:tcW w:type="dxa" w:w="2880"/>
          </w:tcPr>
          <w:p>
            <w:r>
              <w:t>释义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/mjuˈzɪʃn/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音乐家；作曲家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/ˈpleɪlɪst/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音乐播放清单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/fəʊk/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民间音乐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/θiːm/</w:t>
            </w:r>
          </w:p>
        </w:tc>
        <w:tc>
          <w:tcPr>
            <w:tcW w:type="dxa" w:w="2880"/>
          </w:tcPr>
          <w:p>
            <w:r>
              <w:t>n. (</w:t>
              <w:br/>
              <w:t>乐曲的</w:t>
              <w:br/>
              <w:t>)</w:t>
              <w:br/>
              <w:t xml:space="preserve"> 主题，主旋律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/ˈbjuːti/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美；美丽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/ˈlɪrɪks/</w:t>
            </w:r>
          </w:p>
        </w:tc>
        <w:tc>
          <w:tcPr>
            <w:tcW w:type="dxa" w:w="2880"/>
          </w:tcPr>
          <w:p>
            <w:r>
              <w:t>n. (pl.)</w:t>
              <w:br/>
              <w:t xml:space="preserve"> 歌词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/ˈdʒæzmɪn/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茉莉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/rɒk/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摇滚乐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/pɒp/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流行音乐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/ˈtaɪtl/</w:t>
            </w:r>
          </w:p>
        </w:tc>
        <w:tc>
          <w:tcPr>
            <w:tcW w:type="dxa" w:w="2880"/>
          </w:tcPr>
          <w:p>
            <w:r>
              <w:t>n. (</w:t>
              <w:br/>
              <w:t>乐曲等的</w:t>
              <w:br/>
              <w:t>)</w:t>
              <w:br/>
              <w:t xml:space="preserve"> 名称，标题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/ˌpɒpjuˈlærəti/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流行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/ˈmelədi/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旋律；曲调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/ˈprefrəns/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偏爱；偏好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/ˈkɔːrəs/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合唱团；歌唱队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/ˈtʃærəti/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慈善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/ˈrɪðəm/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节奏；韵律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/ˈkɒnfɪdəns/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信心；信任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/ˈkʌrɪdʒ/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勇气</w:t>
            </w:r>
          </w:p>
        </w:tc>
      </w:tr>
    </w:tbl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18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118"/>
        <w:gridCol w:w="3118"/>
        <w:gridCol w:w="3118"/>
      </w:tblGrid>
      <w:tr>
        <w:tc>
          <w:tcPr>
            <w:tcW w:type="dxa" w:w="2880"/>
          </w:tcPr>
          <w:p>
            <w:r>
              <w:t>单词</w:t>
            </w:r>
          </w:p>
        </w:tc>
        <w:tc>
          <w:tcPr>
            <w:tcW w:type="dxa" w:w="2880"/>
          </w:tcPr>
          <w:p>
            <w:r>
              <w:t>音标</w:t>
            </w:r>
          </w:p>
        </w:tc>
        <w:tc>
          <w:tcPr>
            <w:tcW w:type="dxa" w:w="2880"/>
          </w:tcPr>
          <w:p>
            <w:r>
              <w:t>释义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/ˈsəʊləʊ/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独唱；独奏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/ˌrekəmenˈdeɪʃn/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正式建议；提议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/ˈspɪrɪt/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精神；心灵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/ˈæθliːt/</w:t>
            </w:r>
          </w:p>
        </w:tc>
        <w:tc>
          <w:tcPr>
            <w:tcW w:type="dxa" w:w="2880"/>
          </w:tcPr>
          <w:p>
            <w:r>
              <w:t>n.</w:t>
              <w:br/>
              <w:t xml:space="preserve"> 运动员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（二）核心动词（</w:t>
      </w:r>
      <w:r>
        <w:rPr>
          <w:rFonts w:ascii="Times New Roman" w:hAnsi="Times New Roman"/>
          <w:b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 xml:space="preserve"> 个）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118"/>
        <w:gridCol w:w="3118"/>
        <w:gridCol w:w="3118"/>
      </w:tblGrid>
      <w:tr>
        <w:tc>
          <w:tcPr>
            <w:tcW w:type="dxa" w:w="2880"/>
          </w:tcPr>
          <w:p>
            <w:r>
              <w:t>单词</w:t>
            </w:r>
          </w:p>
        </w:tc>
        <w:tc>
          <w:tcPr>
            <w:tcW w:type="dxa" w:w="2880"/>
          </w:tcPr>
          <w:p>
            <w:r>
              <w:t>音标</w:t>
            </w:r>
          </w:p>
        </w:tc>
        <w:tc>
          <w:tcPr>
            <w:tcW w:type="dxa" w:w="2880"/>
          </w:tcPr>
          <w:p>
            <w:r>
              <w:t>释义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/ˌdaʊnˈləʊd/</w:t>
            </w:r>
          </w:p>
        </w:tc>
        <w:tc>
          <w:tcPr>
            <w:tcW w:type="dxa" w:w="2880"/>
          </w:tcPr>
          <w:p>
            <w:r>
              <w:t>v.</w:t>
              <w:br/>
              <w:t xml:space="preserve"> 下载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/tʃuːz/</w:t>
            </w:r>
          </w:p>
        </w:tc>
        <w:tc>
          <w:tcPr>
            <w:tcW w:type="dxa" w:w="2880"/>
          </w:tcPr>
          <w:p>
            <w:r>
              <w:t>v.</w:t>
              <w:br/>
              <w:t xml:space="preserve"> 选择；挑选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/reɪz/</w:t>
            </w:r>
          </w:p>
        </w:tc>
        <w:tc>
          <w:tcPr>
            <w:tcW w:type="dxa" w:w="2880"/>
          </w:tcPr>
          <w:p>
            <w:r>
              <w:t>v.</w:t>
              <w:br/>
              <w:t xml:space="preserve"> 提升；筹集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/ˈstʌtə(r)/</w:t>
            </w:r>
          </w:p>
        </w:tc>
        <w:tc>
          <w:tcPr>
            <w:tcW w:type="dxa" w:w="2880"/>
          </w:tcPr>
          <w:p>
            <w:r>
              <w:t>v.</w:t>
              <w:br/>
              <w:t xml:space="preserve"> 口吃；结巴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/ədˈvaɪz/</w:t>
            </w:r>
          </w:p>
        </w:tc>
        <w:tc>
          <w:tcPr>
            <w:tcW w:type="dxa" w:w="2880"/>
          </w:tcPr>
          <w:p>
            <w:r>
              <w:t>v.</w:t>
              <w:br/>
              <w:t xml:space="preserve"> 劝告；忠告；建议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/rɪˈlæks/</w:t>
            </w:r>
          </w:p>
        </w:tc>
        <w:tc>
          <w:tcPr>
            <w:tcW w:type="dxa" w:w="2880"/>
          </w:tcPr>
          <w:p>
            <w:r>
              <w:t>v.</w:t>
              <w:br/>
              <w:t xml:space="preserve"> 放松；休息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/ɡeɪn/</w:t>
            </w:r>
          </w:p>
        </w:tc>
        <w:tc>
          <w:tcPr>
            <w:tcW w:type="dxa" w:w="2880"/>
          </w:tcPr>
          <w:p>
            <w:r>
              <w:t>v.</w:t>
              <w:br/>
              <w:t xml:space="preserve"> 获得；得到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/dɪˈskraɪb/</w:t>
            </w:r>
          </w:p>
        </w:tc>
        <w:tc>
          <w:tcPr>
            <w:tcW w:type="dxa" w:w="2880"/>
          </w:tcPr>
          <w:p>
            <w:r>
              <w:t>v.</w:t>
              <w:br/>
              <w:t xml:space="preserve"> 描述；形容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/ˈɒfə(r)/</w:t>
            </w:r>
          </w:p>
        </w:tc>
        <w:tc>
          <w:tcPr>
            <w:tcW w:type="dxa" w:w="2880"/>
          </w:tcPr>
          <w:p>
            <w:r>
              <w:t>v.</w:t>
              <w:br/>
              <w:t xml:space="preserve"> 主动提出；自愿给予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/ˈstʌtə(r)/</w:t>
            </w:r>
          </w:p>
        </w:tc>
        <w:tc>
          <w:tcPr>
            <w:tcW w:type="dxa" w:w="2880"/>
          </w:tcPr>
          <w:p>
            <w:r>
              <w:t>n.&amp;v.</w:t>
              <w:br/>
              <w:t xml:space="preserve"> 口吃；结巴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（三）核心形容词（</w:t>
      </w:r>
      <w:r>
        <w:rPr>
          <w:rFonts w:ascii="Times New Roman" w:hAnsi="Times New Roman"/>
          <w:b/>
          <w:i w:val="0"/>
          <w:sz w:val="20"/>
          <w:u w:val="none"/>
        </w:rPr>
        <w:t>10</w:t>
      </w:r>
      <w:r>
        <w:rPr>
          <w:rFonts w:ascii="宋体" w:hAnsi="宋体"/>
          <w:b w:val="0"/>
          <w:i w:val="0"/>
          <w:sz w:val="20"/>
          <w:u w:val="none"/>
        </w:rPr>
        <w:t xml:space="preserve"> 个）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118"/>
        <w:gridCol w:w="3118"/>
        <w:gridCol w:w="3118"/>
      </w:tblGrid>
      <w:tr>
        <w:tc>
          <w:tcPr>
            <w:tcW w:type="dxa" w:w="2880"/>
          </w:tcPr>
          <w:p>
            <w:r>
              <w:t>单词</w:t>
            </w:r>
          </w:p>
        </w:tc>
        <w:tc>
          <w:tcPr>
            <w:tcW w:type="dxa" w:w="2880"/>
          </w:tcPr>
          <w:p>
            <w:r>
              <w:t>音标</w:t>
            </w:r>
          </w:p>
        </w:tc>
        <w:tc>
          <w:tcPr>
            <w:tcW w:type="dxa" w:w="2880"/>
          </w:tcPr>
          <w:p>
            <w:r>
              <w:t>释义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/ˈklæsɪkl/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古典的；经典的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/ˌʌnˈnəʊn/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不出名的；无名的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/ˌwel ˈnəʊn/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众所周知的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/ˌbest ˈnəʊn/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最知名的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/ˈhəʊmləs/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无家的</w:t>
            </w:r>
          </w:p>
        </w:tc>
      </w:tr>
    </w:tbl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19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101"/>
        <w:gridCol w:w="3101"/>
        <w:gridCol w:w="3101"/>
      </w:tblGrid>
      <w:tr>
        <w:tc>
          <w:tcPr>
            <w:tcW w:type="dxa" w:w="2880"/>
          </w:tcPr>
          <w:p>
            <w:r>
              <w:t>单词</w:t>
            </w:r>
          </w:p>
        </w:tc>
        <w:tc>
          <w:tcPr>
            <w:tcW w:type="dxa" w:w="2880"/>
          </w:tcPr>
          <w:p>
            <w:r>
              <w:t>音标</w:t>
            </w:r>
          </w:p>
        </w:tc>
        <w:tc>
          <w:tcPr>
            <w:tcW w:type="dxa" w:w="2880"/>
          </w:tcPr>
          <w:p>
            <w:r>
              <w:t>释义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/ˈsaɪlənt/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不说话的；沉默的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/ʃaɪ/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羞怯的；腼腆的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/ˈpɒpjələr/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流行的；受欢迎的（派生自</w:t>
              <w:br/>
              <w:t xml:space="preserve"> popularity</w:t>
              <w:br/>
              <w:t>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/ˈkɒnfɪdənt/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自信的（派生自</w:t>
              <w:br/>
              <w:t xml:space="preserve"> confidence</w:t>
              <w:br/>
              <w:t>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/kəˈreɪdʒəs/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勇敢的（派生自</w:t>
              <w:br/>
              <w:t xml:space="preserve"> courage</w:t>
              <w:br/>
              <w:t>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/æθˈletɪk/</w:t>
            </w:r>
          </w:p>
        </w:tc>
        <w:tc>
          <w:tcPr>
            <w:tcW w:type="dxa" w:w="2880"/>
          </w:tcPr>
          <w:p>
            <w:r>
              <w:t>adj.</w:t>
              <w:br/>
              <w:t xml:space="preserve"> 运动的；健壮的（派生自</w:t>
              <w:br/>
              <w:t xml:space="preserve"> athlete</w:t>
              <w:br/>
              <w:t>）</w:t>
            </w:r>
          </w:p>
        </w:tc>
      </w:tr>
    </w:tbl>
    <w:p>
      <w:pPr>
        <w:ind w:left="1077"/>
        <w:jc w:val="left"/>
      </w:pPr>
      <w:r>
        <w:rPr>
          <w:rFonts w:ascii="宋体" w:hAnsi="宋体"/>
          <w:b w:val="0"/>
          <w:i w:val="0"/>
          <w:sz w:val="20"/>
          <w:u w:val="none"/>
        </w:rPr>
        <w:t>（四）核心副词（</w:t>
      </w:r>
      <w:r>
        <w:rPr>
          <w:rFonts w:ascii="Times New Roman" w:hAnsi="Times New Roman"/>
          <w:b/>
          <w:i w:val="0"/>
          <w:sz w:val="20"/>
          <w:u w:val="none"/>
        </w:rPr>
        <w:t>5</w:t>
      </w:r>
      <w:r>
        <w:rPr>
          <w:rFonts w:ascii="宋体" w:hAnsi="宋体"/>
          <w:b w:val="0"/>
          <w:i w:val="0"/>
          <w:sz w:val="20"/>
          <w:u w:val="none"/>
        </w:rPr>
        <w:t xml:space="preserve"> 个）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3101"/>
        <w:gridCol w:w="3101"/>
        <w:gridCol w:w="3101"/>
      </w:tblGrid>
      <w:tr>
        <w:tc>
          <w:tcPr>
            <w:tcW w:type="dxa" w:w="2880"/>
          </w:tcPr>
          <w:p>
            <w:r>
              <w:t>单词</w:t>
            </w:r>
          </w:p>
        </w:tc>
        <w:tc>
          <w:tcPr>
            <w:tcW w:type="dxa" w:w="2880"/>
          </w:tcPr>
          <w:p>
            <w:r>
              <w:t>音标</w:t>
            </w:r>
          </w:p>
        </w:tc>
        <w:tc>
          <w:tcPr>
            <w:tcW w:type="dxa" w:w="2880"/>
          </w:tcPr>
          <w:p>
            <w:r>
              <w:t>释义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/ˈæktʃuəli/</w:t>
            </w:r>
          </w:p>
        </w:tc>
        <w:tc>
          <w:tcPr>
            <w:tcW w:type="dxa" w:w="2880"/>
          </w:tcPr>
          <w:p>
            <w:r>
              <w:t>adv.</w:t>
              <w:br/>
              <w:t xml:space="preserve"> 的确；真实地；事实上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/ˈsmuːðli/</w:t>
            </w:r>
          </w:p>
        </w:tc>
        <w:tc>
          <w:tcPr>
            <w:tcW w:type="dxa" w:w="2880"/>
          </w:tcPr>
          <w:p>
            <w:r>
              <w:t>adv.</w:t>
              <w:br/>
              <w:t xml:space="preserve"> 连续而流畅地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/ˈkɑːmli/</w:t>
            </w:r>
          </w:p>
        </w:tc>
        <w:tc>
          <w:tcPr>
            <w:tcW w:type="dxa" w:w="2880"/>
          </w:tcPr>
          <w:p>
            <w:r>
              <w:t>adv.</w:t>
              <w:br/>
              <w:t xml:space="preserve"> 沉着地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/ˈwaɪdli/</w:t>
            </w:r>
          </w:p>
        </w:tc>
        <w:tc>
          <w:tcPr>
            <w:tcW w:type="dxa" w:w="2880"/>
          </w:tcPr>
          <w:p>
            <w:r>
              <w:t>adv.</w:t>
              <w:br/>
              <w:t xml:space="preserve"> 普遍地；广泛地</w:t>
            </w:r>
          </w:p>
        </w:tc>
      </w:tr>
    </w:tbl>
    <w:p>
      <w:pPr>
        <w:ind w:left="5187"/>
        <w:jc w:val="center"/>
      </w:pPr>
      <w:r>
        <w:rPr>
          <w:rFonts w:ascii="宋体" w:hAnsi="宋体"/>
          <w:b w:val="0"/>
          <w:i w:val="0"/>
          <w:sz w:val="18"/>
          <w:u w:val="none"/>
        </w:rPr>
        <w:t>第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 共</w:t>
      </w:r>
      <w:r>
        <w:rPr>
          <w:rFonts w:ascii="宋体" w:hAnsi="宋体"/>
          <w:b w:val="0"/>
          <w:i w:val="0"/>
          <w:sz w:val="18"/>
          <w:u w:val="none"/>
        </w:rPr>
        <w:t xml:space="preserve"> 20</w:t>
      </w:r>
      <w:r>
        <w:rPr>
          <w:rFonts w:ascii="宋体" w:hAnsi="宋体"/>
          <w:b w:val="0"/>
          <w:i w:val="0"/>
          <w:sz w:val="18"/>
          <w:u w:val="none"/>
        </w:rPr>
        <w:t xml:space="preserve"> 页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