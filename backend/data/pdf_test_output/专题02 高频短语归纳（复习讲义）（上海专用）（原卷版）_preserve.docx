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3424"/>
        <w:jc w:val="center"/>
      </w:pPr>
      <w:r>
        <w:rPr>
          <w:rFonts w:ascii="宋体" w:hAnsi="宋体"/>
          <w:b w:val="0"/>
          <w:i w:val="0"/>
          <w:sz w:val="31"/>
          <w:u w:val="none"/>
        </w:rPr>
        <w:t>专题</w:t>
      </w:r>
      <w:r>
        <w:rPr>
          <w:rFonts w:ascii="Times New Roman" w:hAnsi="Times New Roman"/>
          <w:b/>
          <w:i w:val="0"/>
          <w:sz w:val="31"/>
          <w:u w:val="none"/>
        </w:rPr>
        <w:t xml:space="preserve"> 02</w:t>
      </w:r>
      <w:r>
        <w:rPr>
          <w:rFonts w:ascii="宋体" w:hAnsi="宋体"/>
          <w:b w:val="0"/>
          <w:i w:val="0"/>
          <w:sz w:val="31"/>
          <w:u w:val="none"/>
        </w:rPr>
        <w:t xml:space="preserve"> 高频短语归纳（复习讲义）</w:t>
      </w:r>
    </w:p>
    <w:p>
      <w:pPr>
        <w:ind w:left="3827"/>
        <w:jc w:val="center"/>
      </w:pPr>
      <w:r>
        <w:rPr>
          <w:rFonts w:ascii="Times New Roman" w:hAnsi="Times New Roman"/>
          <w:b/>
          <w:i w:val="0"/>
          <w:color w:val="0000FF"/>
          <w:sz w:val="28"/>
          <w:u w:val="none"/>
        </w:rPr>
        <w:t>Part 1</w:t>
      </w:r>
      <w:r>
        <w:rPr>
          <w:rFonts w:ascii="宋体" w:hAnsi="宋体"/>
          <w:b w:val="0"/>
          <w:i w:val="0"/>
          <w:color w:val="0000FF"/>
          <w:sz w:val="28"/>
          <w:u w:val="none"/>
        </w:rPr>
        <w:t xml:space="preserve"> 上海中考短语考查核心特点</w:t>
      </w:r>
    </w:p>
    <w:p>
      <w:pPr>
        <w:ind w:left="1519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</w:t>
      </w:r>
      <w:r>
        <w:rPr>
          <w:rFonts w:ascii="宋体" w:hAnsi="宋体"/>
          <w:b w:val="0"/>
          <w:i w:val="0"/>
          <w:sz w:val="22"/>
          <w:u w:val="none"/>
        </w:rPr>
        <w:t>侧重固定搭配：介词搭配（如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look forward to doing</w:t>
      </w:r>
      <w:r>
        <w:rPr>
          <w:rFonts w:ascii="宋体" w:hAnsi="宋体"/>
          <w:b w:val="0"/>
          <w:i w:val="0"/>
          <w:sz w:val="22"/>
          <w:u w:val="none"/>
        </w:rPr>
        <w:t>）、动词短语（如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take care of</w:t>
      </w:r>
      <w:r>
        <w:rPr>
          <w:rFonts w:ascii="宋体" w:hAnsi="宋体"/>
          <w:b w:val="0"/>
          <w:i w:val="0"/>
          <w:sz w:val="22"/>
          <w:u w:val="none"/>
        </w:rPr>
        <w:t>）、名词短语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（如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a waste of time</w:t>
      </w:r>
      <w:r>
        <w:rPr>
          <w:rFonts w:ascii="宋体" w:hAnsi="宋体"/>
          <w:b w:val="0"/>
          <w:i w:val="0"/>
          <w:sz w:val="22"/>
          <w:u w:val="none"/>
        </w:rPr>
        <w:t>）为绝对高频，占首字母填空</w:t>
      </w:r>
      <w:r>
        <w:rPr>
          <w:rFonts w:ascii="Times New Roman" w:hAnsi="Times New Roman"/>
          <w:b w:val="0"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完形填空</w:t>
      </w:r>
      <w:r>
        <w:rPr>
          <w:rFonts w:ascii="Times New Roman" w:hAnsi="Times New Roman"/>
          <w:b w:val="0"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语法单项选择短语考点的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60%</w:t>
      </w:r>
      <w:r>
        <w:rPr>
          <w:rFonts w:ascii="宋体" w:hAnsi="宋体"/>
          <w:b w:val="0"/>
          <w:i w:val="0"/>
          <w:sz w:val="22"/>
          <w:u w:val="none"/>
        </w:rPr>
        <w:t>；</w:t>
      </w:r>
    </w:p>
    <w:p>
      <w:pPr>
        <w:ind w:left="1519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</w:t>
      </w:r>
      <w:r>
        <w:rPr>
          <w:rFonts w:ascii="宋体" w:hAnsi="宋体"/>
          <w:b w:val="0"/>
          <w:i w:val="0"/>
          <w:sz w:val="22"/>
          <w:u w:val="none"/>
        </w:rPr>
        <w:t>语境化应用：短语需结合上海中考常考主题（环保、教育、生活、科技）记忆，避免机械背诵，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首字母填空尤其注重短语在语篇中的灵活运用；</w:t>
      </w:r>
    </w:p>
    <w:p>
      <w:pPr>
        <w:ind w:left="1519"/>
        <w:jc w:val="center"/>
      </w:pPr>
      <w:r>
        <w:rPr>
          <w:rFonts w:ascii="Times New Roman" w:hAnsi="Times New Roman"/>
          <w:b w:val="0"/>
          <w:i w:val="0"/>
          <w:sz w:val="22"/>
          <w:u w:val="none"/>
        </w:rPr>
        <w:t>3.</w:t>
      </w:r>
      <w:r>
        <w:rPr>
          <w:rFonts w:ascii="宋体" w:hAnsi="宋体"/>
          <w:b w:val="0"/>
          <w:i w:val="0"/>
          <w:sz w:val="22"/>
          <w:u w:val="none"/>
        </w:rPr>
        <w:t>同义替换是拉分点：完形填空和语法单项选择中常以</w:t>
      </w:r>
      <w:r>
        <w:rPr>
          <w:rFonts w:ascii="Times New Roman" w:hAnsi="Times New Roman"/>
          <w:b w:val="0"/>
          <w:i w:val="0"/>
          <w:sz w:val="22"/>
          <w:u w:val="none"/>
        </w:rPr>
        <w:t>“</w:t>
      </w:r>
      <w:r>
        <w:rPr>
          <w:rFonts w:ascii="宋体" w:hAnsi="宋体"/>
          <w:b w:val="0"/>
          <w:i w:val="0"/>
          <w:sz w:val="22"/>
          <w:u w:val="none"/>
        </w:rPr>
        <w:t>同义短语辨析</w:t>
      </w:r>
      <w:r>
        <w:rPr>
          <w:rFonts w:ascii="Times New Roman" w:hAnsi="Times New Roman"/>
          <w:b w:val="0"/>
          <w:i w:val="0"/>
          <w:sz w:val="22"/>
          <w:u w:val="none"/>
        </w:rPr>
        <w:t>”</w:t>
      </w:r>
      <w:r>
        <w:rPr>
          <w:rFonts w:ascii="宋体" w:hAnsi="宋体"/>
          <w:b w:val="0"/>
          <w:i w:val="0"/>
          <w:sz w:val="22"/>
          <w:u w:val="none"/>
        </w:rPr>
        <w:t>设题（如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in order to/so as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to</w:t>
      </w:r>
      <w:r>
        <w:rPr>
          <w:rFonts w:ascii="宋体" w:hAnsi="宋体"/>
          <w:b w:val="0"/>
          <w:i w:val="0"/>
          <w:sz w:val="22"/>
          <w:u w:val="none"/>
        </w:rPr>
        <w:t>）；</w:t>
      </w:r>
    </w:p>
    <w:p>
      <w:pPr>
        <w:ind w:left="1519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4.</w:t>
      </w:r>
      <w:r>
        <w:rPr>
          <w:rFonts w:ascii="宋体" w:hAnsi="宋体"/>
          <w:b w:val="0"/>
          <w:i w:val="0"/>
          <w:sz w:val="22"/>
          <w:u w:val="none"/>
        </w:rPr>
        <w:t>书面表达专用短语：聚焦</w:t>
      </w:r>
      <w:r>
        <w:rPr>
          <w:rFonts w:ascii="Times New Roman" w:hAnsi="Times New Roman"/>
          <w:b w:val="0"/>
          <w:i w:val="0"/>
          <w:sz w:val="22"/>
          <w:u w:val="none"/>
        </w:rPr>
        <w:t>“</w:t>
      </w:r>
      <w:r>
        <w:rPr>
          <w:rFonts w:ascii="宋体" w:hAnsi="宋体"/>
          <w:b w:val="0"/>
          <w:i w:val="0"/>
          <w:sz w:val="22"/>
          <w:u w:val="none"/>
        </w:rPr>
        <w:t>衔接类、观点类、举例类</w:t>
      </w:r>
      <w:r>
        <w:rPr>
          <w:rFonts w:ascii="Times New Roman" w:hAnsi="Times New Roman"/>
          <w:b w:val="0"/>
          <w:i w:val="0"/>
          <w:sz w:val="22"/>
          <w:u w:val="none"/>
        </w:rPr>
        <w:t>”</w:t>
      </w:r>
      <w:r>
        <w:rPr>
          <w:rFonts w:ascii="宋体" w:hAnsi="宋体"/>
          <w:b w:val="0"/>
          <w:i w:val="0"/>
          <w:sz w:val="22"/>
          <w:u w:val="none"/>
        </w:rPr>
        <w:t>短语，助力作文句式升级，提升表达规范性；</w:t>
      </w:r>
    </w:p>
    <w:p>
      <w:pPr>
        <w:ind w:left="1519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5.</w:t>
      </w:r>
      <w:r>
        <w:rPr>
          <w:rFonts w:ascii="宋体" w:hAnsi="宋体"/>
          <w:b w:val="0"/>
          <w:i w:val="0"/>
          <w:sz w:val="22"/>
          <w:u w:val="none"/>
        </w:rPr>
        <w:t>短语类型全覆盖：除动词短语外，介词短语（如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in charge of</w:t>
      </w:r>
      <w:r>
        <w:rPr>
          <w:rFonts w:ascii="宋体" w:hAnsi="宋体"/>
          <w:b w:val="0"/>
          <w:i w:val="0"/>
          <w:sz w:val="22"/>
          <w:u w:val="none"/>
        </w:rPr>
        <w:t>）、名词短语（如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a waste of time</w:t>
      </w:r>
      <w:r>
        <w:rPr>
          <w:rFonts w:ascii="宋体" w:hAnsi="宋体"/>
          <w:b w:val="0"/>
          <w:i w:val="0"/>
          <w:sz w:val="22"/>
          <w:u w:val="none"/>
        </w:rPr>
        <w:t>）、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形容词短语（如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be responsible for</w:t>
      </w:r>
      <w:r>
        <w:rPr>
          <w:rFonts w:ascii="宋体" w:hAnsi="宋体"/>
          <w:b w:val="0"/>
          <w:i w:val="0"/>
          <w:sz w:val="22"/>
          <w:u w:val="none"/>
        </w:rPr>
        <w:t>）在语法单选和首字母填空中占比逐年提升，需重点掌握；</w:t>
      </w:r>
    </w:p>
    <w:p>
      <w:pPr>
        <w:ind w:left="1519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6.</w:t>
      </w:r>
      <w:r>
        <w:rPr>
          <w:rFonts w:ascii="宋体" w:hAnsi="宋体"/>
          <w:b w:val="0"/>
          <w:i w:val="0"/>
          <w:sz w:val="22"/>
          <w:u w:val="none"/>
        </w:rPr>
        <w:t>固定搭配</w:t>
      </w:r>
      <w:r>
        <w:rPr>
          <w:rFonts w:ascii="Times New Roman" w:hAnsi="Times New Roman"/>
          <w:b/>
          <w:i w:val="0"/>
          <w:sz w:val="22"/>
          <w:u w:val="none"/>
        </w:rPr>
        <w:t xml:space="preserve"> “</w:t>
      </w:r>
      <w:r>
        <w:rPr>
          <w:rFonts w:ascii="宋体" w:hAnsi="宋体"/>
          <w:b w:val="0"/>
          <w:i w:val="0"/>
          <w:sz w:val="22"/>
          <w:u w:val="none"/>
        </w:rPr>
        <w:t>零替换</w:t>
      </w:r>
      <w:r>
        <w:rPr>
          <w:rFonts w:ascii="Times New Roman" w:hAnsi="Times New Roman"/>
          <w:b/>
          <w:i w:val="0"/>
          <w:sz w:val="22"/>
          <w:u w:val="none"/>
        </w:rPr>
        <w:t>”</w:t>
      </w:r>
      <w:r>
        <w:rPr>
          <w:rFonts w:ascii="宋体" w:hAnsi="宋体"/>
          <w:b w:val="0"/>
          <w:i w:val="0"/>
          <w:sz w:val="22"/>
          <w:u w:val="none"/>
        </w:rPr>
        <w:t>：部分短语的介词</w:t>
      </w:r>
      <w:r>
        <w:rPr>
          <w:rFonts w:ascii="Times New Roman" w:hAnsi="Times New Roman"/>
          <w:b w:val="0"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副词不可随意更改（如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be strict with</w:t>
      </w:r>
      <w:r>
        <w:rPr>
          <w:rFonts w:ascii="宋体" w:hAnsi="宋体"/>
          <w:b w:val="0"/>
          <w:i w:val="0"/>
          <w:sz w:val="22"/>
          <w:u w:val="none"/>
        </w:rPr>
        <w:t>），是首字母填空和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2"/>
          <w:u w:val="none"/>
        </w:rPr>
        <w:t>语法单选的</w:t>
      </w:r>
      <w:r>
        <w:rPr>
          <w:rFonts w:ascii="Times New Roman" w:hAnsi="Times New Roman"/>
          <w:b w:val="0"/>
          <w:i w:val="0"/>
          <w:sz w:val="22"/>
          <w:u w:val="none"/>
        </w:rPr>
        <w:t>“</w:t>
      </w:r>
      <w:r>
        <w:rPr>
          <w:rFonts w:ascii="宋体" w:hAnsi="宋体"/>
          <w:b w:val="0"/>
          <w:i w:val="0"/>
          <w:sz w:val="22"/>
          <w:u w:val="none"/>
        </w:rPr>
        <w:t>送分点</w:t>
      </w:r>
      <w:r>
        <w:rPr>
          <w:rFonts w:ascii="Times New Roman" w:hAnsi="Times New Roman"/>
          <w:b w:val="0"/>
          <w:i w:val="0"/>
          <w:sz w:val="22"/>
          <w:u w:val="none"/>
        </w:rPr>
        <w:t>”</w:t>
      </w:r>
      <w:r>
        <w:rPr>
          <w:rFonts w:ascii="宋体" w:hAnsi="宋体"/>
          <w:b w:val="0"/>
          <w:i w:val="0"/>
          <w:sz w:val="22"/>
          <w:u w:val="none"/>
        </w:rPr>
        <w:t>，也是易错点。</w:t>
      </w:r>
    </w:p>
    <w:p>
      <w:pPr>
        <w:ind w:left="3969"/>
        <w:jc w:val="center"/>
      </w:pPr>
      <w:r>
        <w:rPr>
          <w:rFonts w:ascii="Times New Roman" w:hAnsi="Times New Roman"/>
          <w:b/>
          <w:i w:val="0"/>
          <w:color w:val="0000FF"/>
          <w:sz w:val="28"/>
          <w:u w:val="none"/>
        </w:rPr>
        <w:t>Part 2</w:t>
      </w:r>
      <w:r>
        <w:rPr>
          <w:rFonts w:ascii="宋体" w:hAnsi="宋体"/>
          <w:b w:val="0"/>
          <w:i w:val="0"/>
          <w:color w:val="0000FF"/>
          <w:sz w:val="28"/>
          <w:u w:val="none"/>
        </w:rPr>
        <w:t xml:space="preserve"> 四大类高频短语核心归纳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一、高频功能短语（上海中考完形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/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阅读理解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/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首字母填空必考，按功能分类）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（一）情感态度类（完形填空</w:t>
      </w:r>
      <w:r>
        <w:rPr>
          <w:rFonts w:ascii="Times New Roman" w:hAnsi="Times New Roman"/>
          <w:b/>
          <w:i w:val="0"/>
          <w:sz w:val="24"/>
          <w:u w:val="none"/>
        </w:rPr>
        <w:t>/</w:t>
      </w:r>
      <w:r>
        <w:rPr>
          <w:rFonts w:ascii="宋体" w:hAnsi="宋体"/>
          <w:b w:val="0"/>
          <w:i w:val="0"/>
          <w:sz w:val="24"/>
          <w:u w:val="none"/>
        </w:rPr>
        <w:t>首字母填空高频语境）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83"/>
        <w:gridCol w:w="2483"/>
        <w:gridCol w:w="2483"/>
        <w:gridCol w:w="2483"/>
      </w:tblGrid>
      <w:tr>
        <w:tc>
          <w:tcPr>
            <w:tcW w:type="dxa" w:w="2160"/>
          </w:tcPr>
          <w:p>
            <w:r>
              <w:t>短语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  <w:tc>
          <w:tcPr>
            <w:tcW w:type="dxa" w:w="2160"/>
          </w:tcPr>
          <w:p>
            <w:r>
              <w:t>上海中考易错点</w:t>
              <w:br/>
              <w:t>/</w:t>
              <w:br/>
              <w:t>搭配</w:t>
            </w:r>
          </w:p>
        </w:tc>
        <w:tc>
          <w:tcPr>
            <w:tcW w:type="dxa" w:w="2160"/>
          </w:tcPr>
          <w:p>
            <w:r>
              <w:t>真题例句（改编）</w:t>
            </w:r>
          </w:p>
        </w:tc>
      </w:tr>
      <w:tr>
        <w:tc>
          <w:tcPr>
            <w:tcW w:type="dxa" w:w="2160"/>
          </w:tcPr>
          <w:p>
            <w:r>
              <w:t>be interested in</w:t>
            </w:r>
          </w:p>
        </w:tc>
        <w:tc>
          <w:tcPr>
            <w:tcW w:type="dxa" w:w="2160"/>
          </w:tcPr>
          <w:p>
            <w:r>
              <w:t>对</w:t>
              <w:br/>
              <w:t>……</w:t>
              <w:br/>
              <w:t xml:space="preserve"> 感兴</w:t>
              <w:br/>
              <w:t>趣</w:t>
            </w:r>
          </w:p>
        </w:tc>
        <w:tc>
          <w:tcPr>
            <w:tcW w:type="dxa" w:w="2160"/>
          </w:tcPr>
          <w:p>
            <w:r>
              <w:t>后接动名词，不可接</w:t>
              <w:br/>
              <w:t xml:space="preserve"> to do</w:t>
            </w:r>
          </w:p>
        </w:tc>
        <w:tc>
          <w:tcPr>
            <w:tcW w:type="dxa" w:w="2160"/>
          </w:tcPr>
          <w:p>
            <w:r>
              <w:t>She is interested in collecting</w:t>
              <w:br/>
              <w:t>stamps.</w:t>
              <w:br/>
              <w:t>（</w:t>
              <w:br/>
              <w:t>2024</w:t>
              <w:br/>
              <w:t xml:space="preserve"> 上海完形）</w:t>
            </w:r>
          </w:p>
        </w:tc>
      </w:tr>
      <w:tr>
        <w:tc>
          <w:tcPr>
            <w:tcW w:type="dxa" w:w="2160"/>
          </w:tcPr>
          <w:p>
            <w:r>
              <w:t>be fond of</w:t>
            </w:r>
          </w:p>
        </w:tc>
        <w:tc>
          <w:tcPr>
            <w:tcW w:type="dxa" w:w="2160"/>
          </w:tcPr>
          <w:p>
            <w:r>
              <w:t>喜欢</w:t>
              <w:br/>
              <w:t>……</w:t>
            </w:r>
          </w:p>
        </w:tc>
        <w:tc>
          <w:tcPr>
            <w:tcW w:type="dxa" w:w="2160"/>
          </w:tcPr>
          <w:p>
            <w:r>
              <w:t>同义替换</w:t>
              <w:br/>
              <w:t xml:space="preserve"> like/love</w:t>
              <w:br/>
              <w:t>，书面表达可</w:t>
              <w:br/>
              <w:t>用</w:t>
            </w:r>
          </w:p>
        </w:tc>
        <w:tc>
          <w:tcPr>
            <w:tcW w:type="dxa" w:w="2160"/>
          </w:tcPr>
          <w:p>
            <w:r>
              <w:t>He is fond of reading English</w:t>
              <w:br/>
              <w:t>novels.</w:t>
            </w:r>
          </w:p>
        </w:tc>
      </w:tr>
      <w:tr>
        <w:tc>
          <w:tcPr>
            <w:tcW w:type="dxa" w:w="2160"/>
          </w:tcPr>
          <w:p>
            <w:r>
              <w:t>be proud of</w:t>
            </w:r>
          </w:p>
        </w:tc>
        <w:tc>
          <w:tcPr>
            <w:tcW w:type="dxa" w:w="2160"/>
          </w:tcPr>
          <w:p>
            <w:r>
              <w:t>为</w:t>
              <w:br/>
              <w:t>……</w:t>
              <w:br/>
              <w:t xml:space="preserve"> 自豪</w:t>
            </w:r>
          </w:p>
        </w:tc>
        <w:tc>
          <w:tcPr>
            <w:tcW w:type="dxa" w:w="2160"/>
          </w:tcPr>
          <w:p>
            <w:r>
              <w:t>对应名词</w:t>
              <w:br/>
              <w:t xml:space="preserve"> pride</w:t>
              <w:br/>
              <w:t>（</w:t>
              <w:br/>
              <w:t>take pride in</w:t>
              <w:br/>
              <w:t>）</w:t>
            </w:r>
          </w:p>
        </w:tc>
        <w:tc>
          <w:tcPr>
            <w:tcW w:type="dxa" w:w="2160"/>
          </w:tcPr>
          <w:p>
            <w:r>
              <w:t>His parents are proud of his</w:t>
              <w:br/>
              <w:t>progress.</w:t>
              <w:br/>
              <w:t>（</w:t>
              <w:br/>
              <w:t>2023</w:t>
              <w:br/>
              <w:t xml:space="preserve"> 上海书面表达）</w:t>
            </w:r>
          </w:p>
        </w:tc>
      </w:tr>
      <w:tr>
        <w:tc>
          <w:tcPr>
            <w:tcW w:type="dxa" w:w="2160"/>
          </w:tcPr>
          <w:p>
            <w:r>
              <w:t>be afraid of</w:t>
            </w:r>
          </w:p>
        </w:tc>
        <w:tc>
          <w:tcPr>
            <w:tcW w:type="dxa" w:w="2160"/>
          </w:tcPr>
          <w:p>
            <w:r>
              <w:t>害怕</w:t>
              <w:br/>
              <w:t>……</w:t>
            </w:r>
          </w:p>
        </w:tc>
        <w:tc>
          <w:tcPr>
            <w:tcW w:type="dxa" w:w="2160"/>
          </w:tcPr>
          <w:p>
            <w:r>
              <w:t>后接名词</w:t>
              <w:br/>
              <w:t>/</w:t>
              <w:br/>
              <w:t>动名词；</w:t>
              <w:br/>
              <w:t>be afraid to do</w:t>
              <w:br/>
              <w:t>表</w:t>
              <w:br/>
              <w:t xml:space="preserve"> “</w:t>
              <w:br/>
              <w:t>不敢做</w:t>
              <w:br/>
              <w:t>”</w:t>
            </w:r>
          </w:p>
        </w:tc>
        <w:tc>
          <w:tcPr>
            <w:tcW w:type="dxa" w:w="2160"/>
          </w:tcPr>
          <w:p>
            <w:r>
              <w:t>She is afraid of snakes and dare not</w:t>
              <w:br/>
              <w:t>touch them.</w:t>
            </w:r>
          </w:p>
        </w:tc>
      </w:tr>
      <w:tr>
        <w:tc>
          <w:tcPr>
            <w:tcW w:type="dxa" w:w="2160"/>
          </w:tcPr>
          <w:p>
            <w:r>
              <w:t>be tired of</w:t>
            </w:r>
          </w:p>
        </w:tc>
        <w:tc>
          <w:tcPr>
            <w:tcW w:type="dxa" w:w="2160"/>
          </w:tcPr>
          <w:p>
            <w:r>
              <w:t>厌倦</w:t>
              <w:br/>
              <w:t>……</w:t>
            </w:r>
          </w:p>
        </w:tc>
        <w:tc>
          <w:tcPr>
            <w:tcW w:type="dxa" w:w="2160"/>
          </w:tcPr>
          <w:p>
            <w:r>
              <w:t>区别于</w:t>
              <w:br/>
              <w:t xml:space="preserve"> be tired from</w:t>
              <w:br/>
              <w:t>（因</w:t>
              <w:br/>
              <w:t>……</w:t>
              <w:br/>
              <w:t>疲惫）</w:t>
            </w:r>
          </w:p>
        </w:tc>
        <w:tc>
          <w:tcPr>
            <w:tcW w:type="dxa" w:w="2160"/>
          </w:tcPr>
          <w:p>
            <w:r>
              <w:t>He is tired of doing the same work</w:t>
              <w:br/>
              <w:t>every day.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1/15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94"/>
        <w:gridCol w:w="2494"/>
        <w:gridCol w:w="2494"/>
        <w:gridCol w:w="2494"/>
      </w:tblGrid>
      <w:tr>
        <w:tc>
          <w:tcPr>
            <w:tcW w:type="dxa" w:w="2160"/>
          </w:tcPr>
          <w:p>
            <w:r>
              <w:t>短语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  <w:tc>
          <w:tcPr>
            <w:tcW w:type="dxa" w:w="2160"/>
          </w:tcPr>
          <w:p>
            <w:r>
              <w:t>上海中考易错点</w:t>
              <w:br/>
              <w:t>/</w:t>
              <w:br/>
              <w:t>搭配</w:t>
            </w:r>
          </w:p>
        </w:tc>
        <w:tc>
          <w:tcPr>
            <w:tcW w:type="dxa" w:w="2160"/>
          </w:tcPr>
          <w:p>
            <w:r>
              <w:t>真题例句（改编）</w:t>
            </w:r>
          </w:p>
        </w:tc>
      </w:tr>
      <w:tr>
        <w:tc>
          <w:tcPr>
            <w:tcW w:type="dxa" w:w="2160"/>
          </w:tcPr>
          <w:p>
            <w:r>
              <w:t>be satisfied</w:t>
              <w:br/>
              <w:t>with</w:t>
            </w:r>
          </w:p>
        </w:tc>
        <w:tc>
          <w:tcPr>
            <w:tcW w:type="dxa" w:w="2160"/>
          </w:tcPr>
          <w:p>
            <w:r>
              <w:t>对</w:t>
              <w:br/>
              <w:t>……</w:t>
              <w:br/>
              <w:t xml:space="preserve"> 满意</w:t>
            </w:r>
          </w:p>
        </w:tc>
        <w:tc>
          <w:tcPr>
            <w:tcW w:type="dxa" w:w="2160"/>
          </w:tcPr>
          <w:p>
            <w:r>
              <w:t>同义替换</w:t>
              <w:br/>
              <w:t xml:space="preserve"> be pleased with</w:t>
            </w:r>
          </w:p>
        </w:tc>
        <w:tc>
          <w:tcPr>
            <w:tcW w:type="dxa" w:w="2160"/>
          </w:tcPr>
          <w:p>
            <w:r>
              <w:t>The teacher is satisfied with our</w:t>
              <w:br/>
              <w:t>performance.</w:t>
            </w:r>
          </w:p>
        </w:tc>
      </w:tr>
      <w:tr>
        <w:tc>
          <w:tcPr>
            <w:tcW w:type="dxa" w:w="2160"/>
          </w:tcPr>
          <w:p>
            <w:r>
              <w:t>be disappointed</w:t>
              <w:br/>
              <w:t>with</w:t>
            </w:r>
          </w:p>
        </w:tc>
        <w:tc>
          <w:tcPr>
            <w:tcW w:type="dxa" w:w="2160"/>
          </w:tcPr>
          <w:p>
            <w:r>
              <w:t>对</w:t>
              <w:br/>
              <w:t>……</w:t>
              <w:br/>
              <w:t xml:space="preserve"> 失望</w:t>
            </w:r>
          </w:p>
        </w:tc>
        <w:tc>
          <w:tcPr>
            <w:tcW w:type="dxa" w:w="2160"/>
          </w:tcPr>
          <w:p>
            <w:r>
              <w:t>后接人</w:t>
              <w:br/>
              <w:t>/</w:t>
              <w:br/>
              <w:t>物；</w:t>
              <w:br/>
              <w:t>disappointed</w:t>
              <w:br/>
              <w:t xml:space="preserve"> 修饰人</w:t>
            </w:r>
          </w:p>
        </w:tc>
        <w:tc>
          <w:tcPr>
            <w:tcW w:type="dxa" w:w="2160"/>
          </w:tcPr>
          <w:p>
            <w:r>
              <w:t>She was disappointed with the</w:t>
              <w:br/>
              <w:t>exam result.</w:t>
            </w:r>
          </w:p>
        </w:tc>
      </w:tr>
      <w:tr>
        <w:tc>
          <w:tcPr>
            <w:tcW w:type="dxa" w:w="2160"/>
          </w:tcPr>
          <w:p>
            <w:r>
              <w:t>be worried</w:t>
              <w:br/>
              <w:t>about</w:t>
            </w:r>
          </w:p>
        </w:tc>
        <w:tc>
          <w:tcPr>
            <w:tcW w:type="dxa" w:w="2160"/>
          </w:tcPr>
          <w:p>
            <w:r>
              <w:t>担心</w:t>
              <w:br/>
              <w:t>……</w:t>
            </w:r>
          </w:p>
        </w:tc>
        <w:tc>
          <w:tcPr>
            <w:tcW w:type="dxa" w:w="2160"/>
          </w:tcPr>
          <w:p>
            <w:r>
              <w:t>同义替换</w:t>
              <w:br/>
              <w:t xml:space="preserve"> worry about</w:t>
              <w:br/>
              <w:t>（动词短</w:t>
              <w:br/>
              <w:t>语）</w:t>
            </w:r>
          </w:p>
        </w:tc>
        <w:tc>
          <w:tcPr>
            <w:tcW w:type="dxa" w:w="2160"/>
          </w:tcPr>
          <w:p>
            <w:r>
              <w:t>Parents are always worried about</w:t>
              <w:br/>
              <w:t>their children’s safety.</w:t>
            </w:r>
          </w:p>
        </w:tc>
      </w:tr>
      <w:tr>
        <w:tc>
          <w:tcPr>
            <w:tcW w:type="dxa" w:w="2160"/>
          </w:tcPr>
          <w:p>
            <w:r>
              <w:t>be crazy about</w:t>
            </w:r>
          </w:p>
        </w:tc>
        <w:tc>
          <w:tcPr>
            <w:tcW w:type="dxa" w:w="2160"/>
          </w:tcPr>
          <w:p>
            <w:r>
              <w:t>对</w:t>
              <w:br/>
              <w:t>……</w:t>
              <w:br/>
              <w:t xml:space="preserve"> 痴迷</w:t>
            </w:r>
          </w:p>
        </w:tc>
        <w:tc>
          <w:tcPr>
            <w:tcW w:type="dxa" w:w="2160"/>
          </w:tcPr>
          <w:p>
            <w:r>
              <w:t>后接名词</w:t>
              <w:br/>
              <w:t>/</w:t>
              <w:br/>
              <w:t>动名词，不可接</w:t>
              <w:br/>
              <w:t xml:space="preserve"> to do</w:t>
            </w:r>
          </w:p>
        </w:tc>
        <w:tc>
          <w:tcPr>
            <w:tcW w:type="dxa" w:w="2160"/>
          </w:tcPr>
          <w:p>
            <w:r>
              <w:t>He is crazy about playing</w:t>
              <w:br/>
              <w:t>basketball.</w:t>
              <w:br/>
              <w:t>（</w:t>
              <w:br/>
              <w:t>2024</w:t>
              <w:br/>
              <w:t xml:space="preserve"> 上海首字母填</w:t>
              <w:br/>
              <w:t>空）</w:t>
            </w:r>
          </w:p>
        </w:tc>
      </w:tr>
      <w:tr>
        <w:tc>
          <w:tcPr>
            <w:tcW w:type="dxa" w:w="2160"/>
          </w:tcPr>
          <w:p>
            <w:r>
              <w:t>be strict with sb</w:t>
            </w:r>
          </w:p>
        </w:tc>
        <w:tc>
          <w:tcPr>
            <w:tcW w:type="dxa" w:w="2160"/>
          </w:tcPr>
          <w:p>
            <w:r>
              <w:t>对某人严格</w:t>
            </w:r>
          </w:p>
        </w:tc>
        <w:tc>
          <w:tcPr>
            <w:tcW w:type="dxa" w:w="2160"/>
          </w:tcPr>
          <w:p>
            <w:r>
              <w:t>区别于</w:t>
              <w:br/>
              <w:t xml:space="preserve"> be strict in sth</w:t>
              <w:br/>
              <w:t>（对某事严</w:t>
              <w:br/>
              <w:t>格）（语法单选辨析）</w:t>
            </w:r>
          </w:p>
        </w:tc>
        <w:tc>
          <w:tcPr>
            <w:tcW w:type="dxa" w:w="2160"/>
          </w:tcPr>
          <w:p>
            <w:r>
              <w:t>Our teacher is strict with us in</w:t>
              <w:br/>
              <w:t>study.</w:t>
            </w:r>
          </w:p>
        </w:tc>
      </w:tr>
      <w:tr>
        <w:tc>
          <w:tcPr>
            <w:tcW w:type="dxa" w:w="2160"/>
          </w:tcPr>
          <w:p>
            <w:r>
              <w:t>be grateful to sb</w:t>
            </w:r>
          </w:p>
        </w:tc>
        <w:tc>
          <w:tcPr>
            <w:tcW w:type="dxa" w:w="2160"/>
          </w:tcPr>
          <w:p>
            <w:r>
              <w:t>对某人感激</w:t>
            </w:r>
          </w:p>
        </w:tc>
        <w:tc>
          <w:tcPr>
            <w:tcW w:type="dxa" w:w="2160"/>
          </w:tcPr>
          <w:p>
            <w:r>
              <w:t>固定搭配：</w:t>
              <w:br/>
              <w:t>be grateful for sth</w:t>
              <w:br/>
              <w:t>（因</w:t>
              <w:br/>
              <w:t>某事感激）</w:t>
            </w:r>
          </w:p>
        </w:tc>
        <w:tc>
          <w:tcPr>
            <w:tcW w:type="dxa" w:w="2160"/>
          </w:tcPr>
          <w:p>
            <w:r>
              <w:t>She is grateful to her parents for</w:t>
              <w:br/>
              <w:t>their support.</w:t>
            </w:r>
          </w:p>
        </w:tc>
      </w:tr>
      <w:tr>
        <w:tc>
          <w:tcPr>
            <w:tcW w:type="dxa" w:w="2160"/>
          </w:tcPr>
          <w:p>
            <w:r>
              <w:t>be curious</w:t>
              <w:br/>
              <w:t>about</w:t>
            </w:r>
          </w:p>
        </w:tc>
        <w:tc>
          <w:tcPr>
            <w:tcW w:type="dxa" w:w="2160"/>
          </w:tcPr>
          <w:p>
            <w:r>
              <w:t>对</w:t>
              <w:br/>
              <w:t>……</w:t>
              <w:br/>
              <w:t xml:space="preserve"> 好奇</w:t>
            </w:r>
          </w:p>
        </w:tc>
        <w:tc>
          <w:tcPr>
            <w:tcW w:type="dxa" w:w="2160"/>
          </w:tcPr>
          <w:p>
            <w:r>
              <w:t>后接名词</w:t>
              <w:br/>
              <w:t>/</w:t>
              <w:br/>
              <w:t>动名词，不可接</w:t>
              <w:br/>
              <w:t xml:space="preserve"> to do</w:t>
            </w:r>
          </w:p>
        </w:tc>
        <w:tc>
          <w:tcPr>
            <w:tcW w:type="dxa" w:w="2160"/>
          </w:tcPr>
          <w:p>
            <w:r>
              <w:t>Children are always curious about</w:t>
              <w:br/>
              <w:t>the world around them.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（二）动作行为类（覆盖所有题型，重点记搭配）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94"/>
        <w:gridCol w:w="2494"/>
        <w:gridCol w:w="2494"/>
        <w:gridCol w:w="2494"/>
      </w:tblGrid>
      <w:tr>
        <w:tc>
          <w:tcPr>
            <w:tcW w:type="dxa" w:w="2160"/>
          </w:tcPr>
          <w:p>
            <w:r>
              <w:t>短语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  <w:tc>
          <w:tcPr>
            <w:tcW w:type="dxa" w:w="2160"/>
          </w:tcPr>
          <w:p>
            <w:r>
              <w:t>上海中考易错点</w:t>
              <w:br/>
              <w:t>/</w:t>
              <w:br/>
              <w:t>搭配</w:t>
            </w:r>
          </w:p>
        </w:tc>
        <w:tc>
          <w:tcPr>
            <w:tcW w:type="dxa" w:w="2160"/>
          </w:tcPr>
          <w:p>
            <w:r>
              <w:t>真题例句（改编）</w:t>
            </w:r>
          </w:p>
        </w:tc>
      </w:tr>
      <w:tr>
        <w:tc>
          <w:tcPr>
            <w:tcW w:type="dxa" w:w="2160"/>
          </w:tcPr>
          <w:p>
            <w:r>
              <w:t>take care of</w:t>
            </w:r>
          </w:p>
        </w:tc>
        <w:tc>
          <w:tcPr>
            <w:tcW w:type="dxa" w:w="2160"/>
          </w:tcPr>
          <w:p>
            <w:r>
              <w:t>照顾；处理</w:t>
            </w:r>
          </w:p>
        </w:tc>
        <w:tc>
          <w:tcPr>
            <w:tcW w:type="dxa" w:w="2160"/>
          </w:tcPr>
          <w:p>
            <w:r>
              <w:t>同义替换</w:t>
              <w:br/>
              <w:t xml:space="preserve"> look after</w:t>
              <w:br/>
              <w:t>；</w:t>
              <w:br/>
              <w:t>take care</w:t>
              <w:br/>
              <w:t>（单</w:t>
              <w:br/>
              <w:t>独使用）</w:t>
            </w:r>
          </w:p>
        </w:tc>
        <w:tc>
          <w:tcPr>
            <w:tcW w:type="dxa" w:w="2160"/>
          </w:tcPr>
          <w:p>
            <w:r>
              <w:t>She has to take care of her little</w:t>
              <w:br/>
              <w:t>sister.</w:t>
              <w:br/>
              <w:t>（</w:t>
              <w:br/>
              <w:t>2025</w:t>
              <w:br/>
              <w:t xml:space="preserve"> 上海首字母填空改</w:t>
              <w:br/>
              <w:t>编）</w:t>
            </w:r>
          </w:p>
        </w:tc>
      </w:tr>
      <w:tr>
        <w:tc>
          <w:tcPr>
            <w:tcW w:type="dxa" w:w="2160"/>
          </w:tcPr>
          <w:p>
            <w:r>
              <w:t>look forward</w:t>
              <w:br/>
              <w:t>to</w:t>
            </w:r>
          </w:p>
        </w:tc>
        <w:tc>
          <w:tcPr>
            <w:tcW w:type="dxa" w:w="2160"/>
          </w:tcPr>
          <w:p>
            <w:r>
              <w:t>期待</w:t>
              <w:br/>
              <w:t>……</w:t>
            </w:r>
          </w:p>
        </w:tc>
        <w:tc>
          <w:tcPr>
            <w:tcW w:type="dxa" w:w="2160"/>
          </w:tcPr>
          <w:p>
            <w:r>
              <w:t>易错：</w:t>
              <w:br/>
              <w:t>to</w:t>
              <w:br/>
              <w:t xml:space="preserve"> 是介词，后接动名词（首</w:t>
              <w:br/>
              <w:t>字母填空高频考点）</w:t>
            </w:r>
          </w:p>
        </w:tc>
        <w:tc>
          <w:tcPr>
            <w:tcW w:type="dxa" w:w="2160"/>
          </w:tcPr>
          <w:p>
            <w:r>
              <w:t>We are looking forward to visiting</w:t>
              <w:br/>
              <w:t>Shanghai Disneyland.</w:t>
            </w:r>
          </w:p>
        </w:tc>
      </w:tr>
      <w:tr>
        <w:tc>
          <w:tcPr>
            <w:tcW w:type="dxa" w:w="2160"/>
          </w:tcPr>
          <w:p>
            <w:r>
              <w:t>pay attention</w:t>
              <w:br/>
              <w:t>to</w:t>
            </w:r>
          </w:p>
        </w:tc>
        <w:tc>
          <w:tcPr>
            <w:tcW w:type="dxa" w:w="2160"/>
          </w:tcPr>
          <w:p>
            <w:r>
              <w:t>注意</w:t>
              <w:br/>
              <w:t>……</w:t>
            </w:r>
          </w:p>
        </w:tc>
        <w:tc>
          <w:tcPr>
            <w:tcW w:type="dxa" w:w="2160"/>
          </w:tcPr>
          <w:p>
            <w:r>
              <w:t>易错：</w:t>
              <w:br/>
              <w:t>to</w:t>
              <w:br/>
              <w:t xml:space="preserve"> 是介词，后接名词</w:t>
              <w:br/>
              <w:t>/</w:t>
              <w:br/>
              <w:t>动名</w:t>
              <w:br/>
              <w:t>词（语法单选常考）</w:t>
            </w:r>
          </w:p>
        </w:tc>
        <w:tc>
          <w:tcPr>
            <w:tcW w:type="dxa" w:w="2160"/>
          </w:tcPr>
          <w:p>
            <w:r>
              <w:t>Please pay attention to your</w:t>
              <w:br/>
              <w:t>spelling in the exam.</w:t>
            </w:r>
          </w:p>
        </w:tc>
      </w:tr>
      <w:tr>
        <w:tc>
          <w:tcPr>
            <w:tcW w:type="dxa" w:w="2160"/>
          </w:tcPr>
          <w:p>
            <w:r>
              <w:t>get ready for</w:t>
            </w:r>
          </w:p>
        </w:tc>
        <w:tc>
          <w:tcPr>
            <w:tcW w:type="dxa" w:w="2160"/>
          </w:tcPr>
          <w:p>
            <w:r>
              <w:t>为</w:t>
              <w:br/>
              <w:t>……</w:t>
              <w:br/>
              <w:t xml:space="preserve"> 做准</w:t>
              <w:br/>
              <w:t>备</w:t>
            </w:r>
          </w:p>
        </w:tc>
        <w:tc>
          <w:tcPr>
            <w:tcW w:type="dxa" w:w="2160"/>
          </w:tcPr>
          <w:p>
            <w:r>
              <w:t>区别于</w:t>
              <w:br/>
              <w:t xml:space="preserve"> be ready to do</w:t>
              <w:br/>
              <w:t>（准备好做）</w:t>
            </w:r>
          </w:p>
        </w:tc>
        <w:tc>
          <w:tcPr>
            <w:tcW w:type="dxa" w:w="2160"/>
          </w:tcPr>
          <w:p>
            <w:r>
              <w:t>They are getting ready for the</w:t>
              <w:br/>
              <w:t>coming sports meeting.</w:t>
            </w:r>
          </w:p>
        </w:tc>
      </w:tr>
      <w:tr>
        <w:tc>
          <w:tcPr>
            <w:tcW w:type="dxa" w:w="2160"/>
          </w:tcPr>
          <w:p>
            <w:r>
              <w:t>make a</w:t>
              <w:br/>
              <w:t>decision to do</w:t>
            </w:r>
          </w:p>
        </w:tc>
        <w:tc>
          <w:tcPr>
            <w:tcW w:type="dxa" w:w="2160"/>
          </w:tcPr>
          <w:p>
            <w:r>
              <w:t>决定做</w:t>
              <w:br/>
              <w:t>……</w:t>
            </w:r>
          </w:p>
        </w:tc>
        <w:tc>
          <w:tcPr>
            <w:tcW w:type="dxa" w:w="2160"/>
          </w:tcPr>
          <w:p>
            <w:r>
              <w:t>同义替换</w:t>
              <w:br/>
              <w:t xml:space="preserve"> decide to do</w:t>
              <w:br/>
              <w:t>；</w:t>
              <w:br/>
              <w:t>make up</w:t>
              <w:br/>
              <w:t>one’s mind to do</w:t>
            </w:r>
          </w:p>
        </w:tc>
        <w:tc>
          <w:tcPr>
            <w:tcW w:type="dxa" w:w="2160"/>
          </w:tcPr>
          <w:p>
            <w:r>
              <w:t>He made a decision to study</w:t>
              <w:br/>
              <w:t>abroad.</w:t>
            </w:r>
          </w:p>
        </w:tc>
      </w:tr>
      <w:tr>
        <w:tc>
          <w:tcPr>
            <w:tcW w:type="dxa" w:w="2160"/>
          </w:tcPr>
          <w:p>
            <w:r>
              <w:t>have a good</w:t>
              <w:br/>
              <w:t>time</w:t>
            </w:r>
          </w:p>
        </w:tc>
        <w:tc>
          <w:tcPr>
            <w:tcW w:type="dxa" w:w="2160"/>
          </w:tcPr>
          <w:p>
            <w:r>
              <w:t>玩得开心</w:t>
            </w:r>
          </w:p>
        </w:tc>
        <w:tc>
          <w:tcPr>
            <w:tcW w:type="dxa" w:w="2160"/>
          </w:tcPr>
          <w:p>
            <w:r>
              <w:t>同义替换</w:t>
              <w:br/>
              <w:t xml:space="preserve"> enjoy oneself/have fun</w:t>
            </w:r>
          </w:p>
        </w:tc>
        <w:tc>
          <w:tcPr>
            <w:tcW w:type="dxa" w:w="2160"/>
          </w:tcPr>
          <w:p>
            <w:r>
              <w:t>We had a good time at the party last</w:t>
              <w:br/>
              <w:t>night.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2/15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94"/>
        <w:gridCol w:w="2494"/>
        <w:gridCol w:w="2494"/>
        <w:gridCol w:w="2494"/>
      </w:tblGrid>
      <w:tr>
        <w:tc>
          <w:tcPr>
            <w:tcW w:type="dxa" w:w="2160"/>
          </w:tcPr>
          <w:p>
            <w:r>
              <w:t>短语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  <w:tc>
          <w:tcPr>
            <w:tcW w:type="dxa" w:w="2160"/>
          </w:tcPr>
          <w:p>
            <w:r>
              <w:t>上海中考易错点</w:t>
              <w:br/>
              <w:t>/</w:t>
              <w:br/>
              <w:t>搭配</w:t>
            </w:r>
          </w:p>
        </w:tc>
        <w:tc>
          <w:tcPr>
            <w:tcW w:type="dxa" w:w="2160"/>
          </w:tcPr>
          <w:p>
            <w:r>
              <w:t>真题例句（改编）</w:t>
            </w:r>
          </w:p>
        </w:tc>
      </w:tr>
      <w:tr>
        <w:tc>
          <w:tcPr>
            <w:tcW w:type="dxa" w:w="2160"/>
          </w:tcPr>
          <w:p>
            <w:r>
              <w:t>take part in</w:t>
            </w:r>
          </w:p>
        </w:tc>
        <w:tc>
          <w:tcPr>
            <w:tcW w:type="dxa" w:w="2160"/>
          </w:tcPr>
          <w:p>
            <w:r>
              <w:t>参加（活动）</w:t>
            </w:r>
          </w:p>
        </w:tc>
        <w:tc>
          <w:tcPr>
            <w:tcW w:type="dxa" w:w="2160"/>
          </w:tcPr>
          <w:p>
            <w:r>
              <w:t>区别于</w:t>
              <w:br/>
              <w:t xml:space="preserve"> join</w:t>
              <w:br/>
              <w:t>（加入组织</w:t>
              <w:br/>
              <w:t>/</w:t>
              <w:br/>
              <w:t>人）（语</w:t>
              <w:br/>
              <w:t>法单选辨析考点）</w:t>
            </w:r>
          </w:p>
        </w:tc>
        <w:tc>
          <w:tcPr>
            <w:tcW w:type="dxa" w:w="2160"/>
          </w:tcPr>
          <w:p>
            <w:r>
              <w:t>She took part in the English speech</w:t>
              <w:br/>
              <w:t>contest.</w:t>
              <w:br/>
              <w:t>（</w:t>
              <w:br/>
              <w:t>2022</w:t>
              <w:br/>
              <w:t xml:space="preserve"> 上海完形）</w:t>
            </w:r>
          </w:p>
        </w:tc>
      </w:tr>
      <w:tr>
        <w:tc>
          <w:tcPr>
            <w:tcW w:type="dxa" w:w="2160"/>
          </w:tcPr>
          <w:p>
            <w:r>
              <w:t>give up</w:t>
            </w:r>
          </w:p>
        </w:tc>
        <w:tc>
          <w:tcPr>
            <w:tcW w:type="dxa" w:w="2160"/>
          </w:tcPr>
          <w:p>
            <w:r>
              <w:t>放弃</w:t>
            </w:r>
          </w:p>
        </w:tc>
        <w:tc>
          <w:tcPr>
            <w:tcW w:type="dxa" w:w="2160"/>
          </w:tcPr>
          <w:p>
            <w:r>
              <w:t>易错：后接动名词，不可接</w:t>
              <w:br/>
              <w:t xml:space="preserve"> to do</w:t>
              <w:br/>
              <w:t>（首字母填空高频）</w:t>
            </w:r>
          </w:p>
        </w:tc>
        <w:tc>
          <w:tcPr>
            <w:tcW w:type="dxa" w:w="2160"/>
          </w:tcPr>
          <w:p>
            <w:r>
              <w:t>Never give up trying when you face</w:t>
              <w:br/>
              <w:t>difficulties.</w:t>
            </w:r>
          </w:p>
        </w:tc>
      </w:tr>
      <w:tr>
        <w:tc>
          <w:tcPr>
            <w:tcW w:type="dxa" w:w="2160"/>
          </w:tcPr>
          <w:p>
            <w:r>
              <w:t>put off</w:t>
            </w:r>
          </w:p>
        </w:tc>
        <w:tc>
          <w:tcPr>
            <w:tcW w:type="dxa" w:w="2160"/>
          </w:tcPr>
          <w:p>
            <w:r>
              <w:t>推迟</w:t>
            </w:r>
          </w:p>
        </w:tc>
        <w:tc>
          <w:tcPr>
            <w:tcW w:type="dxa" w:w="2160"/>
          </w:tcPr>
          <w:p>
            <w:r>
              <w:t>后接名词</w:t>
              <w:br/>
              <w:t>/</w:t>
              <w:br/>
              <w:t>动名词；同义替换</w:t>
              <w:br/>
              <w:t>delay</w:t>
            </w:r>
          </w:p>
        </w:tc>
        <w:tc>
          <w:tcPr>
            <w:tcW w:type="dxa" w:w="2160"/>
          </w:tcPr>
          <w:p>
            <w:r>
              <w:t>They had to put off the meeting</w:t>
              <w:br/>
              <w:t>because of the rain.</w:t>
            </w:r>
          </w:p>
        </w:tc>
      </w:tr>
      <w:tr>
        <w:tc>
          <w:tcPr>
            <w:tcW w:type="dxa" w:w="2160"/>
          </w:tcPr>
          <w:p>
            <w:r>
              <w:t>carry out</w:t>
            </w:r>
          </w:p>
        </w:tc>
        <w:tc>
          <w:tcPr>
            <w:tcW w:type="dxa" w:w="2160"/>
          </w:tcPr>
          <w:p>
            <w:r>
              <w:t>执行；实施</w:t>
            </w:r>
          </w:p>
        </w:tc>
        <w:tc>
          <w:tcPr>
            <w:tcW w:type="dxa" w:w="2160"/>
          </w:tcPr>
          <w:p>
            <w:r>
              <w:t>常与</w:t>
              <w:br/>
              <w:t xml:space="preserve"> plan/policy</w:t>
              <w:br/>
              <w:t xml:space="preserve"> 搭配（书面表达</w:t>
              <w:br/>
              <w:t>高频）</w:t>
            </w:r>
          </w:p>
        </w:tc>
        <w:tc>
          <w:tcPr>
            <w:tcW w:type="dxa" w:w="2160"/>
          </w:tcPr>
          <w:p>
            <w:r>
              <w:t>The government carried out a new</w:t>
              <w:br/>
              <w:t>environmental policy.</w:t>
            </w:r>
          </w:p>
        </w:tc>
      </w:tr>
      <w:tr>
        <w:tc>
          <w:tcPr>
            <w:tcW w:type="dxa" w:w="2160"/>
          </w:tcPr>
          <w:p>
            <w:r>
              <w:t>set up</w:t>
            </w:r>
          </w:p>
        </w:tc>
        <w:tc>
          <w:tcPr>
            <w:tcW w:type="dxa" w:w="2160"/>
          </w:tcPr>
          <w:p>
            <w:r>
              <w:t>建立；设立</w:t>
            </w:r>
          </w:p>
        </w:tc>
        <w:tc>
          <w:tcPr>
            <w:tcW w:type="dxa" w:w="2160"/>
          </w:tcPr>
          <w:p>
            <w:r>
              <w:t>常与</w:t>
              <w:br/>
              <w:t xml:space="preserve"> organization/company</w:t>
              <w:br/>
              <w:t xml:space="preserve"> 搭配</w:t>
              <w:br/>
              <w:t>（书面表达高频）</w:t>
            </w:r>
          </w:p>
        </w:tc>
        <w:tc>
          <w:tcPr>
            <w:tcW w:type="dxa" w:w="2160"/>
          </w:tcPr>
          <w:p>
            <w:r>
              <w:t>They set up a charity to help poor</w:t>
              <w:br/>
              <w:t>children.</w:t>
            </w:r>
          </w:p>
        </w:tc>
      </w:tr>
      <w:tr>
        <w:tc>
          <w:tcPr>
            <w:tcW w:type="dxa" w:w="2160"/>
          </w:tcPr>
          <w:p>
            <w:r>
              <w:t>look down on</w:t>
            </w:r>
          </w:p>
        </w:tc>
        <w:tc>
          <w:tcPr>
            <w:tcW w:type="dxa" w:w="2160"/>
          </w:tcPr>
          <w:p>
            <w:r>
              <w:t>看不起；轻视</w:t>
            </w:r>
          </w:p>
        </w:tc>
        <w:tc>
          <w:tcPr>
            <w:tcW w:type="dxa" w:w="2160"/>
          </w:tcPr>
          <w:p>
            <w:r>
              <w:t>易错：</w:t>
              <w:br/>
              <w:t>down</w:t>
              <w:br/>
              <w:t xml:space="preserve"> 不可换为</w:t>
              <w:br/>
              <w:t xml:space="preserve"> up</w:t>
              <w:br/>
              <w:t>；后接</w:t>
              <w:br/>
              <w:t>名词</w:t>
              <w:br/>
              <w:t>/</w:t>
              <w:br/>
              <w:t>代词</w:t>
            </w:r>
          </w:p>
        </w:tc>
        <w:tc>
          <w:tcPr>
            <w:tcW w:type="dxa" w:w="2160"/>
          </w:tcPr>
          <w:p>
            <w:r>
              <w:t>We should not look down on</w:t>
              <w:br/>
              <w:t>people with disabilities.</w:t>
            </w:r>
          </w:p>
        </w:tc>
      </w:tr>
      <w:tr>
        <w:tc>
          <w:tcPr>
            <w:tcW w:type="dxa" w:w="2160"/>
          </w:tcPr>
          <w:p>
            <w:r>
              <w:t>make use of</w:t>
            </w:r>
          </w:p>
        </w:tc>
        <w:tc>
          <w:tcPr>
            <w:tcW w:type="dxa" w:w="2160"/>
          </w:tcPr>
          <w:p>
            <w:r>
              <w:t>利用</w:t>
            </w:r>
          </w:p>
        </w:tc>
        <w:tc>
          <w:tcPr>
            <w:tcW w:type="dxa" w:w="2160"/>
          </w:tcPr>
          <w:p>
            <w:r>
              <w:t>同义替换</w:t>
              <w:br/>
              <w:t xml:space="preserve"> use</w:t>
              <w:br/>
              <w:t>；</w:t>
              <w:br/>
              <w:t>make full use of</w:t>
              <w:br/>
              <w:t>（充</w:t>
              <w:br/>
              <w:t>分利用，加分）</w:t>
            </w:r>
          </w:p>
        </w:tc>
        <w:tc>
          <w:tcPr>
            <w:tcW w:type="dxa" w:w="2160"/>
          </w:tcPr>
          <w:p>
            <w:r>
              <w:t>We should make full use of our</w:t>
              <w:br/>
              <w:t>time to study.</w:t>
            </w:r>
          </w:p>
        </w:tc>
      </w:tr>
      <w:tr>
        <w:tc>
          <w:tcPr>
            <w:tcW w:type="dxa" w:w="2160"/>
          </w:tcPr>
          <w:p>
            <w:r>
              <w:t>take place</w:t>
            </w:r>
          </w:p>
        </w:tc>
        <w:tc>
          <w:tcPr>
            <w:tcW w:type="dxa" w:w="2160"/>
          </w:tcPr>
          <w:p>
            <w:r>
              <w:t>发生；举行</w:t>
            </w:r>
          </w:p>
        </w:tc>
        <w:tc>
          <w:tcPr>
            <w:tcW w:type="dxa" w:w="2160"/>
          </w:tcPr>
          <w:p>
            <w:r>
              <w:t>区别于</w:t>
              <w:br/>
              <w:t xml:space="preserve"> happen</w:t>
              <w:br/>
              <w:t>（偶然发生）（语</w:t>
              <w:br/>
              <w:t>法单选辨析）</w:t>
            </w:r>
          </w:p>
        </w:tc>
        <w:tc>
          <w:tcPr>
            <w:tcW w:type="dxa" w:w="2160"/>
          </w:tcPr>
          <w:p>
            <w:r>
              <w:t>The sports meeting will take place</w:t>
              <w:br/>
              <w:t>next Friday.</w:t>
            </w:r>
          </w:p>
        </w:tc>
      </w:tr>
      <w:tr>
        <w:tc>
          <w:tcPr>
            <w:tcW w:type="dxa" w:w="2160"/>
          </w:tcPr>
          <w:p>
            <w:r>
              <w:t>hold on</w:t>
            </w:r>
          </w:p>
        </w:tc>
        <w:tc>
          <w:tcPr>
            <w:tcW w:type="dxa" w:w="2160"/>
          </w:tcPr>
          <w:p>
            <w:r>
              <w:t>坚持；等一下</w:t>
            </w:r>
          </w:p>
        </w:tc>
        <w:tc>
          <w:tcPr>
            <w:tcW w:type="dxa" w:w="2160"/>
          </w:tcPr>
          <w:p>
            <w:r>
              <w:t>电话用语（</w:t>
              <w:br/>
              <w:t>hold on a minute</w:t>
              <w:br/>
              <w:t>）；首</w:t>
              <w:br/>
              <w:t>字母填空高频</w:t>
            </w:r>
          </w:p>
        </w:tc>
        <w:tc>
          <w:tcPr>
            <w:tcW w:type="dxa" w:w="2160"/>
          </w:tcPr>
          <w:p>
            <w:r>
              <w:t>Hold on, I’ll check the information</w:t>
              <w:br/>
              <w:t>for you.</w:t>
            </w:r>
          </w:p>
        </w:tc>
      </w:tr>
      <w:tr>
        <w:tc>
          <w:tcPr>
            <w:tcW w:type="dxa" w:w="2160"/>
          </w:tcPr>
          <w:p>
            <w:r>
              <w:t>come up with</w:t>
            </w:r>
          </w:p>
        </w:tc>
        <w:tc>
          <w:tcPr>
            <w:tcW w:type="dxa" w:w="2160"/>
          </w:tcPr>
          <w:p>
            <w:r>
              <w:t>提出；想出</w:t>
            </w:r>
          </w:p>
        </w:tc>
        <w:tc>
          <w:tcPr>
            <w:tcW w:type="dxa" w:w="2160"/>
          </w:tcPr>
          <w:p>
            <w:r>
              <w:t>后接</w:t>
              <w:br/>
              <w:t xml:space="preserve"> idea/plan/suggestion</w:t>
              <w:br/>
              <w:t>（首字母</w:t>
              <w:br/>
              <w:t>填空高频）</w:t>
            </w:r>
          </w:p>
        </w:tc>
        <w:tc>
          <w:tcPr>
            <w:tcW w:type="dxa" w:w="2160"/>
          </w:tcPr>
          <w:p>
            <w:r>
              <w:t>He came up with a good idea to</w:t>
              <w:br/>
              <w:t>solve the problem.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3/15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（三）时间</w:t>
      </w:r>
      <w:r>
        <w:rPr>
          <w:rFonts w:ascii="Times New Roman" w:hAnsi="Times New Roman"/>
          <w:b/>
          <w:i w:val="0"/>
          <w:sz w:val="24"/>
          <w:u w:val="none"/>
        </w:rPr>
        <w:t>/</w:t>
      </w:r>
      <w:r>
        <w:rPr>
          <w:rFonts w:ascii="宋体" w:hAnsi="宋体"/>
          <w:b w:val="0"/>
          <w:i w:val="0"/>
          <w:sz w:val="24"/>
          <w:u w:val="none"/>
        </w:rPr>
        <w:t>地点类（首字母填空</w:t>
      </w:r>
      <w:r>
        <w:rPr>
          <w:rFonts w:ascii="Times New Roman" w:hAnsi="Times New Roman"/>
          <w:b/>
          <w:i w:val="0"/>
          <w:sz w:val="24"/>
          <w:u w:val="none"/>
        </w:rPr>
        <w:t>/</w:t>
      </w:r>
      <w:r>
        <w:rPr>
          <w:rFonts w:ascii="宋体" w:hAnsi="宋体"/>
          <w:b w:val="0"/>
          <w:i w:val="0"/>
          <w:sz w:val="24"/>
          <w:u w:val="none"/>
        </w:rPr>
        <w:t>完形填空</w:t>
      </w:r>
      <w:r>
        <w:rPr>
          <w:rFonts w:ascii="Times New Roman" w:hAnsi="Times New Roman"/>
          <w:b/>
          <w:i w:val="0"/>
          <w:sz w:val="24"/>
          <w:u w:val="none"/>
        </w:rPr>
        <w:t>/</w:t>
      </w:r>
      <w:r>
        <w:rPr>
          <w:rFonts w:ascii="宋体" w:hAnsi="宋体"/>
          <w:b w:val="0"/>
          <w:i w:val="0"/>
          <w:sz w:val="24"/>
          <w:u w:val="none"/>
        </w:rPr>
        <w:t>语法单选高频）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83"/>
        <w:gridCol w:w="2483"/>
        <w:gridCol w:w="2483"/>
        <w:gridCol w:w="2483"/>
      </w:tblGrid>
      <w:tr>
        <w:tc>
          <w:tcPr>
            <w:tcW w:type="dxa" w:w="2160"/>
          </w:tcPr>
          <w:p>
            <w:r>
              <w:t>短语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  <w:tc>
          <w:tcPr>
            <w:tcW w:type="dxa" w:w="2160"/>
          </w:tcPr>
          <w:p>
            <w:r>
              <w:t>上海中考易错点</w:t>
              <w:br/>
              <w:t>/</w:t>
              <w:br/>
              <w:t>搭配</w:t>
            </w:r>
          </w:p>
        </w:tc>
        <w:tc>
          <w:tcPr>
            <w:tcW w:type="dxa" w:w="2160"/>
          </w:tcPr>
          <w:p>
            <w:r>
              <w:t>真题例句（改编）</w:t>
            </w:r>
          </w:p>
        </w:tc>
      </w:tr>
      <w:tr>
        <w:tc>
          <w:tcPr>
            <w:tcW w:type="dxa" w:w="2160"/>
          </w:tcPr>
          <w:p>
            <w:r>
              <w:t>at the</w:t>
              <w:br/>
              <w:t>beginning of</w:t>
            </w:r>
          </w:p>
        </w:tc>
        <w:tc>
          <w:tcPr>
            <w:tcW w:type="dxa" w:w="2160"/>
          </w:tcPr>
          <w:p>
            <w:r>
              <w:t>在</w:t>
              <w:br/>
              <w:t>……</w:t>
              <w:br/>
              <w:t xml:space="preserve"> 开始</w:t>
              <w:br/>
              <w:t>时</w:t>
            </w:r>
          </w:p>
        </w:tc>
        <w:tc>
          <w:tcPr>
            <w:tcW w:type="dxa" w:w="2160"/>
          </w:tcPr>
          <w:p>
            <w:r>
              <w:t>区别于</w:t>
              <w:br/>
              <w:t xml:space="preserve"> in the beginning</w:t>
              <w:br/>
              <w:t>（单独使</w:t>
              <w:br/>
              <w:t>用）</w:t>
            </w:r>
          </w:p>
        </w:tc>
        <w:tc>
          <w:tcPr>
            <w:tcW w:type="dxa" w:w="2160"/>
          </w:tcPr>
          <w:p>
            <w:r>
              <w:t>At the beginning of the term, we</w:t>
              <w:br/>
              <w:t>made study plans.</w:t>
            </w:r>
          </w:p>
        </w:tc>
      </w:tr>
      <w:tr>
        <w:tc>
          <w:tcPr>
            <w:tcW w:type="dxa" w:w="2160"/>
          </w:tcPr>
          <w:p>
            <w:r>
              <w:t>in the end</w:t>
            </w:r>
          </w:p>
        </w:tc>
        <w:tc>
          <w:tcPr>
            <w:tcW w:type="dxa" w:w="2160"/>
          </w:tcPr>
          <w:p>
            <w:r>
              <w:t>最后；终于</w:t>
            </w:r>
          </w:p>
        </w:tc>
        <w:tc>
          <w:tcPr>
            <w:tcW w:type="dxa" w:w="2160"/>
          </w:tcPr>
          <w:p>
            <w:r>
              <w:t>同义替换</w:t>
              <w:br/>
              <w:t xml:space="preserve"> finally/at last</w:t>
              <w:br/>
              <w:t>（语法单选</w:t>
              <w:br/>
              <w:t>同义辨析）</w:t>
            </w:r>
          </w:p>
        </w:tc>
        <w:tc>
          <w:tcPr>
            <w:tcW w:type="dxa" w:w="2160"/>
          </w:tcPr>
          <w:p>
            <w:r>
              <w:t>In the end, he succeeded in solving</w:t>
              <w:br/>
              <w:t>the problem.</w:t>
            </w:r>
          </w:p>
        </w:tc>
      </w:tr>
      <w:tr>
        <w:tc>
          <w:tcPr>
            <w:tcW w:type="dxa" w:w="2160"/>
          </w:tcPr>
          <w:p>
            <w:r>
              <w:t>as soon as</w:t>
            </w:r>
          </w:p>
        </w:tc>
        <w:tc>
          <w:tcPr>
            <w:tcW w:type="dxa" w:w="2160"/>
          </w:tcPr>
          <w:p>
            <w:r>
              <w:t>一</w:t>
              <w:br/>
              <w:t>……</w:t>
              <w:br/>
              <w:t>就</w:t>
              <w:br/>
              <w:t>……</w:t>
            </w:r>
          </w:p>
        </w:tc>
        <w:tc>
          <w:tcPr>
            <w:tcW w:type="dxa" w:w="2160"/>
          </w:tcPr>
          <w:p>
            <w:r>
              <w:t>引导时间状语从句，时态</w:t>
              <w:br/>
              <w:t xml:space="preserve"> “</w:t>
              <w:br/>
              <w:t>主将从</w:t>
              <w:br/>
              <w:t>现</w:t>
              <w:br/>
              <w:t>”</w:t>
              <w:br/>
              <w:t>（语法单选常考）</w:t>
            </w:r>
          </w:p>
        </w:tc>
        <w:tc>
          <w:tcPr>
            <w:tcW w:type="dxa" w:w="2160"/>
          </w:tcPr>
          <w:p>
            <w:r>
              <w:t>I will call you as soon as I arrive in</w:t>
              <w:br/>
              <w:t>Shanghai.</w:t>
            </w:r>
          </w:p>
        </w:tc>
      </w:tr>
      <w:tr>
        <w:tc>
          <w:tcPr>
            <w:tcW w:type="dxa" w:w="2160"/>
          </w:tcPr>
          <w:p>
            <w:r>
              <w:t>at the same</w:t>
              <w:br/>
              <w:t>time</w:t>
            </w:r>
          </w:p>
        </w:tc>
        <w:tc>
          <w:tcPr>
            <w:tcW w:type="dxa" w:w="2160"/>
          </w:tcPr>
          <w:p>
            <w:r>
              <w:t>同时</w:t>
            </w:r>
          </w:p>
        </w:tc>
        <w:tc>
          <w:tcPr>
            <w:tcW w:type="dxa" w:w="2160"/>
          </w:tcPr>
          <w:p>
            <w:r>
              <w:t>书面表达衔接短语</w:t>
            </w:r>
          </w:p>
        </w:tc>
        <w:tc>
          <w:tcPr>
            <w:tcW w:type="dxa" w:w="2160"/>
          </w:tcPr>
          <w:p>
            <w:r>
              <w:t>He can listen to music and do</w:t>
              <w:br/>
              <w:t>homework at the same time.</w:t>
            </w:r>
          </w:p>
        </w:tc>
      </w:tr>
      <w:tr>
        <w:tc>
          <w:tcPr>
            <w:tcW w:type="dxa" w:w="2160"/>
          </w:tcPr>
          <w:p>
            <w:r>
              <w:t>in order to</w:t>
            </w:r>
          </w:p>
        </w:tc>
        <w:tc>
          <w:tcPr>
            <w:tcW w:type="dxa" w:w="2160"/>
          </w:tcPr>
          <w:p>
            <w:r>
              <w:t>为了</w:t>
              <w:br/>
              <w:t>……</w:t>
            </w:r>
          </w:p>
        </w:tc>
        <w:tc>
          <w:tcPr>
            <w:tcW w:type="dxa" w:w="2160"/>
          </w:tcPr>
          <w:p>
            <w:r>
              <w:t>后接动词原形；可置于句首</w:t>
              <w:br/>
              <w:t>/</w:t>
              <w:br/>
              <w:t>句中</w:t>
            </w:r>
          </w:p>
        </w:tc>
        <w:tc>
          <w:tcPr>
            <w:tcW w:type="dxa" w:w="2160"/>
          </w:tcPr>
          <w:p>
            <w:r>
              <w:t>She studies hard in order to get</w:t>
              <w:br/>
              <w:t>good grades.</w:t>
              <w:br/>
              <w:t>（</w:t>
              <w:br/>
              <w:t>2024</w:t>
              <w:br/>
              <w:t xml:space="preserve"> 上海书面表</w:t>
              <w:br/>
              <w:t>达）</w:t>
            </w:r>
          </w:p>
        </w:tc>
      </w:tr>
      <w:tr>
        <w:tc>
          <w:tcPr>
            <w:tcW w:type="dxa" w:w="2160"/>
          </w:tcPr>
          <w:p>
            <w:r>
              <w:t>so as to</w:t>
            </w:r>
          </w:p>
        </w:tc>
        <w:tc>
          <w:tcPr>
            <w:tcW w:type="dxa" w:w="2160"/>
          </w:tcPr>
          <w:p>
            <w:r>
              <w:t>为了</w:t>
              <w:br/>
              <w:t>……</w:t>
            </w:r>
          </w:p>
        </w:tc>
        <w:tc>
          <w:tcPr>
            <w:tcW w:type="dxa" w:w="2160"/>
          </w:tcPr>
          <w:p>
            <w:r>
              <w:t>后接动词原形；仅置于句中（区别</w:t>
              <w:br/>
              <w:t>于</w:t>
              <w:br/>
              <w:t xml:space="preserve"> in order to</w:t>
              <w:br/>
              <w:t>，语法单选辨析）</w:t>
            </w:r>
          </w:p>
        </w:tc>
        <w:tc>
          <w:tcPr>
            <w:tcW w:type="dxa" w:w="2160"/>
          </w:tcPr>
          <w:p>
            <w:r>
              <w:t>He saved money so as to buy a new</w:t>
              <w:br/>
              <w:t>bike.</w:t>
            </w:r>
          </w:p>
        </w:tc>
      </w:tr>
      <w:tr>
        <w:tc>
          <w:tcPr>
            <w:tcW w:type="dxa" w:w="2160"/>
          </w:tcPr>
          <w:p>
            <w:r>
              <w:t>on time</w:t>
            </w:r>
          </w:p>
        </w:tc>
        <w:tc>
          <w:tcPr>
            <w:tcW w:type="dxa" w:w="2160"/>
          </w:tcPr>
          <w:p>
            <w:r>
              <w:t>准时</w:t>
            </w:r>
          </w:p>
        </w:tc>
        <w:tc>
          <w:tcPr>
            <w:tcW w:type="dxa" w:w="2160"/>
          </w:tcPr>
          <w:p>
            <w:r>
              <w:t>区别于</w:t>
              <w:br/>
              <w:t xml:space="preserve"> in time</w:t>
              <w:br/>
              <w:t>（及时）（语法单</w:t>
              <w:br/>
              <w:t>选高频辨析）</w:t>
            </w:r>
          </w:p>
        </w:tc>
        <w:tc>
          <w:tcPr>
            <w:tcW w:type="dxa" w:w="2160"/>
          </w:tcPr>
          <w:p>
            <w:r>
              <w:t>Please arrive at the airport on time.</w:t>
            </w:r>
          </w:p>
        </w:tc>
      </w:tr>
      <w:tr>
        <w:tc>
          <w:tcPr>
            <w:tcW w:type="dxa" w:w="2160"/>
          </w:tcPr>
          <w:p>
            <w:r>
              <w:t>in time</w:t>
            </w:r>
          </w:p>
        </w:tc>
        <w:tc>
          <w:tcPr>
            <w:tcW w:type="dxa" w:w="2160"/>
          </w:tcPr>
          <w:p>
            <w:r>
              <w:t>及时</w:t>
            </w:r>
          </w:p>
        </w:tc>
        <w:tc>
          <w:tcPr>
            <w:tcW w:type="dxa" w:w="2160"/>
          </w:tcPr>
          <w:p>
            <w:r>
              <w:t>常与</w:t>
              <w:br/>
              <w:t xml:space="preserve"> for</w:t>
              <w:br/>
              <w:t xml:space="preserve"> 搭配（</w:t>
              <w:br/>
              <w:t>in time for sth</w:t>
              <w:br/>
              <w:t>）</w:t>
            </w:r>
          </w:p>
        </w:tc>
        <w:tc>
          <w:tcPr>
            <w:tcW w:type="dxa" w:w="2160"/>
          </w:tcPr>
          <w:p>
            <w:r>
              <w:t>We got there in time for the</w:t>
              <w:br/>
              <w:t>concert.</w:t>
            </w:r>
          </w:p>
        </w:tc>
      </w:tr>
      <w:tr>
        <w:tc>
          <w:tcPr>
            <w:tcW w:type="dxa" w:w="2160"/>
          </w:tcPr>
          <w:p>
            <w:r>
              <w:t>in the middle</w:t>
              <w:br/>
              <w:t>of</w:t>
            </w:r>
          </w:p>
        </w:tc>
        <w:tc>
          <w:tcPr>
            <w:tcW w:type="dxa" w:w="2160"/>
          </w:tcPr>
          <w:p>
            <w:r>
              <w:t>在</w:t>
              <w:br/>
              <w:t>……</w:t>
              <w:br/>
              <w:t xml:space="preserve"> 中间</w:t>
            </w:r>
          </w:p>
        </w:tc>
        <w:tc>
          <w:tcPr>
            <w:tcW w:type="dxa" w:w="2160"/>
          </w:tcPr>
          <w:p>
            <w:r>
              <w:t>后接名词</w:t>
              <w:br/>
              <w:t>/</w:t>
              <w:br/>
              <w:t>动名词；首字母填空语</w:t>
              <w:br/>
              <w:t>篇高频</w:t>
            </w:r>
          </w:p>
        </w:tc>
        <w:tc>
          <w:tcPr>
            <w:tcW w:type="dxa" w:w="2160"/>
          </w:tcPr>
          <w:p>
            <w:r>
              <w:t>We arrived in the middle of the</w:t>
              <w:br/>
              <w:t>concert.</w:t>
            </w:r>
          </w:p>
        </w:tc>
      </w:tr>
      <w:tr>
        <w:tc>
          <w:tcPr>
            <w:tcW w:type="dxa" w:w="2160"/>
          </w:tcPr>
          <w:p>
            <w:r>
              <w:t>from time to</w:t>
              <w:br/>
              <w:t>time</w:t>
            </w:r>
          </w:p>
        </w:tc>
        <w:tc>
          <w:tcPr>
            <w:tcW w:type="dxa" w:w="2160"/>
          </w:tcPr>
          <w:p>
            <w:r>
              <w:t>不时；偶尔</w:t>
            </w:r>
          </w:p>
        </w:tc>
        <w:tc>
          <w:tcPr>
            <w:tcW w:type="dxa" w:w="2160"/>
          </w:tcPr>
          <w:p>
            <w:r>
              <w:t>同义替换</w:t>
              <w:br/>
              <w:t xml:space="preserve"> sometimes/at times</w:t>
              <w:br/>
              <w:t>（语</w:t>
              <w:br/>
              <w:t>法单选）</w:t>
            </w:r>
          </w:p>
        </w:tc>
        <w:tc>
          <w:tcPr>
            <w:tcW w:type="dxa" w:w="2160"/>
          </w:tcPr>
          <w:p>
            <w:r>
              <w:t>He goes to visit his grandparents</w:t>
              <w:br/>
              <w:t>from time to time.</w:t>
            </w:r>
          </w:p>
        </w:tc>
      </w:tr>
      <w:tr>
        <w:tc>
          <w:tcPr>
            <w:tcW w:type="dxa" w:w="2160"/>
          </w:tcPr>
          <w:p>
            <w:r>
              <w:t>as long as</w:t>
            </w:r>
          </w:p>
        </w:tc>
        <w:tc>
          <w:tcPr>
            <w:tcW w:type="dxa" w:w="2160"/>
          </w:tcPr>
          <w:p>
            <w:r>
              <w:t>只要</w:t>
            </w:r>
          </w:p>
        </w:tc>
        <w:tc>
          <w:tcPr>
            <w:tcW w:type="dxa" w:w="2160"/>
          </w:tcPr>
          <w:p>
            <w:r>
              <w:t>引导条件状语从句（语法单选常</w:t>
              <w:br/>
              <w:t>考）</w:t>
            </w:r>
          </w:p>
        </w:tc>
        <w:tc>
          <w:tcPr>
            <w:tcW w:type="dxa" w:w="2160"/>
          </w:tcPr>
          <w:p>
            <w:r>
              <w:t>You can succeed as long as you</w:t>
              <w:br/>
              <w:t>work hard.</w:t>
            </w:r>
          </w:p>
        </w:tc>
      </w:tr>
      <w:tr>
        <w:tc>
          <w:tcPr>
            <w:tcW w:type="dxa" w:w="2160"/>
          </w:tcPr>
          <w:p>
            <w:r>
              <w:t>in place of</w:t>
            </w:r>
          </w:p>
        </w:tc>
        <w:tc>
          <w:tcPr>
            <w:tcW w:type="dxa" w:w="2160"/>
          </w:tcPr>
          <w:p>
            <w:r>
              <w:t>代替</w:t>
            </w:r>
          </w:p>
        </w:tc>
        <w:tc>
          <w:tcPr>
            <w:tcW w:type="dxa" w:w="2160"/>
          </w:tcPr>
          <w:p>
            <w:r>
              <w:t>区别于</w:t>
              <w:br/>
              <w:t xml:space="preserve"> instead of</w:t>
              <w:br/>
              <w:t>（后接动名词）</w:t>
              <w:br/>
              <w:t>（语法单选辨析）</w:t>
            </w:r>
          </w:p>
        </w:tc>
        <w:tc>
          <w:tcPr>
            <w:tcW w:type="dxa" w:w="2160"/>
          </w:tcPr>
          <w:p>
            <w:r>
              <w:t>She used honey in place of sugar in</w:t>
              <w:br/>
              <w:t>the cake.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二、固定搭配短语（上海中考首字母填空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/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语法单选核心，记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 xml:space="preserve"> “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动词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+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介词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/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副词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”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（一）动词</w:t>
      </w:r>
      <w:r>
        <w:rPr>
          <w:rFonts w:ascii="Times New Roman" w:hAnsi="Times New Roman"/>
          <w:b/>
          <w:i w:val="0"/>
          <w:sz w:val="24"/>
          <w:u w:val="none"/>
        </w:rPr>
        <w:t>+</w:t>
      </w:r>
      <w:r>
        <w:rPr>
          <w:rFonts w:ascii="宋体" w:hAnsi="宋体"/>
          <w:b w:val="0"/>
          <w:i w:val="0"/>
          <w:sz w:val="24"/>
          <w:u w:val="none"/>
        </w:rPr>
        <w:t>介词（易错点：介词固定，不可替换）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4/15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94"/>
        <w:gridCol w:w="2494"/>
        <w:gridCol w:w="2494"/>
        <w:gridCol w:w="2494"/>
      </w:tblGrid>
      <w:tr>
        <w:tc>
          <w:tcPr>
            <w:tcW w:type="dxa" w:w="2160"/>
          </w:tcPr>
          <w:p>
            <w:r>
              <w:t>短语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  <w:tc>
          <w:tcPr>
            <w:tcW w:type="dxa" w:w="2160"/>
          </w:tcPr>
          <w:p>
            <w:r>
              <w:t>上海中考易错点</w:t>
            </w:r>
          </w:p>
        </w:tc>
        <w:tc>
          <w:tcPr>
            <w:tcW w:type="dxa" w:w="2160"/>
          </w:tcPr>
          <w:p>
            <w:r>
              <w:t>必考搭配例句</w:t>
            </w:r>
          </w:p>
        </w:tc>
      </w:tr>
      <w:tr>
        <w:tc>
          <w:tcPr>
            <w:tcW w:type="dxa" w:w="2160"/>
          </w:tcPr>
          <w:p>
            <w:r>
              <w:t>agree with</w:t>
            </w:r>
          </w:p>
        </w:tc>
        <w:tc>
          <w:tcPr>
            <w:tcW w:type="dxa" w:w="2160"/>
          </w:tcPr>
          <w:p>
            <w:r>
              <w:t>同意（某人</w:t>
              <w:br/>
              <w:t>/</w:t>
              <w:br/>
              <w:t>观点）</w:t>
            </w:r>
          </w:p>
        </w:tc>
        <w:tc>
          <w:tcPr>
            <w:tcW w:type="dxa" w:w="2160"/>
          </w:tcPr>
          <w:p>
            <w:r>
              <w:t>不可用</w:t>
              <w:br/>
              <w:t xml:space="preserve"> agree to sb</w:t>
              <w:br/>
              <w:t>（</w:t>
              <w:br/>
              <w:t>agree to sth</w:t>
              <w:br/>
              <w:t xml:space="preserve"> 表</w:t>
              <w:br/>
              <w:t>“</w:t>
              <w:br/>
              <w:t>同意某事</w:t>
              <w:br/>
              <w:t>”</w:t>
              <w:br/>
              <w:t>）（语法单选辨析）</w:t>
            </w:r>
          </w:p>
        </w:tc>
        <w:tc>
          <w:tcPr>
            <w:tcW w:type="dxa" w:w="2160"/>
          </w:tcPr>
          <w:p>
            <w:r>
              <w:t>I agree with your opinion about</w:t>
              <w:br/>
              <w:t>environmental protection.</w:t>
            </w:r>
          </w:p>
        </w:tc>
      </w:tr>
      <w:tr>
        <w:tc>
          <w:tcPr>
            <w:tcW w:type="dxa" w:w="2160"/>
          </w:tcPr>
          <w:p>
            <w:r>
              <w:t>depend on</w:t>
            </w:r>
          </w:p>
        </w:tc>
        <w:tc>
          <w:tcPr>
            <w:tcW w:type="dxa" w:w="2160"/>
          </w:tcPr>
          <w:p>
            <w:r>
              <w:t>依靠；取决于</w:t>
            </w:r>
          </w:p>
        </w:tc>
        <w:tc>
          <w:tcPr>
            <w:tcW w:type="dxa" w:w="2160"/>
          </w:tcPr>
          <w:p>
            <w:r>
              <w:t>易错：</w:t>
              <w:br/>
              <w:t>depend</w:t>
              <w:br/>
              <w:t xml:space="preserve"> 后必须接</w:t>
              <w:br/>
              <w:t xml:space="preserve"> on</w:t>
              <w:br/>
              <w:t>，不可省</w:t>
              <w:br/>
              <w:t>略（首字母填空高频）</w:t>
            </w:r>
          </w:p>
        </w:tc>
        <w:tc>
          <w:tcPr>
            <w:tcW w:type="dxa" w:w="2160"/>
          </w:tcPr>
          <w:p>
            <w:r>
              <w:t>Success depends on hard work and</w:t>
              <w:br/>
              <w:t>good methods.</w:t>
            </w:r>
          </w:p>
        </w:tc>
      </w:tr>
      <w:tr>
        <w:tc>
          <w:tcPr>
            <w:tcW w:type="dxa" w:w="2160"/>
          </w:tcPr>
          <w:p>
            <w:r>
              <w:t>deal with</w:t>
            </w:r>
          </w:p>
        </w:tc>
        <w:tc>
          <w:tcPr>
            <w:tcW w:type="dxa" w:w="2160"/>
          </w:tcPr>
          <w:p>
            <w:r>
              <w:t>处理；应对</w:t>
            </w:r>
          </w:p>
        </w:tc>
        <w:tc>
          <w:tcPr>
            <w:tcW w:type="dxa" w:w="2160"/>
          </w:tcPr>
          <w:p>
            <w:r>
              <w:t>同义替换</w:t>
              <w:br/>
              <w:t xml:space="preserve"> do with</w:t>
              <w:br/>
              <w:t>（疑问词不同：</w:t>
              <w:br/>
              <w:t>how</w:t>
              <w:br/>
              <w:t>deal with/what do with</w:t>
              <w:br/>
              <w:t>）（语法单选）</w:t>
            </w:r>
          </w:p>
        </w:tc>
        <w:tc>
          <w:tcPr>
            <w:tcW w:type="dxa" w:w="2160"/>
          </w:tcPr>
          <w:p>
            <w:r>
              <w:t>How do you deal with the problem</w:t>
              <w:br/>
              <w:t>of stress?</w:t>
              <w:br/>
              <w:t>（</w:t>
              <w:br/>
              <w:t>2023</w:t>
              <w:br/>
              <w:t xml:space="preserve"> 上海完形）</w:t>
            </w:r>
          </w:p>
        </w:tc>
      </w:tr>
      <w:tr>
        <w:tc>
          <w:tcPr>
            <w:tcW w:type="dxa" w:w="2160"/>
          </w:tcPr>
          <w:p>
            <w:r>
              <w:t>hear from</w:t>
            </w:r>
          </w:p>
        </w:tc>
        <w:tc>
          <w:tcPr>
            <w:tcW w:type="dxa" w:w="2160"/>
          </w:tcPr>
          <w:p>
            <w:r>
              <w:t>收到</w:t>
              <w:br/>
              <w:t>……</w:t>
              <w:br/>
              <w:t xml:space="preserve"> 的</w:t>
              <w:br/>
              <w:t>来信</w:t>
            </w:r>
          </w:p>
        </w:tc>
        <w:tc>
          <w:tcPr>
            <w:tcW w:type="dxa" w:w="2160"/>
          </w:tcPr>
          <w:p>
            <w:r>
              <w:t>易错：不可写</w:t>
              <w:br/>
              <w:t xml:space="preserve"> hear a letter from</w:t>
              <w:br/>
              <w:t>（首</w:t>
              <w:br/>
              <w:t>字母填空易错点）</w:t>
            </w:r>
          </w:p>
        </w:tc>
        <w:tc>
          <w:tcPr>
            <w:tcW w:type="dxa" w:w="2160"/>
          </w:tcPr>
          <w:p>
            <w:r>
              <w:t>I haven’t heard from my pen pal</w:t>
              <w:br/>
              <w:t>for a month.</w:t>
            </w:r>
          </w:p>
        </w:tc>
      </w:tr>
      <w:tr>
        <w:tc>
          <w:tcPr>
            <w:tcW w:type="dxa" w:w="2160"/>
          </w:tcPr>
          <w:p>
            <w:r>
              <w:t>learn from</w:t>
            </w:r>
          </w:p>
        </w:tc>
        <w:tc>
          <w:tcPr>
            <w:tcW w:type="dxa" w:w="2160"/>
          </w:tcPr>
          <w:p>
            <w:r>
              <w:t>向</w:t>
              <w:br/>
              <w:t>……</w:t>
              <w:br/>
              <w:t xml:space="preserve"> 学习</w:t>
            </w:r>
          </w:p>
        </w:tc>
        <w:tc>
          <w:tcPr>
            <w:tcW w:type="dxa" w:w="2160"/>
          </w:tcPr>
          <w:p>
            <w:r>
              <w:t>后接人</w:t>
              <w:br/>
              <w:t>/</w:t>
              <w:br/>
              <w:t>物；</w:t>
              <w:br/>
              <w:t>learn by oneself</w:t>
              <w:br/>
              <w:t>（自学）</w:t>
            </w:r>
          </w:p>
        </w:tc>
        <w:tc>
          <w:tcPr>
            <w:tcW w:type="dxa" w:w="2160"/>
          </w:tcPr>
          <w:p>
            <w:r>
              <w:t>We should learn from the great</w:t>
              <w:br/>
              <w:t>scientists.</w:t>
            </w:r>
          </w:p>
        </w:tc>
      </w:tr>
      <w:tr>
        <w:tc>
          <w:tcPr>
            <w:tcW w:type="dxa" w:w="2160"/>
          </w:tcPr>
          <w:p>
            <w:r>
              <w:t>look for</w:t>
            </w:r>
          </w:p>
        </w:tc>
        <w:tc>
          <w:tcPr>
            <w:tcW w:type="dxa" w:w="2160"/>
          </w:tcPr>
          <w:p>
            <w:r>
              <w:t>寻找</w:t>
            </w:r>
          </w:p>
        </w:tc>
        <w:tc>
          <w:tcPr>
            <w:tcW w:type="dxa" w:w="2160"/>
          </w:tcPr>
          <w:p>
            <w:r>
              <w:t>区别于</w:t>
              <w:br/>
              <w:t xml:space="preserve"> find</w:t>
              <w:br/>
              <w:t>（找到，结果）（语法单</w:t>
              <w:br/>
              <w:t>选辨析）</w:t>
            </w:r>
          </w:p>
        </w:tc>
        <w:tc>
          <w:tcPr>
            <w:tcW w:type="dxa" w:w="2160"/>
          </w:tcPr>
          <w:p>
            <w:r>
              <w:t>She is looking for her lost keys</w:t>
              <w:br/>
              <w:t>everywhere.</w:t>
            </w:r>
          </w:p>
        </w:tc>
      </w:tr>
      <w:tr>
        <w:tc>
          <w:tcPr>
            <w:tcW w:type="dxa" w:w="2160"/>
          </w:tcPr>
          <w:p>
            <w:r>
              <w:t>wait for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后接人</w:t>
              <w:br/>
              <w:t>/</w:t>
              <w:br/>
              <w:t>物；不可直接接时间（</w:t>
              <w:br/>
              <w:t>wait 10</w:t>
              <w:br/>
              <w:t>minutes</w:t>
              <w:br/>
              <w:t>）（首字母填空）</w:t>
            </w:r>
          </w:p>
        </w:tc>
        <w:tc>
          <w:tcPr>
            <w:tcW w:type="dxa" w:w="2160"/>
          </w:tcPr>
          <w:p>
            <w:r>
              <w:t>They are waiting for the bus at the</w:t>
              <w:br/>
              <w:t>stop.</w:t>
            </w:r>
          </w:p>
        </w:tc>
      </w:tr>
      <w:tr>
        <w:tc>
          <w:tcPr>
            <w:tcW w:type="dxa" w:w="2160"/>
          </w:tcPr>
          <w:p>
            <w:r>
              <w:t>thank sb for</w:t>
            </w:r>
          </w:p>
        </w:tc>
        <w:tc>
          <w:tcPr>
            <w:tcW w:type="dxa" w:w="2160"/>
          </w:tcPr>
          <w:p>
            <w:r>
              <w:t>因</w:t>
              <w:br/>
              <w:t>……</w:t>
              <w:br/>
              <w:t xml:space="preserve"> 感谢</w:t>
              <w:br/>
              <w:t>某人</w:t>
            </w:r>
          </w:p>
        </w:tc>
        <w:tc>
          <w:tcPr>
            <w:tcW w:type="dxa" w:w="2160"/>
          </w:tcPr>
          <w:p>
            <w:r>
              <w:t>易错：</w:t>
              <w:br/>
              <w:t>for</w:t>
              <w:br/>
              <w:t xml:space="preserve"> 后接名词</w:t>
              <w:br/>
              <w:t>/</w:t>
              <w:br/>
              <w:t>动名词（首字母</w:t>
              <w:br/>
              <w:t>填空）</w:t>
            </w:r>
          </w:p>
        </w:tc>
        <w:tc>
          <w:tcPr>
            <w:tcW w:type="dxa" w:w="2160"/>
          </w:tcPr>
          <w:p>
            <w:r>
              <w:t>Thank you for helping me with my</w:t>
              <w:br/>
              <w:t>English.</w:t>
            </w:r>
          </w:p>
        </w:tc>
      </w:tr>
      <w:tr>
        <w:tc>
          <w:tcPr>
            <w:tcW w:type="dxa" w:w="2160"/>
          </w:tcPr>
          <w:p>
            <w:r>
              <w:t>ask sb for</w:t>
            </w:r>
          </w:p>
        </w:tc>
        <w:tc>
          <w:tcPr>
            <w:tcW w:type="dxa" w:w="2160"/>
          </w:tcPr>
          <w:p>
            <w:r>
              <w:t>向某人请</w:t>
              <w:br/>
              <w:t>求</w:t>
              <w:br/>
              <w:t>……</w:t>
            </w:r>
          </w:p>
        </w:tc>
        <w:tc>
          <w:tcPr>
            <w:tcW w:type="dxa" w:w="2160"/>
          </w:tcPr>
          <w:p>
            <w:r>
              <w:t>固定搭配：</w:t>
              <w:br/>
              <w:t>ask for help</w:t>
              <w:br/>
              <w:t>（求助）（首</w:t>
              <w:br/>
              <w:t>字母填空高频）</w:t>
            </w:r>
          </w:p>
        </w:tc>
        <w:tc>
          <w:tcPr>
            <w:tcW w:type="dxa" w:w="2160"/>
          </w:tcPr>
          <w:p>
            <w:r>
              <w:t>He asked his teacher for advice on</w:t>
              <w:br/>
              <w:t>study.</w:t>
            </w:r>
          </w:p>
        </w:tc>
      </w:tr>
      <w:tr>
        <w:tc>
          <w:tcPr>
            <w:tcW w:type="dxa" w:w="2160"/>
          </w:tcPr>
          <w:p>
            <w:r>
              <w:t>prevent sb</w:t>
              <w:br/>
              <w:t>from</w:t>
            </w:r>
          </w:p>
        </w:tc>
        <w:tc>
          <w:tcPr>
            <w:tcW w:type="dxa" w:w="2160"/>
          </w:tcPr>
          <w:p>
            <w:r>
              <w:t>阻止某人</w:t>
              <w:br/>
              <w:t>做</w:t>
              <w:br/>
              <w:t>……</w:t>
            </w:r>
          </w:p>
        </w:tc>
        <w:tc>
          <w:tcPr>
            <w:tcW w:type="dxa" w:w="2160"/>
          </w:tcPr>
          <w:p>
            <w:r>
              <w:t>易错：</w:t>
              <w:br/>
              <w:t>from</w:t>
              <w:br/>
              <w:t xml:space="preserve"> 不可省略，后接动名词</w:t>
              <w:br/>
              <w:t>（环保主题首字母填空必考）</w:t>
            </w:r>
          </w:p>
        </w:tc>
        <w:tc>
          <w:tcPr>
            <w:tcW w:type="dxa" w:w="2160"/>
          </w:tcPr>
          <w:p>
            <w:r>
              <w:t>Trees can prevent the wind from</w:t>
              <w:br/>
              <w:t>blowing sand.</w:t>
            </w:r>
          </w:p>
        </w:tc>
      </w:tr>
      <w:tr>
        <w:tc>
          <w:tcPr>
            <w:tcW w:type="dxa" w:w="2160"/>
          </w:tcPr>
          <w:p>
            <w:r>
              <w:t>concentrate</w:t>
              <w:br/>
              <w:t>on</w:t>
            </w:r>
          </w:p>
        </w:tc>
        <w:tc>
          <w:tcPr>
            <w:tcW w:type="dxa" w:w="2160"/>
          </w:tcPr>
          <w:p>
            <w:r>
              <w:t>集中注意力于</w:t>
            </w:r>
          </w:p>
        </w:tc>
        <w:tc>
          <w:tcPr>
            <w:tcW w:type="dxa" w:w="2160"/>
          </w:tcPr>
          <w:p>
            <w:r>
              <w:t>易错：</w:t>
              <w:br/>
              <w:t>on</w:t>
              <w:br/>
              <w:t xml:space="preserve"> 不可省略，后接名词</w:t>
              <w:br/>
              <w:t>/</w:t>
              <w:br/>
              <w:t>动名</w:t>
              <w:br/>
              <w:t>词（首字母填空）</w:t>
            </w:r>
          </w:p>
        </w:tc>
        <w:tc>
          <w:tcPr>
            <w:tcW w:type="dxa" w:w="2160"/>
          </w:tcPr>
          <w:p>
            <w:r>
              <w:t>Please concentrate on your work</w:t>
              <w:br/>
              <w:t>and don’t be distracted.</w:t>
            </w:r>
          </w:p>
        </w:tc>
      </w:tr>
      <w:tr>
        <w:tc>
          <w:tcPr>
            <w:tcW w:type="dxa" w:w="2160"/>
          </w:tcPr>
          <w:p>
            <w:r>
              <w:t>remind sb of</w:t>
            </w:r>
          </w:p>
        </w:tc>
        <w:tc>
          <w:tcPr>
            <w:tcW w:type="dxa" w:w="2160"/>
          </w:tcPr>
          <w:p>
            <w:r>
              <w:t>使某人想起</w:t>
            </w:r>
          </w:p>
        </w:tc>
        <w:tc>
          <w:tcPr>
            <w:tcW w:type="dxa" w:w="2160"/>
          </w:tcPr>
          <w:p>
            <w:r>
              <w:t>易错：</w:t>
              <w:br/>
              <w:t>of</w:t>
              <w:br/>
              <w:t xml:space="preserve"> 不可换为</w:t>
              <w:br/>
              <w:t xml:space="preserve"> about</w:t>
              <w:br/>
              <w:t>；后接名词</w:t>
              <w:br/>
              <w:t>/</w:t>
              <w:br/>
              <w:t>从句</w:t>
            </w:r>
          </w:p>
        </w:tc>
        <w:tc>
          <w:tcPr>
            <w:tcW w:type="dxa" w:w="2160"/>
          </w:tcPr>
          <w:p>
            <w:r>
              <w:t>The old photo reminds me of my</w:t>
              <w:br/>
              <w:t>childhood.</w:t>
            </w:r>
          </w:p>
        </w:tc>
      </w:tr>
      <w:tr>
        <w:tc>
          <w:tcPr>
            <w:tcW w:type="dxa" w:w="2160"/>
          </w:tcPr>
          <w:p>
            <w:r>
              <w:t>suffer from</w:t>
            </w:r>
          </w:p>
        </w:tc>
        <w:tc>
          <w:tcPr>
            <w:tcW w:type="dxa" w:w="2160"/>
          </w:tcPr>
          <w:p>
            <w:r>
              <w:t>遭受；忍受</w:t>
            </w:r>
          </w:p>
        </w:tc>
        <w:tc>
          <w:tcPr>
            <w:tcW w:type="dxa" w:w="2160"/>
          </w:tcPr>
          <w:p>
            <w:r>
              <w:t>常与</w:t>
              <w:br/>
              <w:t xml:space="preserve"> illness/pain</w:t>
              <w:br/>
              <w:t xml:space="preserve"> 搭配（完形填空高</w:t>
              <w:br/>
              <w:t>频）</w:t>
            </w:r>
          </w:p>
        </w:tc>
        <w:tc>
          <w:tcPr>
            <w:tcW w:type="dxa" w:w="2160"/>
          </w:tcPr>
          <w:p>
            <w:r>
              <w:t>He suffered from a bad cold last</w:t>
              <w:br/>
              <w:t>week.</w:t>
            </w:r>
          </w:p>
        </w:tc>
      </w:tr>
      <w:tr>
        <w:tc>
          <w:tcPr>
            <w:tcW w:type="dxa" w:w="2160"/>
          </w:tcPr>
          <w:p>
            <w:r>
              <w:t>dream of</w:t>
            </w:r>
          </w:p>
        </w:tc>
        <w:tc>
          <w:tcPr>
            <w:tcW w:type="dxa" w:w="2160"/>
          </w:tcPr>
          <w:p>
            <w:r>
              <w:t>梦想</w:t>
            </w:r>
          </w:p>
        </w:tc>
        <w:tc>
          <w:tcPr>
            <w:tcW w:type="dxa" w:w="2160"/>
          </w:tcPr>
          <w:p>
            <w:r>
              <w:t>后接名词</w:t>
              <w:br/>
              <w:t>/</w:t>
              <w:br/>
              <w:t>动名词，不可接</w:t>
              <w:br/>
              <w:t xml:space="preserve"> to do</w:t>
              <w:br/>
              <w:t>（首</w:t>
              <w:br/>
              <w:t>字母填空）</w:t>
            </w:r>
          </w:p>
        </w:tc>
        <w:tc>
          <w:tcPr>
            <w:tcW w:type="dxa" w:w="2160"/>
          </w:tcPr>
          <w:p>
            <w:r>
              <w:t>She dreams of becoming a doctor</w:t>
              <w:br/>
              <w:t>in the future.</w:t>
            </w:r>
          </w:p>
        </w:tc>
      </w:tr>
      <w:tr>
        <w:tc>
          <w:tcPr>
            <w:tcW w:type="dxa" w:w="2160"/>
          </w:tcPr>
          <w:p>
            <w:r>
              <w:t>approve of</w:t>
            </w:r>
          </w:p>
        </w:tc>
        <w:tc>
          <w:tcPr>
            <w:tcW w:type="dxa" w:w="2160"/>
          </w:tcPr>
          <w:p>
            <w:r>
              <w:t>赞成；同意</w:t>
            </w:r>
          </w:p>
        </w:tc>
        <w:tc>
          <w:tcPr>
            <w:tcW w:type="dxa" w:w="2160"/>
          </w:tcPr>
          <w:p>
            <w:r>
              <w:t>区别于</w:t>
              <w:br/>
              <w:t xml:space="preserve"> agree with</w:t>
              <w:br/>
              <w:t>（语法单选辨析）</w:t>
            </w:r>
          </w:p>
        </w:tc>
        <w:tc>
          <w:tcPr>
            <w:tcW w:type="dxa" w:w="2160"/>
          </w:tcPr>
          <w:p>
            <w:r>
              <w:t>His parents approved of his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5/15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94"/>
        <w:gridCol w:w="2494"/>
        <w:gridCol w:w="2494"/>
        <w:gridCol w:w="2494"/>
      </w:tblGrid>
      <w:tr>
        <w:tc>
          <w:tcPr>
            <w:tcW w:type="dxa" w:w="2160"/>
          </w:tcPr>
          <w:p>
            <w:r>
              <w:t>短语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  <w:tc>
          <w:tcPr>
            <w:tcW w:type="dxa" w:w="2160"/>
          </w:tcPr>
          <w:p>
            <w:r>
              <w:t>上海中考易错点</w:t>
            </w:r>
          </w:p>
        </w:tc>
        <w:tc>
          <w:tcPr>
            <w:tcW w:type="dxa" w:w="2160"/>
          </w:tcPr>
          <w:p>
            <w:r>
              <w:t>必考搭配例句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decision to study abroad.</w:t>
            </w:r>
          </w:p>
        </w:tc>
      </w:tr>
      <w:tr>
        <w:tc>
          <w:tcPr>
            <w:tcW w:type="dxa" w:w="2160"/>
          </w:tcPr>
          <w:p>
            <w:r>
              <w:t>complain</w:t>
              <w:br/>
              <w:t>about</w:t>
            </w:r>
          </w:p>
        </w:tc>
        <w:tc>
          <w:tcPr>
            <w:tcW w:type="dxa" w:w="2160"/>
          </w:tcPr>
          <w:p>
            <w:r>
              <w:t>抱怨</w:t>
            </w:r>
          </w:p>
        </w:tc>
        <w:tc>
          <w:tcPr>
            <w:tcW w:type="dxa" w:w="2160"/>
          </w:tcPr>
          <w:p>
            <w:r>
              <w:t>易错：</w:t>
              <w:br/>
              <w:t>about</w:t>
              <w:br/>
              <w:t xml:space="preserve"> 不可省略，后接名词</w:t>
              <w:br/>
              <w:t>/</w:t>
              <w:br/>
              <w:t>动名词</w:t>
            </w:r>
          </w:p>
        </w:tc>
        <w:tc>
          <w:tcPr>
            <w:tcW w:type="dxa" w:w="2160"/>
          </w:tcPr>
          <w:p>
            <w:r>
              <w:t>They complained about the bad</w:t>
              <w:br/>
              <w:t>service in the restaurant.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（二）动词</w:t>
      </w:r>
      <w:r>
        <w:rPr>
          <w:rFonts w:ascii="Times New Roman" w:hAnsi="Times New Roman"/>
          <w:b/>
          <w:i w:val="0"/>
          <w:sz w:val="24"/>
          <w:u w:val="none"/>
        </w:rPr>
        <w:t>+</w:t>
      </w:r>
      <w:r>
        <w:rPr>
          <w:rFonts w:ascii="宋体" w:hAnsi="宋体"/>
          <w:b w:val="0"/>
          <w:i w:val="0"/>
          <w:sz w:val="24"/>
          <w:u w:val="none"/>
        </w:rPr>
        <w:t>副词（易错点：宾语位置；代词放中间）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94"/>
        <w:gridCol w:w="2494"/>
        <w:gridCol w:w="2494"/>
        <w:gridCol w:w="2494"/>
      </w:tblGrid>
      <w:tr>
        <w:tc>
          <w:tcPr>
            <w:tcW w:type="dxa" w:w="2160"/>
          </w:tcPr>
          <w:p>
            <w:r>
              <w:t>短语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  <w:tc>
          <w:tcPr>
            <w:tcW w:type="dxa" w:w="2160"/>
          </w:tcPr>
          <w:p>
            <w:r>
              <w:t>上海中考易错点</w:t>
            </w:r>
          </w:p>
        </w:tc>
        <w:tc>
          <w:tcPr>
            <w:tcW w:type="dxa" w:w="2160"/>
          </w:tcPr>
          <w:p>
            <w:r>
              <w:t>必考搭配例句</w:t>
            </w:r>
          </w:p>
        </w:tc>
      </w:tr>
      <w:tr>
        <w:tc>
          <w:tcPr>
            <w:tcW w:type="dxa" w:w="2160"/>
          </w:tcPr>
          <w:p>
            <w:r>
              <w:t>pick up</w:t>
            </w:r>
          </w:p>
        </w:tc>
        <w:tc>
          <w:tcPr>
            <w:tcW w:type="dxa" w:w="2160"/>
          </w:tcPr>
          <w:p>
            <w:r>
              <w:t>捡起；接（人）</w:t>
            </w:r>
          </w:p>
        </w:tc>
        <w:tc>
          <w:tcPr>
            <w:tcW w:type="dxa" w:w="2160"/>
          </w:tcPr>
          <w:p>
            <w:r>
              <w:t>代词作宾语放中间（</w:t>
              <w:br/>
              <w:t>pick it up</w:t>
              <w:br/>
              <w:t>）（首</w:t>
              <w:br/>
              <w:t>字母填空</w:t>
              <w:br/>
              <w:t>/</w:t>
              <w:br/>
              <w:t>语法单选）</w:t>
            </w:r>
          </w:p>
        </w:tc>
        <w:tc>
          <w:tcPr>
            <w:tcW w:type="dxa" w:w="2160"/>
          </w:tcPr>
          <w:p>
            <w:r>
              <w:t>She picked up a wallet on the street.</w:t>
              <w:br/>
              <w:t>（</w:t>
              <w:br/>
              <w:t>2025</w:t>
              <w:br/>
              <w:t xml:space="preserve"> 上海首字母填空改编）</w:t>
            </w:r>
          </w:p>
        </w:tc>
      </w:tr>
      <w:tr>
        <w:tc>
          <w:tcPr>
            <w:tcW w:type="dxa" w:w="2160"/>
          </w:tcPr>
          <w:p>
            <w:r>
              <w:t>put on</w:t>
            </w:r>
          </w:p>
        </w:tc>
        <w:tc>
          <w:tcPr>
            <w:tcW w:type="dxa" w:w="2160"/>
          </w:tcPr>
          <w:p>
            <w:r>
              <w:t>穿上；上演</w:t>
            </w:r>
          </w:p>
        </w:tc>
        <w:tc>
          <w:tcPr>
            <w:tcW w:type="dxa" w:w="2160"/>
          </w:tcPr>
          <w:p>
            <w:r>
              <w:t>区别于</w:t>
              <w:br/>
              <w:t xml:space="preserve"> wear</w:t>
              <w:br/>
              <w:t>（穿着，状态）；代词</w:t>
              <w:br/>
              <w:t>放中间（语法单选辨析）</w:t>
            </w:r>
          </w:p>
        </w:tc>
        <w:tc>
          <w:tcPr>
            <w:tcW w:type="dxa" w:w="2160"/>
          </w:tcPr>
          <w:p>
            <w:r>
              <w:t>Put on your coat—it’s cold outside.</w:t>
            </w:r>
          </w:p>
        </w:tc>
      </w:tr>
      <w:tr>
        <w:tc>
          <w:tcPr>
            <w:tcW w:type="dxa" w:w="2160"/>
          </w:tcPr>
          <w:p>
            <w:r>
              <w:t>take off</w:t>
            </w:r>
          </w:p>
        </w:tc>
        <w:tc>
          <w:tcPr>
            <w:tcW w:type="dxa" w:w="2160"/>
          </w:tcPr>
          <w:p>
            <w:r>
              <w:t>脱下；起飞</w:t>
            </w:r>
          </w:p>
        </w:tc>
        <w:tc>
          <w:tcPr>
            <w:tcW w:type="dxa" w:w="2160"/>
          </w:tcPr>
          <w:p>
            <w:r>
              <w:t>代词放中间；书面表达</w:t>
              <w:br/>
              <w:t xml:space="preserve"> “</w:t>
              <w:br/>
              <w:t>飞机起飞</w:t>
              <w:br/>
              <w:t>”</w:t>
              <w:br/>
              <w:t>高频</w:t>
            </w:r>
          </w:p>
        </w:tc>
        <w:tc>
          <w:tcPr>
            <w:tcW w:type="dxa" w:w="2160"/>
          </w:tcPr>
          <w:p>
            <w:r>
              <w:t>The plane will take off in 30 minutes.</w:t>
            </w:r>
          </w:p>
        </w:tc>
      </w:tr>
      <w:tr>
        <w:tc>
          <w:tcPr>
            <w:tcW w:type="dxa" w:w="2160"/>
          </w:tcPr>
          <w:p>
            <w:r>
              <w:t>turn</w:t>
              <w:br/>
              <w:t>on/off</w:t>
            </w:r>
          </w:p>
        </w:tc>
        <w:tc>
          <w:tcPr>
            <w:tcW w:type="dxa" w:w="2160"/>
          </w:tcPr>
          <w:p>
            <w:r>
              <w:t>打开</w:t>
              <w:br/>
              <w:t>/</w:t>
              <w:br/>
              <w:t>关闭</w:t>
              <w:br/>
              <w:t>（电器）</w:t>
            </w:r>
          </w:p>
        </w:tc>
        <w:tc>
          <w:tcPr>
            <w:tcW w:type="dxa" w:w="2160"/>
          </w:tcPr>
          <w:p>
            <w:r>
              <w:t>区别于</w:t>
              <w:br/>
              <w:t xml:space="preserve"> open/close</w:t>
              <w:br/>
              <w:t>（门窗）；代词放</w:t>
              <w:br/>
              <w:t>中间（语法单选）</w:t>
            </w:r>
          </w:p>
        </w:tc>
        <w:tc>
          <w:tcPr>
            <w:tcW w:type="dxa" w:w="2160"/>
          </w:tcPr>
          <w:p>
            <w:r>
              <w:t>Please turn off the lights when you</w:t>
              <w:br/>
              <w:t>leave.</w:t>
            </w:r>
          </w:p>
        </w:tc>
      </w:tr>
      <w:tr>
        <w:tc>
          <w:tcPr>
            <w:tcW w:type="dxa" w:w="2160"/>
          </w:tcPr>
          <w:p>
            <w:r>
              <w:t>give</w:t>
              <w:br/>
              <w:t>away</w:t>
            </w:r>
          </w:p>
        </w:tc>
        <w:tc>
          <w:tcPr>
            <w:tcW w:type="dxa" w:w="2160"/>
          </w:tcPr>
          <w:p>
            <w:r>
              <w:t>赠送；泄露</w:t>
            </w:r>
          </w:p>
        </w:tc>
        <w:tc>
          <w:tcPr>
            <w:tcW w:type="dxa" w:w="2160"/>
          </w:tcPr>
          <w:p>
            <w:r>
              <w:t>代词放中间；书面表达</w:t>
              <w:br/>
              <w:t xml:space="preserve"> “</w:t>
              <w:br/>
              <w:t>捐赠</w:t>
              <w:br/>
              <w:t>”</w:t>
              <w:br/>
              <w:t xml:space="preserve"> 主</w:t>
              <w:br/>
              <w:t>题</w:t>
            </w:r>
          </w:p>
        </w:tc>
        <w:tc>
          <w:tcPr>
            <w:tcW w:type="dxa" w:w="2160"/>
          </w:tcPr>
          <w:p>
            <w:r>
              <w:t>He gave away his old books to the</w:t>
              <w:br/>
              <w:t>children in poor areas.</w:t>
            </w:r>
          </w:p>
        </w:tc>
      </w:tr>
      <w:tr>
        <w:tc>
          <w:tcPr>
            <w:tcW w:type="dxa" w:w="2160"/>
          </w:tcPr>
          <w:p>
            <w:r>
              <w:t>hand in</w:t>
            </w:r>
          </w:p>
        </w:tc>
        <w:tc>
          <w:tcPr>
            <w:tcW w:type="dxa" w:w="2160"/>
          </w:tcPr>
          <w:p>
            <w:r>
              <w:t>上交</w:t>
            </w:r>
          </w:p>
        </w:tc>
        <w:tc>
          <w:tcPr>
            <w:tcW w:type="dxa" w:w="2160"/>
          </w:tcPr>
          <w:p>
            <w:r>
              <w:t>代词放中间；</w:t>
              <w:br/>
              <w:t>hand in homework</w:t>
              <w:br/>
              <w:t>（必</w:t>
              <w:br/>
              <w:t>考，首字母填空）</w:t>
            </w:r>
          </w:p>
        </w:tc>
        <w:tc>
          <w:tcPr>
            <w:tcW w:type="dxa" w:w="2160"/>
          </w:tcPr>
          <w:p>
            <w:r>
              <w:t>You must hand in your homework</w:t>
              <w:br/>
              <w:t>before class.</w:t>
            </w:r>
          </w:p>
        </w:tc>
      </w:tr>
      <w:tr>
        <w:tc>
          <w:tcPr>
            <w:tcW w:type="dxa" w:w="2160"/>
          </w:tcPr>
          <w:p>
            <w:r>
              <w:t>take</w:t>
              <w:br/>
              <w:t>away</w:t>
            </w:r>
          </w:p>
        </w:tc>
        <w:tc>
          <w:tcPr>
            <w:tcW w:type="dxa" w:w="2160"/>
          </w:tcPr>
          <w:p>
            <w:r>
              <w:t>拿走；带走</w:t>
            </w:r>
          </w:p>
        </w:tc>
        <w:tc>
          <w:tcPr>
            <w:tcW w:type="dxa" w:w="2160"/>
          </w:tcPr>
          <w:p>
            <w:r>
              <w:t>代词放中间；常与</w:t>
              <w:br/>
              <w:t xml:space="preserve"> food</w:t>
              <w:br/>
              <w:t xml:space="preserve"> 搭配</w:t>
            </w:r>
          </w:p>
        </w:tc>
        <w:tc>
          <w:tcPr>
            <w:tcW w:type="dxa" w:w="2160"/>
          </w:tcPr>
          <w:p>
            <w:r>
              <w:t>They took away the dirty plates after</w:t>
              <w:br/>
              <w:t>dinner.</w:t>
            </w:r>
          </w:p>
        </w:tc>
      </w:tr>
      <w:tr>
        <w:tc>
          <w:tcPr>
            <w:tcW w:type="dxa" w:w="2160"/>
          </w:tcPr>
          <w:p>
            <w:r>
              <w:t>clean up</w:t>
            </w:r>
          </w:p>
        </w:tc>
        <w:tc>
          <w:tcPr>
            <w:tcW w:type="dxa" w:w="2160"/>
          </w:tcPr>
          <w:p>
            <w:r>
              <w:t>打扫干净</w:t>
            </w:r>
          </w:p>
        </w:tc>
        <w:tc>
          <w:tcPr>
            <w:tcW w:type="dxa" w:w="2160"/>
          </w:tcPr>
          <w:p>
            <w:r>
              <w:t>代词放中间；环保主题高频（首字</w:t>
              <w:br/>
              <w:t>母填空）</w:t>
            </w:r>
          </w:p>
        </w:tc>
        <w:tc>
          <w:tcPr>
            <w:tcW w:type="dxa" w:w="2160"/>
          </w:tcPr>
          <w:p>
            <w:r>
              <w:t>We should clean up the park on</w:t>
              <w:br/>
              <w:t>weekends.</w:t>
            </w:r>
          </w:p>
        </w:tc>
      </w:tr>
      <w:tr>
        <w:tc>
          <w:tcPr>
            <w:tcW w:type="dxa" w:w="2160"/>
          </w:tcPr>
          <w:p>
            <w:r>
              <w:t>give in</w:t>
            </w:r>
          </w:p>
        </w:tc>
        <w:tc>
          <w:tcPr>
            <w:tcW w:type="dxa" w:w="2160"/>
          </w:tcPr>
          <w:p>
            <w:r>
              <w:t>屈服；让步</w:t>
            </w:r>
          </w:p>
        </w:tc>
        <w:tc>
          <w:tcPr>
            <w:tcW w:type="dxa" w:w="2160"/>
          </w:tcPr>
          <w:p>
            <w:r>
              <w:t>不可接宾语；</w:t>
              <w:br/>
              <w:t>give in to sb</w:t>
              <w:br/>
              <w:t>（向某人</w:t>
              <w:br/>
              <w:t>屈服）（语法单选）</w:t>
            </w:r>
          </w:p>
        </w:tc>
        <w:tc>
          <w:tcPr>
            <w:tcW w:type="dxa" w:w="2160"/>
          </w:tcPr>
          <w:p>
            <w:r>
              <w:t>She refused to give in to difficulties.</w:t>
            </w:r>
          </w:p>
        </w:tc>
      </w:tr>
      <w:tr>
        <w:tc>
          <w:tcPr>
            <w:tcW w:type="dxa" w:w="2160"/>
          </w:tcPr>
          <w:p>
            <w:r>
              <w:t>break</w:t>
              <w:br/>
              <w:t>down</w:t>
            </w:r>
          </w:p>
        </w:tc>
        <w:tc>
          <w:tcPr>
            <w:tcW w:type="dxa" w:w="2160"/>
          </w:tcPr>
          <w:p>
            <w:r>
              <w:t>出故障；崩溃</w:t>
            </w:r>
          </w:p>
        </w:tc>
        <w:tc>
          <w:tcPr>
            <w:tcW w:type="dxa" w:w="2160"/>
          </w:tcPr>
          <w:p>
            <w:r>
              <w:t>主语为物（机器）或人（情绪）（完</w:t>
              <w:br/>
              <w:t>形填空）</w:t>
            </w:r>
          </w:p>
        </w:tc>
        <w:tc>
          <w:tcPr>
            <w:tcW w:type="dxa" w:w="2160"/>
          </w:tcPr>
          <w:p>
            <w:r>
              <w:t>His car broke down on the way to work.</w:t>
            </w:r>
          </w:p>
        </w:tc>
      </w:tr>
      <w:tr>
        <w:tc>
          <w:tcPr>
            <w:tcW w:type="dxa" w:w="2160"/>
          </w:tcPr>
          <w:p>
            <w:r>
              <w:t>call off</w:t>
            </w:r>
          </w:p>
        </w:tc>
        <w:tc>
          <w:tcPr>
            <w:tcW w:type="dxa" w:w="2160"/>
          </w:tcPr>
          <w:p>
            <w:r>
              <w:t>取消</w:t>
            </w:r>
          </w:p>
        </w:tc>
        <w:tc>
          <w:tcPr>
            <w:tcW w:type="dxa" w:w="2160"/>
          </w:tcPr>
          <w:p>
            <w:r>
              <w:t>后接名词；同义替换</w:t>
              <w:br/>
              <w:t xml:space="preserve"> cancel</w:t>
              <w:br/>
              <w:t>（语法</w:t>
              <w:br/>
              <w:t>单选）</w:t>
            </w:r>
          </w:p>
        </w:tc>
        <w:tc>
          <w:tcPr>
            <w:tcW w:type="dxa" w:w="2160"/>
          </w:tcPr>
          <w:p>
            <w:r>
              <w:t>The match was called off because of the</w:t>
              <w:br/>
              <w:t>heavy rain.</w:t>
            </w:r>
          </w:p>
        </w:tc>
      </w:tr>
      <w:tr>
        <w:tc>
          <w:tcPr>
            <w:tcW w:type="dxa" w:w="2160"/>
          </w:tcPr>
          <w:p>
            <w:r>
              <w:t>cheer up</w:t>
            </w:r>
          </w:p>
        </w:tc>
        <w:tc>
          <w:tcPr>
            <w:tcW w:type="dxa" w:w="2160"/>
          </w:tcPr>
          <w:p>
            <w:r>
              <w:t>使高兴；振作</w:t>
            </w:r>
          </w:p>
        </w:tc>
        <w:tc>
          <w:tcPr>
            <w:tcW w:type="dxa" w:w="2160"/>
          </w:tcPr>
          <w:p>
            <w:r>
              <w:t>代词放中间（</w:t>
              <w:br/>
              <w:t>cheer him up</w:t>
              <w:br/>
              <w:t>）（首字</w:t>
            </w:r>
          </w:p>
        </w:tc>
        <w:tc>
          <w:tcPr>
            <w:tcW w:type="dxa" w:w="2160"/>
          </w:tcPr>
          <w:p>
            <w:r>
              <w:t>We tried to cheer up the sad girl with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6/15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94"/>
        <w:gridCol w:w="2494"/>
        <w:gridCol w:w="2494"/>
        <w:gridCol w:w="2494"/>
      </w:tblGrid>
      <w:tr>
        <w:tc>
          <w:tcPr>
            <w:tcW w:type="dxa" w:w="2160"/>
          </w:tcPr>
          <w:p>
            <w:r>
              <w:t>短语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  <w:tc>
          <w:tcPr>
            <w:tcW w:type="dxa" w:w="2160"/>
          </w:tcPr>
          <w:p>
            <w:r>
              <w:t>上海中考易错点</w:t>
            </w:r>
          </w:p>
        </w:tc>
        <w:tc>
          <w:tcPr>
            <w:tcW w:type="dxa" w:w="2160"/>
          </w:tcPr>
          <w:p>
            <w:r>
              <w:t>必考搭配例句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起来</w:t>
            </w:r>
          </w:p>
        </w:tc>
        <w:tc>
          <w:tcPr>
            <w:tcW w:type="dxa" w:w="2160"/>
          </w:tcPr>
          <w:p>
            <w:r>
              <w:t>母填空）</w:t>
            </w:r>
          </w:p>
        </w:tc>
        <w:tc>
          <w:tcPr>
            <w:tcW w:type="dxa" w:w="2160"/>
          </w:tcPr>
          <w:p>
            <w:r>
              <w:t>jokes.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（三）介词短语（高频核心）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94"/>
        <w:gridCol w:w="2494"/>
        <w:gridCol w:w="2494"/>
        <w:gridCol w:w="2494"/>
      </w:tblGrid>
      <w:tr>
        <w:tc>
          <w:tcPr>
            <w:tcW w:type="dxa" w:w="2160"/>
          </w:tcPr>
          <w:p>
            <w:r>
              <w:t>短语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  <w:tc>
          <w:tcPr>
            <w:tcW w:type="dxa" w:w="2160"/>
          </w:tcPr>
          <w:p>
            <w:r>
              <w:t>上海中考易错点</w:t>
            </w:r>
          </w:p>
        </w:tc>
        <w:tc>
          <w:tcPr>
            <w:tcW w:type="dxa" w:w="2160"/>
          </w:tcPr>
          <w:p>
            <w:r>
              <w:t>必考搭配例句</w:t>
            </w:r>
          </w:p>
        </w:tc>
      </w:tr>
      <w:tr>
        <w:tc>
          <w:tcPr>
            <w:tcW w:type="dxa" w:w="2160"/>
          </w:tcPr>
          <w:p>
            <w:r>
              <w:t>in charge</w:t>
              <w:br/>
              <w:t>of</w:t>
            </w:r>
          </w:p>
        </w:tc>
        <w:tc>
          <w:tcPr>
            <w:tcW w:type="dxa" w:w="2160"/>
          </w:tcPr>
          <w:p>
            <w:r>
              <w:t>负责；管理</w:t>
            </w:r>
          </w:p>
        </w:tc>
        <w:tc>
          <w:tcPr>
            <w:tcW w:type="dxa" w:w="2160"/>
          </w:tcPr>
          <w:p>
            <w:r>
              <w:t>区别于</w:t>
              <w:br/>
              <w:t xml:space="preserve"> in the charge of</w:t>
              <w:br/>
              <w:t>（由</w:t>
              <w:br/>
              <w:t>……</w:t>
              <w:br/>
              <w:t xml:space="preserve"> 负责）</w:t>
              <w:br/>
              <w:t>（语法单选）</w:t>
            </w:r>
          </w:p>
        </w:tc>
        <w:tc>
          <w:tcPr>
            <w:tcW w:type="dxa" w:w="2160"/>
          </w:tcPr>
          <w:p>
            <w:r>
              <w:t>She is in charge of the school</w:t>
              <w:br/>
              <w:t>English club.</w:t>
            </w:r>
          </w:p>
        </w:tc>
      </w:tr>
      <w:tr>
        <w:tc>
          <w:tcPr>
            <w:tcW w:type="dxa" w:w="2160"/>
          </w:tcPr>
          <w:p>
            <w:r>
              <w:t>in addition</w:t>
              <w:br/>
              <w:t>to</w:t>
            </w:r>
          </w:p>
        </w:tc>
        <w:tc>
          <w:tcPr>
            <w:tcW w:type="dxa" w:w="2160"/>
          </w:tcPr>
          <w:p>
            <w:r>
              <w:t>除</w:t>
              <w:br/>
              <w:t>……</w:t>
              <w:br/>
              <w:t xml:space="preserve"> 之外</w:t>
              <w:br/>
              <w:t>（还）</w:t>
            </w:r>
          </w:p>
        </w:tc>
        <w:tc>
          <w:tcPr>
            <w:tcW w:type="dxa" w:w="2160"/>
          </w:tcPr>
          <w:p>
            <w:r>
              <w:t>后接名词</w:t>
              <w:br/>
              <w:t>/</w:t>
              <w:br/>
              <w:t>动名词，不可接从句（首字</w:t>
              <w:br/>
              <w:t>母填空）</w:t>
            </w:r>
          </w:p>
        </w:tc>
        <w:tc>
          <w:tcPr>
            <w:tcW w:type="dxa" w:w="2160"/>
          </w:tcPr>
          <w:p>
            <w:r>
              <w:t>In addition to English, he also</w:t>
              <w:br/>
              <w:t>studies French.</w:t>
            </w:r>
          </w:p>
        </w:tc>
      </w:tr>
      <w:tr>
        <w:tc>
          <w:tcPr>
            <w:tcW w:type="dxa" w:w="2160"/>
          </w:tcPr>
          <w:p>
            <w:r>
              <w:t>on behalf</w:t>
              <w:br/>
              <w:t>of</w:t>
            </w:r>
          </w:p>
        </w:tc>
        <w:tc>
          <w:tcPr>
            <w:tcW w:type="dxa" w:w="2160"/>
          </w:tcPr>
          <w:p>
            <w:r>
              <w:t>代表</w:t>
            </w:r>
          </w:p>
        </w:tc>
        <w:tc>
          <w:tcPr>
            <w:tcW w:type="dxa" w:w="2160"/>
          </w:tcPr>
          <w:p>
            <w:r>
              <w:t>书面表达高频（演讲</w:t>
              <w:br/>
              <w:t>/</w:t>
              <w:br/>
              <w:t>建议类作文）</w:t>
            </w:r>
          </w:p>
        </w:tc>
        <w:tc>
          <w:tcPr>
            <w:tcW w:type="dxa" w:w="2160"/>
          </w:tcPr>
          <w:p>
            <w:r>
              <w:t>I’m speaking on behalf of my</w:t>
              <w:br/>
              <w:t>classmates.</w:t>
            </w:r>
          </w:p>
        </w:tc>
      </w:tr>
      <w:tr>
        <w:tc>
          <w:tcPr>
            <w:tcW w:type="dxa" w:w="2160"/>
          </w:tcPr>
          <w:p>
            <w:r>
              <w:t>in terms of</w:t>
            </w:r>
          </w:p>
        </w:tc>
        <w:tc>
          <w:tcPr>
            <w:tcW w:type="dxa" w:w="2160"/>
          </w:tcPr>
          <w:p>
            <w:r>
              <w:t>在</w:t>
              <w:br/>
              <w:t>……</w:t>
              <w:br/>
              <w:t xml:space="preserve"> 方面</w:t>
            </w:r>
          </w:p>
        </w:tc>
        <w:tc>
          <w:tcPr>
            <w:tcW w:type="dxa" w:w="2160"/>
          </w:tcPr>
          <w:p>
            <w:r>
              <w:t>书面表达衔接（对比</w:t>
              <w:br/>
              <w:t>/</w:t>
              <w:br/>
              <w:t>分析类）</w:t>
            </w:r>
          </w:p>
        </w:tc>
        <w:tc>
          <w:tcPr>
            <w:tcW w:type="dxa" w:w="2160"/>
          </w:tcPr>
          <w:p>
            <w:r>
              <w:t>This plan is better in terms of</w:t>
              <w:br/>
              <w:t>cost and efficiency.</w:t>
            </w:r>
          </w:p>
        </w:tc>
      </w:tr>
      <w:tr>
        <w:tc>
          <w:tcPr>
            <w:tcW w:type="dxa" w:w="2160"/>
          </w:tcPr>
          <w:p>
            <w:r>
              <w:t>as a result</w:t>
              <w:br/>
              <w:t>of</w:t>
            </w:r>
          </w:p>
        </w:tc>
        <w:tc>
          <w:tcPr>
            <w:tcW w:type="dxa" w:w="2160"/>
          </w:tcPr>
          <w:p>
            <w:r>
              <w:t>由于；因为</w:t>
            </w:r>
          </w:p>
        </w:tc>
        <w:tc>
          <w:tcPr>
            <w:tcW w:type="dxa" w:w="2160"/>
          </w:tcPr>
          <w:p>
            <w:r>
              <w:t>后接名词</w:t>
              <w:br/>
              <w:t>/</w:t>
              <w:br/>
              <w:t>短语，区别于</w:t>
              <w:br/>
              <w:t xml:space="preserve"> as a result</w:t>
              <w:br/>
              <w:t>（语</w:t>
              <w:br/>
              <w:t>法单选）</w:t>
            </w:r>
          </w:p>
        </w:tc>
        <w:tc>
          <w:tcPr>
            <w:tcW w:type="dxa" w:w="2160"/>
          </w:tcPr>
          <w:p>
            <w:r>
              <w:t>He failed the exam as a result of</w:t>
              <w:br/>
              <w:t>his laziness.</w:t>
            </w:r>
          </w:p>
        </w:tc>
      </w:tr>
      <w:tr>
        <w:tc>
          <w:tcPr>
            <w:tcW w:type="dxa" w:w="2160"/>
          </w:tcPr>
          <w:p>
            <w:r>
              <w:t>in case of</w:t>
            </w:r>
          </w:p>
        </w:tc>
        <w:tc>
          <w:tcPr>
            <w:tcW w:type="dxa" w:w="2160"/>
          </w:tcPr>
          <w:p>
            <w:r>
              <w:t>万一；如果</w:t>
            </w:r>
          </w:p>
        </w:tc>
        <w:tc>
          <w:tcPr>
            <w:tcW w:type="dxa" w:w="2160"/>
          </w:tcPr>
          <w:p>
            <w:r>
              <w:t>后接名词，常考</w:t>
              <w:br/>
              <w:t xml:space="preserve"> in case of emergency</w:t>
              <w:br/>
              <w:t>（紧急情况）</w:t>
            </w:r>
          </w:p>
        </w:tc>
        <w:tc>
          <w:tcPr>
            <w:tcW w:type="dxa" w:w="2160"/>
          </w:tcPr>
          <w:p>
            <w:r>
              <w:t>You should call 110 in case of</w:t>
              <w:br/>
              <w:t>danger.</w:t>
            </w:r>
          </w:p>
        </w:tc>
      </w:tr>
      <w:tr>
        <w:tc>
          <w:tcPr>
            <w:tcW w:type="dxa" w:w="2160"/>
          </w:tcPr>
          <w:p>
            <w:r>
              <w:t>instead of</w:t>
            </w:r>
          </w:p>
        </w:tc>
        <w:tc>
          <w:tcPr>
            <w:tcW w:type="dxa" w:w="2160"/>
          </w:tcPr>
          <w:p>
            <w:r>
              <w:t>代替；而不是</w:t>
            </w:r>
          </w:p>
        </w:tc>
        <w:tc>
          <w:tcPr>
            <w:tcW w:type="dxa" w:w="2160"/>
          </w:tcPr>
          <w:p>
            <w:r>
              <w:t>后接名词</w:t>
              <w:br/>
              <w:t>/</w:t>
              <w:br/>
              <w:t>动名词，不可接动词原形（首</w:t>
              <w:br/>
              <w:t>字母填空）</w:t>
            </w:r>
          </w:p>
        </w:tc>
        <w:tc>
          <w:tcPr>
            <w:tcW w:type="dxa" w:w="2160"/>
          </w:tcPr>
          <w:p>
            <w:r>
              <w:t>He walked to school instead of</w:t>
              <w:br/>
              <w:t>taking the bus.</w:t>
            </w:r>
          </w:p>
        </w:tc>
      </w:tr>
      <w:tr>
        <w:tc>
          <w:tcPr>
            <w:tcW w:type="dxa" w:w="2160"/>
          </w:tcPr>
          <w:p>
            <w:r>
              <w:t>because of</w:t>
            </w:r>
          </w:p>
        </w:tc>
        <w:tc>
          <w:tcPr>
            <w:tcW w:type="dxa" w:w="2160"/>
          </w:tcPr>
          <w:p>
            <w:r>
              <w:t>由于</w:t>
            </w:r>
          </w:p>
        </w:tc>
        <w:tc>
          <w:tcPr>
            <w:tcW w:type="dxa" w:w="2160"/>
          </w:tcPr>
          <w:p>
            <w:r>
              <w:t>后接名词</w:t>
              <w:br/>
              <w:t>/</w:t>
              <w:br/>
              <w:t>短语，区别于</w:t>
              <w:br/>
              <w:t xml:space="preserve"> because</w:t>
              <w:br/>
              <w:t>（接从</w:t>
              <w:br/>
              <w:t>句）（语法单选）</w:t>
            </w:r>
          </w:p>
        </w:tc>
        <w:tc>
          <w:tcPr>
            <w:tcW w:type="dxa" w:w="2160"/>
          </w:tcPr>
          <w:p>
            <w:r>
              <w:t>We stayed at home because of</w:t>
              <w:br/>
              <w:t>the heavy rain.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7/15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（四）名词短语（高频核心）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94"/>
        <w:gridCol w:w="2494"/>
        <w:gridCol w:w="2494"/>
        <w:gridCol w:w="2494"/>
      </w:tblGrid>
      <w:tr>
        <w:tc>
          <w:tcPr>
            <w:tcW w:type="dxa" w:w="2160"/>
          </w:tcPr>
          <w:p>
            <w:r>
              <w:t>短语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  <w:tc>
          <w:tcPr>
            <w:tcW w:type="dxa" w:w="2160"/>
          </w:tcPr>
          <w:p>
            <w:r>
              <w:t>上海中考易错点</w:t>
            </w:r>
          </w:p>
        </w:tc>
        <w:tc>
          <w:tcPr>
            <w:tcW w:type="dxa" w:w="2160"/>
          </w:tcPr>
          <w:p>
            <w:r>
              <w:t>必考搭配例句</w:t>
            </w:r>
          </w:p>
        </w:tc>
      </w:tr>
      <w:tr>
        <w:tc>
          <w:tcPr>
            <w:tcW w:type="dxa" w:w="2160"/>
          </w:tcPr>
          <w:p>
            <w:r>
              <w:t>a waste of time</w:t>
            </w:r>
          </w:p>
        </w:tc>
        <w:tc>
          <w:tcPr>
            <w:tcW w:type="dxa" w:w="2160"/>
          </w:tcPr>
          <w:p>
            <w:r>
              <w:t>浪费时间</w:t>
            </w:r>
          </w:p>
        </w:tc>
        <w:tc>
          <w:tcPr>
            <w:tcW w:type="dxa" w:w="2160"/>
          </w:tcPr>
          <w:p>
            <w:r>
              <w:t>固定搭配：</w:t>
              <w:br/>
              <w:t>a waste of+</w:t>
              <w:br/>
              <w:t>名词（语</w:t>
              <w:br/>
              <w:t>法单选）</w:t>
            </w:r>
          </w:p>
        </w:tc>
        <w:tc>
          <w:tcPr>
            <w:tcW w:type="dxa" w:w="2160"/>
          </w:tcPr>
          <w:p>
            <w:r>
              <w:t>Playing computer games all day is</w:t>
              <w:br/>
              <w:t>a waste of time.</w:t>
            </w:r>
          </w:p>
        </w:tc>
      </w:tr>
      <w:tr>
        <w:tc>
          <w:tcPr>
            <w:tcW w:type="dxa" w:w="2160"/>
          </w:tcPr>
          <w:p>
            <w:r>
              <w:t>a sense of</w:t>
              <w:br/>
              <w:t>responsibility</w:t>
            </w:r>
          </w:p>
        </w:tc>
        <w:tc>
          <w:tcPr>
            <w:tcW w:type="dxa" w:w="2160"/>
          </w:tcPr>
          <w:p>
            <w:r>
              <w:t>责任感</w:t>
            </w:r>
          </w:p>
        </w:tc>
        <w:tc>
          <w:tcPr>
            <w:tcW w:type="dxa" w:w="2160"/>
          </w:tcPr>
          <w:p>
            <w:r>
              <w:t>书面表达高分短语（教育</w:t>
              <w:br/>
              <w:t>/</w:t>
              <w:br/>
              <w:t>品质</w:t>
              <w:br/>
              <w:t>主题）</w:t>
            </w:r>
          </w:p>
        </w:tc>
        <w:tc>
          <w:tcPr>
            <w:tcW w:type="dxa" w:w="2160"/>
          </w:tcPr>
          <w:p>
            <w:r>
              <w:t>We should develop a sense of</w:t>
              <w:br/>
              <w:t>responsibility from childhood.</w:t>
            </w:r>
          </w:p>
        </w:tc>
      </w:tr>
      <w:tr>
        <w:tc>
          <w:tcPr>
            <w:tcW w:type="dxa" w:w="2160"/>
          </w:tcPr>
          <w:p>
            <w:r>
              <w:t>a variety of</w:t>
            </w:r>
          </w:p>
        </w:tc>
        <w:tc>
          <w:tcPr>
            <w:tcW w:type="dxa" w:w="2160"/>
          </w:tcPr>
          <w:p>
            <w:r>
              <w:t>各种各样的</w:t>
            </w:r>
          </w:p>
        </w:tc>
        <w:tc>
          <w:tcPr>
            <w:tcW w:type="dxa" w:w="2160"/>
          </w:tcPr>
          <w:p>
            <w:r>
              <w:t>同义替换</w:t>
              <w:br/>
              <w:t xml:space="preserve"> all kinds of</w:t>
              <w:br/>
              <w:t>（语法单</w:t>
              <w:br/>
              <w:t>选）</w:t>
            </w:r>
          </w:p>
        </w:tc>
        <w:tc>
          <w:tcPr>
            <w:tcW w:type="dxa" w:w="2160"/>
          </w:tcPr>
          <w:p>
            <w:r>
              <w:t>There are a variety of books in the</w:t>
              <w:br/>
              <w:t>school library.</w:t>
            </w:r>
          </w:p>
        </w:tc>
      </w:tr>
      <w:tr>
        <w:tc>
          <w:tcPr>
            <w:tcW w:type="dxa" w:w="2160"/>
          </w:tcPr>
          <w:p>
            <w:r>
              <w:t>the key to success</w:t>
            </w:r>
          </w:p>
        </w:tc>
        <w:tc>
          <w:tcPr>
            <w:tcW w:type="dxa" w:w="2160"/>
          </w:tcPr>
          <w:p>
            <w:r>
              <w:t>成功的关键</w:t>
            </w:r>
          </w:p>
        </w:tc>
        <w:tc>
          <w:tcPr>
            <w:tcW w:type="dxa" w:w="2160"/>
          </w:tcPr>
          <w:p>
            <w:r>
              <w:t>易错：</w:t>
              <w:br/>
              <w:t>key</w:t>
              <w:br/>
              <w:t xml:space="preserve"> 后接</w:t>
              <w:br/>
              <w:t xml:space="preserve"> to</w:t>
              <w:br/>
              <w:t>，不可接</w:t>
              <w:br/>
              <w:t xml:space="preserve"> of</w:t>
              <w:br/>
              <w:t>（首字母填空）</w:t>
            </w:r>
          </w:p>
        </w:tc>
        <w:tc>
          <w:tcPr>
            <w:tcW w:type="dxa" w:w="2160"/>
          </w:tcPr>
          <w:p>
            <w:r>
              <w:t>Hard work is the key to success.</w:t>
            </w:r>
          </w:p>
        </w:tc>
      </w:tr>
      <w:tr>
        <w:tc>
          <w:tcPr>
            <w:tcW w:type="dxa" w:w="2160"/>
          </w:tcPr>
          <w:p>
            <w:r>
              <w:t>a lack of</w:t>
            </w:r>
          </w:p>
        </w:tc>
        <w:tc>
          <w:tcPr>
            <w:tcW w:type="dxa" w:w="2160"/>
          </w:tcPr>
          <w:p>
            <w:r>
              <w:t>缺乏</w:t>
            </w:r>
          </w:p>
        </w:tc>
        <w:tc>
          <w:tcPr>
            <w:tcW w:type="dxa" w:w="2160"/>
          </w:tcPr>
          <w:p>
            <w:r>
              <w:t>后接名词，常考</w:t>
              <w:br/>
              <w:t xml:space="preserve"> a lack of</w:t>
              <w:br/>
              <w:t>time/money</w:t>
              <w:br/>
              <w:t>（完形填空）</w:t>
            </w:r>
          </w:p>
        </w:tc>
        <w:tc>
          <w:tcPr>
            <w:tcW w:type="dxa" w:w="2160"/>
          </w:tcPr>
          <w:p>
            <w:r>
              <w:t>His failure is due to a lack of</w:t>
              <w:br/>
              <w:t>preparation.</w:t>
            </w:r>
          </w:p>
        </w:tc>
      </w:tr>
      <w:tr>
        <w:tc>
          <w:tcPr>
            <w:tcW w:type="dxa" w:w="2160"/>
          </w:tcPr>
          <w:p>
            <w:r>
              <w:t>in need of</w:t>
            </w:r>
          </w:p>
        </w:tc>
        <w:tc>
          <w:tcPr>
            <w:tcW w:type="dxa" w:w="2160"/>
          </w:tcPr>
          <w:p>
            <w:r>
              <w:t>需要</w:t>
            </w:r>
          </w:p>
        </w:tc>
        <w:tc>
          <w:tcPr>
            <w:tcW w:type="dxa" w:w="2160"/>
          </w:tcPr>
          <w:p>
            <w:r>
              <w:t>后接名词，常考</w:t>
              <w:br/>
              <w:t xml:space="preserve"> in need of help</w:t>
              <w:br/>
              <w:t>（首字母填空）</w:t>
            </w:r>
          </w:p>
        </w:tc>
        <w:tc>
          <w:tcPr>
            <w:tcW w:type="dxa" w:w="2160"/>
          </w:tcPr>
          <w:p>
            <w:r>
              <w:t>The poor area is in need of</w:t>
              <w:br/>
              <w:t>medical support.</w:t>
            </w:r>
          </w:p>
        </w:tc>
      </w:tr>
      <w:tr>
        <w:tc>
          <w:tcPr>
            <w:tcW w:type="dxa" w:w="2160"/>
          </w:tcPr>
          <w:p>
            <w:r>
              <w:t>a piece of advice</w:t>
            </w:r>
          </w:p>
        </w:tc>
        <w:tc>
          <w:tcPr>
            <w:tcW w:type="dxa" w:w="2160"/>
          </w:tcPr>
          <w:p>
            <w:r>
              <w:t>一条建议</w:t>
            </w:r>
          </w:p>
        </w:tc>
        <w:tc>
          <w:tcPr>
            <w:tcW w:type="dxa" w:w="2160"/>
          </w:tcPr>
          <w:p>
            <w:r>
              <w:t>不可数名词量化（语法单选）</w:t>
            </w:r>
          </w:p>
        </w:tc>
        <w:tc>
          <w:tcPr>
            <w:tcW w:type="dxa" w:w="2160"/>
          </w:tcPr>
          <w:p>
            <w:r>
              <w:t>Can you give me a piece of advice</w:t>
              <w:br/>
              <w:t>on study?</w:t>
            </w:r>
          </w:p>
        </w:tc>
      </w:tr>
      <w:tr>
        <w:tc>
          <w:tcPr>
            <w:tcW w:type="dxa" w:w="2160"/>
          </w:tcPr>
          <w:p>
            <w:r>
              <w:t>the importance of</w:t>
            </w:r>
          </w:p>
        </w:tc>
        <w:tc>
          <w:tcPr>
            <w:tcW w:type="dxa" w:w="2160"/>
          </w:tcPr>
          <w:p>
            <w:r>
              <w:t>……</w:t>
              <w:br/>
              <w:t xml:space="preserve"> 的重要</w:t>
              <w:br/>
              <w:t>性</w:t>
            </w:r>
          </w:p>
        </w:tc>
        <w:tc>
          <w:tcPr>
            <w:tcW w:type="dxa" w:w="2160"/>
          </w:tcPr>
          <w:p>
            <w:r>
              <w:t>书面表达高频（环保</w:t>
              <w:br/>
              <w:t>/</w:t>
              <w:br/>
              <w:t>教育主</w:t>
              <w:br/>
              <w:t>题）</w:t>
            </w:r>
          </w:p>
        </w:tc>
        <w:tc>
          <w:tcPr>
            <w:tcW w:type="dxa" w:w="2160"/>
          </w:tcPr>
          <w:p>
            <w:r>
              <w:t>We should realize the importance</w:t>
              <w:br/>
              <w:t>of protecting wild animals.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（五）形容词短语（高频核心）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94"/>
        <w:gridCol w:w="2494"/>
        <w:gridCol w:w="2494"/>
        <w:gridCol w:w="2494"/>
      </w:tblGrid>
      <w:tr>
        <w:tc>
          <w:tcPr>
            <w:tcW w:type="dxa" w:w="2160"/>
          </w:tcPr>
          <w:p>
            <w:r>
              <w:t>短语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  <w:tc>
          <w:tcPr>
            <w:tcW w:type="dxa" w:w="2160"/>
          </w:tcPr>
          <w:p>
            <w:r>
              <w:t>上海中考易错点</w:t>
            </w:r>
          </w:p>
        </w:tc>
        <w:tc>
          <w:tcPr>
            <w:tcW w:type="dxa" w:w="2160"/>
          </w:tcPr>
          <w:p>
            <w:r>
              <w:t>必考搭配例句</w:t>
            </w:r>
          </w:p>
        </w:tc>
      </w:tr>
      <w:tr>
        <w:tc>
          <w:tcPr>
            <w:tcW w:type="dxa" w:w="2160"/>
          </w:tcPr>
          <w:p>
            <w:r>
              <w:t>be responsible</w:t>
              <w:br/>
              <w:t>for</w:t>
            </w:r>
          </w:p>
        </w:tc>
        <w:tc>
          <w:tcPr>
            <w:tcW w:type="dxa" w:w="2160"/>
          </w:tcPr>
          <w:p>
            <w:r>
              <w:t>对</w:t>
              <w:br/>
              <w:t>……</w:t>
              <w:br/>
              <w:t xml:space="preserve"> 负责</w:t>
            </w:r>
          </w:p>
        </w:tc>
        <w:tc>
          <w:tcPr>
            <w:tcW w:type="dxa" w:w="2160"/>
          </w:tcPr>
          <w:p>
            <w:r>
              <w:t>后接名词</w:t>
              <w:br/>
              <w:t>/</w:t>
              <w:br/>
              <w:t>动名词（语法单选）</w:t>
            </w:r>
          </w:p>
        </w:tc>
        <w:tc>
          <w:tcPr>
            <w:tcW w:type="dxa" w:w="2160"/>
          </w:tcPr>
          <w:p>
            <w:r>
              <w:t>Everyone is responsible for</w:t>
              <w:br/>
              <w:t>protecting the environment.</w:t>
            </w:r>
          </w:p>
        </w:tc>
      </w:tr>
      <w:tr>
        <w:tc>
          <w:tcPr>
            <w:tcW w:type="dxa" w:w="2160"/>
          </w:tcPr>
          <w:p>
            <w:r>
              <w:t>be eager to do</w:t>
            </w:r>
          </w:p>
        </w:tc>
        <w:tc>
          <w:tcPr>
            <w:tcW w:type="dxa" w:w="2160"/>
          </w:tcPr>
          <w:p>
            <w:r>
              <w:t>渴望做</w:t>
              <w:br/>
              <w:t>……</w:t>
            </w:r>
          </w:p>
        </w:tc>
        <w:tc>
          <w:tcPr>
            <w:tcW w:type="dxa" w:w="2160"/>
          </w:tcPr>
          <w:p>
            <w:r>
              <w:t>区别于</w:t>
              <w:br/>
              <w:t xml:space="preserve"> be eager for sth</w:t>
              <w:br/>
              <w:t>（渴望某物）</w:t>
              <w:br/>
              <w:t>（首字母填空）</w:t>
            </w:r>
          </w:p>
        </w:tc>
        <w:tc>
          <w:tcPr>
            <w:tcW w:type="dxa" w:w="2160"/>
          </w:tcPr>
          <w:p>
            <w:r>
              <w:t>She is eager to improve her</w:t>
              <w:br/>
              <w:t>English.</w:t>
            </w:r>
          </w:p>
        </w:tc>
      </w:tr>
      <w:tr>
        <w:tc>
          <w:tcPr>
            <w:tcW w:type="dxa" w:w="2160"/>
          </w:tcPr>
          <w:p>
            <w:r>
              <w:t>be suitable for</w:t>
            </w:r>
          </w:p>
        </w:tc>
        <w:tc>
          <w:tcPr>
            <w:tcW w:type="dxa" w:w="2160"/>
          </w:tcPr>
          <w:p>
            <w:r>
              <w:t>适合</w:t>
              <w:br/>
              <w:t>……</w:t>
            </w:r>
          </w:p>
        </w:tc>
        <w:tc>
          <w:tcPr>
            <w:tcW w:type="dxa" w:w="2160"/>
          </w:tcPr>
          <w:p>
            <w:r>
              <w:t>后接名词</w:t>
              <w:br/>
              <w:t>/</w:t>
              <w:br/>
              <w:t>动名词，不可接</w:t>
              <w:br/>
              <w:t xml:space="preserve"> to do</w:t>
              <w:br/>
              <w:t>（语</w:t>
              <w:br/>
              <w:t>法单选）</w:t>
            </w:r>
          </w:p>
        </w:tc>
        <w:tc>
          <w:tcPr>
            <w:tcW w:type="dxa" w:w="2160"/>
          </w:tcPr>
          <w:p>
            <w:r>
              <w:t>This book is suitable for middle</w:t>
              <w:br/>
              <w:t>school students.</w:t>
            </w:r>
          </w:p>
        </w:tc>
      </w:tr>
      <w:tr>
        <w:tc>
          <w:tcPr>
            <w:tcW w:type="dxa" w:w="2160"/>
          </w:tcPr>
          <w:p>
            <w:r>
              <w:t>be familiar</w:t>
              <w:br/>
              <w:t>with</w:t>
            </w:r>
          </w:p>
        </w:tc>
        <w:tc>
          <w:tcPr>
            <w:tcW w:type="dxa" w:w="2160"/>
          </w:tcPr>
          <w:p>
            <w:r>
              <w:t>熟悉</w:t>
              <w:br/>
              <w:t>……</w:t>
            </w:r>
          </w:p>
        </w:tc>
        <w:tc>
          <w:tcPr>
            <w:tcW w:type="dxa" w:w="2160"/>
          </w:tcPr>
          <w:p>
            <w:r>
              <w:t>区别于</w:t>
              <w:br/>
              <w:t xml:space="preserve"> be familiar to</w:t>
              <w:br/>
              <w:t>（为</w:t>
              <w:br/>
              <w:t>……</w:t>
              <w:br/>
              <w:t xml:space="preserve"> 所熟</w:t>
              <w:br/>
              <w:t>悉）（语法单选辨析）</w:t>
            </w:r>
          </w:p>
        </w:tc>
        <w:tc>
          <w:tcPr>
            <w:tcW w:type="dxa" w:w="2160"/>
          </w:tcPr>
          <w:p>
            <w:r>
              <w:t>He is familiar with Shanghai’s</w:t>
              <w:br/>
              <w:t>traffic.</w:t>
            </w:r>
          </w:p>
        </w:tc>
      </w:tr>
      <w:tr>
        <w:tc>
          <w:tcPr>
            <w:tcW w:type="dxa" w:w="2160"/>
          </w:tcPr>
          <w:p>
            <w:r>
              <w:t>be short of</w:t>
            </w:r>
          </w:p>
        </w:tc>
        <w:tc>
          <w:tcPr>
            <w:tcW w:type="dxa" w:w="2160"/>
          </w:tcPr>
          <w:p>
            <w:r>
              <w:t>缺乏</w:t>
              <w:br/>
              <w:t>……</w:t>
            </w:r>
          </w:p>
        </w:tc>
        <w:tc>
          <w:tcPr>
            <w:tcW w:type="dxa" w:w="2160"/>
          </w:tcPr>
          <w:p>
            <w:r>
              <w:t>后接名词，常考</w:t>
              <w:br/>
              <w:t xml:space="preserve"> be short of time</w:t>
              <w:br/>
              <w:t>（完</w:t>
            </w:r>
          </w:p>
        </w:tc>
        <w:tc>
          <w:tcPr>
            <w:tcW w:type="dxa" w:w="2160"/>
          </w:tcPr>
          <w:p>
            <w:r>
              <w:t>We are short of time, so we need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8/15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89"/>
        <w:gridCol w:w="2489"/>
        <w:gridCol w:w="2489"/>
        <w:gridCol w:w="2489"/>
      </w:tblGrid>
      <w:tr>
        <w:tc>
          <w:tcPr>
            <w:tcW w:type="dxa" w:w="2160"/>
          </w:tcPr>
          <w:p>
            <w:r>
              <w:t>短语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  <w:tc>
          <w:tcPr>
            <w:tcW w:type="dxa" w:w="2160"/>
          </w:tcPr>
          <w:p>
            <w:r>
              <w:t>上海中考易错点</w:t>
            </w:r>
          </w:p>
        </w:tc>
        <w:tc>
          <w:tcPr>
            <w:tcW w:type="dxa" w:w="2160"/>
          </w:tcPr>
          <w:p>
            <w:r>
              <w:t>必考搭配例句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形填空）</w:t>
            </w:r>
          </w:p>
        </w:tc>
        <w:tc>
          <w:tcPr>
            <w:tcW w:type="dxa" w:w="2160"/>
          </w:tcPr>
          <w:p>
            <w:r>
              <w:t>to hurry up.</w:t>
            </w:r>
          </w:p>
        </w:tc>
      </w:tr>
      <w:tr>
        <w:tc>
          <w:tcPr>
            <w:tcW w:type="dxa" w:w="2160"/>
          </w:tcPr>
          <w:p>
            <w:r>
              <w:t>be proud to do</w:t>
            </w:r>
          </w:p>
        </w:tc>
        <w:tc>
          <w:tcPr>
            <w:tcW w:type="dxa" w:w="2160"/>
          </w:tcPr>
          <w:p>
            <w:r>
              <w:t>自豪地</w:t>
              <w:br/>
              <w:t>做</w:t>
              <w:br/>
              <w:t>……</w:t>
            </w:r>
          </w:p>
        </w:tc>
        <w:tc>
          <w:tcPr>
            <w:tcW w:type="dxa" w:w="2160"/>
          </w:tcPr>
          <w:p>
            <w:r>
              <w:t>区别于</w:t>
              <w:br/>
              <w:t xml:space="preserve"> be proud of</w:t>
              <w:br/>
              <w:t>（后接名词</w:t>
              <w:br/>
              <w:t>/</w:t>
              <w:br/>
              <w:t>动名</w:t>
              <w:br/>
              <w:t>词）</w:t>
            </w:r>
          </w:p>
        </w:tc>
        <w:tc>
          <w:tcPr>
            <w:tcW w:type="dxa" w:w="2160"/>
          </w:tcPr>
          <w:p>
            <w:r>
              <w:t>She is proud to be a volunteer in</w:t>
              <w:br/>
              <w:t>the community.</w:t>
            </w:r>
          </w:p>
        </w:tc>
      </w:tr>
      <w:tr>
        <w:tc>
          <w:tcPr>
            <w:tcW w:type="dxa" w:w="2160"/>
          </w:tcPr>
          <w:p>
            <w:r>
              <w:t>be different</w:t>
              <w:br/>
              <w:t>from</w:t>
            </w:r>
          </w:p>
        </w:tc>
        <w:tc>
          <w:tcPr>
            <w:tcW w:type="dxa" w:w="2160"/>
          </w:tcPr>
          <w:p>
            <w:r>
              <w:t>与</w:t>
              <w:br/>
              <w:t>……</w:t>
              <w:br/>
              <w:t xml:space="preserve"> 不同</w:t>
            </w:r>
          </w:p>
        </w:tc>
        <w:tc>
          <w:tcPr>
            <w:tcW w:type="dxa" w:w="2160"/>
          </w:tcPr>
          <w:p>
            <w:r>
              <w:t>固定搭配，不可用</w:t>
              <w:br/>
              <w:t xml:space="preserve"> with</w:t>
              <w:br/>
              <w:t>（首字母填</w:t>
              <w:br/>
              <w:t>空易错点）</w:t>
            </w:r>
          </w:p>
        </w:tc>
        <w:tc>
          <w:tcPr>
            <w:tcW w:type="dxa" w:w="2160"/>
          </w:tcPr>
          <w:p>
            <w:r>
              <w:t>His hobby is different from his</w:t>
              <w:br/>
              <w:t>sister’s.</w:t>
            </w:r>
          </w:p>
        </w:tc>
      </w:tr>
      <w:tr>
        <w:tc>
          <w:tcPr>
            <w:tcW w:type="dxa" w:w="2160"/>
          </w:tcPr>
          <w:p>
            <w:r>
              <w:t>be capable of</w:t>
            </w:r>
          </w:p>
        </w:tc>
        <w:tc>
          <w:tcPr>
            <w:tcW w:type="dxa" w:w="2160"/>
          </w:tcPr>
          <w:p>
            <w:r>
              <w:t>有能力</w:t>
              <w:br/>
              <w:t>做</w:t>
              <w:br/>
              <w:t>……</w:t>
            </w:r>
          </w:p>
        </w:tc>
        <w:tc>
          <w:tcPr>
            <w:tcW w:type="dxa" w:w="2160"/>
          </w:tcPr>
          <w:p>
            <w:r>
              <w:t>后接动名词，更正式（书面表达加</w:t>
              <w:br/>
              <w:t>分）</w:t>
            </w:r>
          </w:p>
        </w:tc>
        <w:tc>
          <w:tcPr>
            <w:tcW w:type="dxa" w:w="2160"/>
          </w:tcPr>
          <w:p>
            <w:r>
              <w:t>She is capable of finishing the</w:t>
              <w:br/>
              <w:t>work alone.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三、同义替换短语（上海中考完形填空</w:t>
      </w:r>
      <w:r>
        <w:rPr>
          <w:rFonts w:ascii="Times New Roman" w:hAnsi="Times New Roman"/>
          <w:b/>
          <w:i w:val="0"/>
          <w:color w:val="6F2F9F"/>
          <w:sz w:val="22"/>
          <w:u w:val="none"/>
        </w:rPr>
        <w:t>/</w:t>
      </w:r>
      <w:r>
        <w:rPr>
          <w:rFonts w:ascii="宋体" w:hAnsi="宋体"/>
          <w:b w:val="0"/>
          <w:i w:val="0"/>
          <w:color w:val="6F2F9F"/>
          <w:sz w:val="22"/>
          <w:u w:val="none"/>
        </w:rPr>
        <w:t>语法单选拉分点，记区别）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89"/>
        <w:gridCol w:w="2489"/>
        <w:gridCol w:w="2489"/>
        <w:gridCol w:w="2489"/>
      </w:tblGrid>
      <w:tr>
        <w:tc>
          <w:tcPr>
            <w:tcW w:type="dxa" w:w="2160"/>
          </w:tcPr>
          <w:p>
            <w:r>
              <w:t>核心短语</w:t>
            </w:r>
          </w:p>
        </w:tc>
        <w:tc>
          <w:tcPr>
            <w:tcW w:type="dxa" w:w="2160"/>
          </w:tcPr>
          <w:p>
            <w:r>
              <w:t>同义短语</w:t>
            </w:r>
          </w:p>
        </w:tc>
        <w:tc>
          <w:tcPr>
            <w:tcW w:type="dxa" w:w="2160"/>
          </w:tcPr>
          <w:p>
            <w:r>
              <w:t>区别（上海中考必考）</w:t>
            </w:r>
          </w:p>
        </w:tc>
        <w:tc>
          <w:tcPr>
            <w:tcW w:type="dxa" w:w="2160"/>
          </w:tcPr>
          <w:p>
            <w:r>
              <w:t>真题语境例句</w:t>
            </w:r>
          </w:p>
        </w:tc>
      </w:tr>
      <w:tr>
        <w:tc>
          <w:tcPr>
            <w:tcW w:type="dxa" w:w="2160"/>
          </w:tcPr>
          <w:p>
            <w:r>
              <w:t>agree with</w:t>
            </w:r>
          </w:p>
        </w:tc>
        <w:tc>
          <w:tcPr>
            <w:tcW w:type="dxa" w:w="2160"/>
          </w:tcPr>
          <w:p>
            <w:r>
              <w:t>agree to/approve of</w:t>
            </w:r>
          </w:p>
        </w:tc>
        <w:tc>
          <w:tcPr>
            <w:tcW w:type="dxa" w:w="2160"/>
          </w:tcPr>
          <w:p>
            <w:r>
              <w:t>agree with</w:t>
              <w:br/>
              <w:t xml:space="preserve"> 接人</w:t>
              <w:br/>
              <w:t>/</w:t>
              <w:br/>
              <w:t>观点，</w:t>
              <w:br/>
              <w:t>agree to</w:t>
              <w:br/>
              <w:t xml:space="preserve"> 接</w:t>
              <w:br/>
              <w:t>计划，</w:t>
              <w:br/>
              <w:t>approve of</w:t>
              <w:br/>
              <w:t xml:space="preserve"> 更正式</w:t>
            </w:r>
          </w:p>
        </w:tc>
        <w:tc>
          <w:tcPr>
            <w:tcW w:type="dxa" w:w="2160"/>
          </w:tcPr>
          <w:p>
            <w:r>
              <w:t>His parents approved of his</w:t>
              <w:br/>
              <w:t>decision to study abroad.</w:t>
            </w:r>
          </w:p>
        </w:tc>
      </w:tr>
      <w:tr>
        <w:tc>
          <w:tcPr>
            <w:tcW w:type="dxa" w:w="2160"/>
          </w:tcPr>
          <w:p>
            <w:r>
              <w:t>take care of</w:t>
            </w:r>
          </w:p>
        </w:tc>
        <w:tc>
          <w:tcPr>
            <w:tcW w:type="dxa" w:w="2160"/>
          </w:tcPr>
          <w:p>
            <w:r>
              <w:t>look after/attend to/care</w:t>
              <w:br/>
              <w:t>for</w:t>
            </w:r>
          </w:p>
        </w:tc>
        <w:tc>
          <w:tcPr>
            <w:tcW w:type="dxa" w:w="2160"/>
          </w:tcPr>
          <w:p>
            <w:r>
              <w:t>attend to</w:t>
              <w:br/>
              <w:t xml:space="preserve"> 侧重</w:t>
              <w:br/>
              <w:t xml:space="preserve"> “</w:t>
              <w:br/>
              <w:t>照料（病人</w:t>
              <w:br/>
              <w:t>/</w:t>
              <w:br/>
              <w:t>事</w:t>
              <w:br/>
              <w:t>务）</w:t>
              <w:br/>
              <w:t>”</w:t>
              <w:br/>
              <w:t>，</w:t>
              <w:br/>
              <w:t>care for</w:t>
              <w:br/>
              <w:t xml:space="preserve"> 侧重</w:t>
              <w:br/>
              <w:t xml:space="preserve"> “</w:t>
              <w:br/>
              <w:t>关心</w:t>
              <w:br/>
              <w:t>”</w:t>
              <w:br/>
              <w:t>（完</w:t>
              <w:br/>
              <w:t>形填空）</w:t>
            </w:r>
          </w:p>
        </w:tc>
        <w:tc>
          <w:tcPr>
            <w:tcW w:type="dxa" w:w="2160"/>
          </w:tcPr>
          <w:p>
            <w:r>
              <w:t>The nurse attended to the</w:t>
              <w:br/>
              <w:t>sick patients carefully.</w:t>
            </w:r>
          </w:p>
        </w:tc>
      </w:tr>
      <w:tr>
        <w:tc>
          <w:tcPr>
            <w:tcW w:type="dxa" w:w="2160"/>
          </w:tcPr>
          <w:p>
            <w:r>
              <w:t>look</w:t>
              <w:br/>
              <w:t>forward to</w:t>
            </w:r>
          </w:p>
        </w:tc>
        <w:tc>
          <w:tcPr>
            <w:tcW w:type="dxa" w:w="2160"/>
          </w:tcPr>
          <w:p>
            <w:r>
              <w:t>expect to/be eager to</w:t>
            </w:r>
          </w:p>
        </w:tc>
        <w:tc>
          <w:tcPr>
            <w:tcW w:type="dxa" w:w="2160"/>
          </w:tcPr>
          <w:p>
            <w:r>
              <w:t>look forward to</w:t>
              <w:br/>
              <w:t xml:space="preserve"> 后接动名词，</w:t>
              <w:br/>
              <w:t>expect/be eager to</w:t>
              <w:br/>
              <w:t xml:space="preserve"> 后接动词原形</w:t>
              <w:br/>
              <w:t>（语法单选）</w:t>
            </w:r>
          </w:p>
        </w:tc>
        <w:tc>
          <w:tcPr>
            <w:tcW w:type="dxa" w:w="2160"/>
          </w:tcPr>
          <w:p>
            <w:r>
              <w:t>She is eager to visit her pen</w:t>
              <w:br/>
              <w:t>pal in Shanghai.</w:t>
            </w:r>
          </w:p>
        </w:tc>
      </w:tr>
      <w:tr>
        <w:tc>
          <w:tcPr>
            <w:tcW w:type="dxa" w:w="2160"/>
          </w:tcPr>
          <w:p>
            <w:r>
              <w:t>give up</w:t>
            </w:r>
          </w:p>
        </w:tc>
        <w:tc>
          <w:tcPr>
            <w:tcW w:type="dxa" w:w="2160"/>
          </w:tcPr>
          <w:p>
            <w:r>
              <w:t>quit/abandon</w:t>
            </w:r>
          </w:p>
        </w:tc>
        <w:tc>
          <w:tcPr>
            <w:tcW w:type="dxa" w:w="2160"/>
          </w:tcPr>
          <w:p>
            <w:r>
              <w:t>quit</w:t>
              <w:br/>
              <w:t xml:space="preserve"> 更口语化，</w:t>
              <w:br/>
              <w:t>abandon</w:t>
              <w:br/>
              <w:t xml:space="preserve"> 更正式</w:t>
              <w:br/>
              <w:t>（书面表达）</w:t>
            </w:r>
          </w:p>
        </w:tc>
        <w:tc>
          <w:tcPr>
            <w:tcW w:type="dxa" w:w="2160"/>
          </w:tcPr>
          <w:p>
            <w:r>
              <w:t>He quit smoking to keep</w:t>
              <w:br/>
              <w:t>healthy.</w:t>
            </w:r>
          </w:p>
        </w:tc>
      </w:tr>
      <w:tr>
        <w:tc>
          <w:tcPr>
            <w:tcW w:type="dxa" w:w="2160"/>
          </w:tcPr>
          <w:p>
            <w:r>
              <w:t>in order to</w:t>
            </w:r>
          </w:p>
        </w:tc>
        <w:tc>
          <w:tcPr>
            <w:tcW w:type="dxa" w:w="2160"/>
          </w:tcPr>
          <w:p>
            <w:r>
              <w:t>so as to/for the purpose</w:t>
              <w:br/>
              <w:t>of</w:t>
            </w:r>
          </w:p>
        </w:tc>
        <w:tc>
          <w:tcPr>
            <w:tcW w:type="dxa" w:w="2160"/>
          </w:tcPr>
          <w:p>
            <w:r>
              <w:t>for the purpose of</w:t>
              <w:br/>
              <w:t xml:space="preserve"> 后接名词</w:t>
              <w:br/>
              <w:t>/</w:t>
              <w:br/>
              <w:t>动名</w:t>
              <w:br/>
              <w:t>词，更正式（书面表达加分）</w:t>
            </w:r>
          </w:p>
        </w:tc>
        <w:tc>
          <w:tcPr>
            <w:tcW w:type="dxa" w:w="2160"/>
          </w:tcPr>
          <w:p>
            <w:r>
              <w:t>He studies hard for the</w:t>
              <w:br/>
              <w:t>purpose of entering a key</w:t>
              <w:br/>
              <w:t>high school.</w:t>
            </w:r>
          </w:p>
        </w:tc>
      </w:tr>
      <w:tr>
        <w:tc>
          <w:tcPr>
            <w:tcW w:type="dxa" w:w="2160"/>
          </w:tcPr>
          <w:p>
            <w:r>
              <w:t>deal with</w:t>
            </w:r>
          </w:p>
        </w:tc>
        <w:tc>
          <w:tcPr>
            <w:tcW w:type="dxa" w:w="2160"/>
          </w:tcPr>
          <w:p>
            <w:r>
              <w:t>do with/cope with/handle</w:t>
            </w:r>
          </w:p>
        </w:tc>
        <w:tc>
          <w:tcPr>
            <w:tcW w:type="dxa" w:w="2160"/>
          </w:tcPr>
          <w:p>
            <w:r>
              <w:t>cope with</w:t>
              <w:br/>
              <w:t xml:space="preserve"> 侧重</w:t>
              <w:br/>
              <w:t xml:space="preserve"> “</w:t>
              <w:br/>
              <w:t>应对困难</w:t>
              <w:br/>
              <w:t>”</w:t>
              <w:br/>
              <w:t>，</w:t>
              <w:br/>
              <w:t>handle</w:t>
              <w:br/>
              <w:t xml:space="preserve"> 侧重</w:t>
              <w:br/>
              <w:t xml:space="preserve"> “</w:t>
              <w:br/>
              <w:t>处理事务</w:t>
              <w:br/>
              <w:t>”</w:t>
              <w:br/>
              <w:t>（语法单</w:t>
              <w:br/>
              <w:t>选）</w:t>
            </w:r>
          </w:p>
        </w:tc>
        <w:tc>
          <w:tcPr>
            <w:tcW w:type="dxa" w:w="2160"/>
          </w:tcPr>
          <w:p>
            <w:r>
              <w:t>She can cope with stress</w:t>
              <w:br/>
              <w:t>well in daily life.</w:t>
            </w:r>
          </w:p>
        </w:tc>
      </w:tr>
      <w:tr>
        <w:tc>
          <w:tcPr>
            <w:tcW w:type="dxa" w:w="2160"/>
          </w:tcPr>
          <w:p>
            <w:r>
              <w:t>because of</w:t>
            </w:r>
          </w:p>
        </w:tc>
        <w:tc>
          <w:tcPr>
            <w:tcW w:type="dxa" w:w="2160"/>
          </w:tcPr>
          <w:p>
            <w:r>
              <w:t>thanks to/due to/as a</w:t>
              <w:br/>
              <w:t>result of</w:t>
            </w:r>
          </w:p>
        </w:tc>
        <w:tc>
          <w:tcPr>
            <w:tcW w:type="dxa" w:w="2160"/>
          </w:tcPr>
          <w:p>
            <w:r>
              <w:t>because of</w:t>
              <w:br/>
              <w:t xml:space="preserve"> 侧重</w:t>
              <w:br/>
              <w:t xml:space="preserve"> “</w:t>
              <w:br/>
              <w:t>原因</w:t>
              <w:br/>
              <w:t>”</w:t>
              <w:br/>
              <w:t>，</w:t>
              <w:br/>
              <w:t>thanks to</w:t>
              <w:br/>
              <w:t>侧重</w:t>
              <w:br/>
              <w:t xml:space="preserve"> “</w:t>
              <w:br/>
              <w:t>多亏</w:t>
              <w:br/>
              <w:t>”</w:t>
              <w:br/>
              <w:t>，</w:t>
              <w:br/>
              <w:t>due to/as a result of</w:t>
              <w:br/>
              <w:t>侧重</w:t>
              <w:br/>
              <w:t xml:space="preserve"> “</w:t>
              <w:br/>
              <w:t>归因于</w:t>
              <w:br/>
              <w:t>”</w:t>
            </w:r>
          </w:p>
        </w:tc>
        <w:tc>
          <w:tcPr>
            <w:tcW w:type="dxa" w:w="2160"/>
          </w:tcPr>
          <w:p>
            <w:r>
              <w:t>Thanks to his help, I passed</w:t>
              <w:br/>
              <w:t>the exam.</w:t>
              <w:br/>
              <w:t>（</w:t>
              <w:br/>
              <w:t>2024</w:t>
              <w:br/>
              <w:t xml:space="preserve"> 上海完</w:t>
              <w:br/>
              <w:t>形）</w:t>
            </w:r>
          </w:p>
        </w:tc>
      </w:tr>
      <w:tr>
        <w:tc>
          <w:tcPr>
            <w:tcW w:type="dxa" w:w="2160"/>
          </w:tcPr>
          <w:p>
            <w:r>
              <w:t>so that</w:t>
            </w:r>
          </w:p>
        </w:tc>
        <w:tc>
          <w:tcPr>
            <w:tcW w:type="dxa" w:w="2160"/>
          </w:tcPr>
          <w:p>
            <w:r>
              <w:t>in order that</w:t>
            </w:r>
          </w:p>
        </w:tc>
        <w:tc>
          <w:tcPr>
            <w:tcW w:type="dxa" w:w="2160"/>
          </w:tcPr>
          <w:p>
            <w:r>
              <w:t>均引导目的状语从句；</w:t>
              <w:br/>
              <w:t>so that</w:t>
              <w:br/>
              <w:t xml:space="preserve"> 可置</w:t>
            </w:r>
          </w:p>
        </w:tc>
        <w:tc>
          <w:tcPr>
            <w:tcW w:type="dxa" w:w="2160"/>
          </w:tcPr>
          <w:p>
            <w:r>
              <w:t>He studies hard so that he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630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9/15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83"/>
        <w:gridCol w:w="2483"/>
        <w:gridCol w:w="2483"/>
        <w:gridCol w:w="2483"/>
      </w:tblGrid>
      <w:tr>
        <w:tc>
          <w:tcPr>
            <w:tcW w:type="dxa" w:w="2160"/>
          </w:tcPr>
          <w:p>
            <w:r>
              <w:t>核心短语</w:t>
            </w:r>
          </w:p>
        </w:tc>
        <w:tc>
          <w:tcPr>
            <w:tcW w:type="dxa" w:w="2160"/>
          </w:tcPr>
          <w:p>
            <w:r>
              <w:t>同义短语</w:t>
            </w:r>
          </w:p>
        </w:tc>
        <w:tc>
          <w:tcPr>
            <w:tcW w:type="dxa" w:w="2160"/>
          </w:tcPr>
          <w:p>
            <w:r>
              <w:t>区别（上海中考必考）</w:t>
            </w:r>
          </w:p>
        </w:tc>
        <w:tc>
          <w:tcPr>
            <w:tcW w:type="dxa" w:w="2160"/>
          </w:tcPr>
          <w:p>
            <w:r>
              <w:t>真题语境例句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于句末，</w:t>
              <w:br/>
              <w:t>in order that</w:t>
              <w:br/>
              <w:t xml:space="preserve"> 更正式（语</w:t>
              <w:br/>
              <w:t>法单选）</w:t>
            </w:r>
          </w:p>
        </w:tc>
        <w:tc>
          <w:tcPr>
            <w:tcW w:type="dxa" w:w="2160"/>
          </w:tcPr>
          <w:p>
            <w:r>
              <w:t>can enter a good high</w:t>
              <w:br/>
              <w:t>school.</w:t>
            </w:r>
          </w:p>
        </w:tc>
      </w:tr>
      <w:tr>
        <w:tc>
          <w:tcPr>
            <w:tcW w:type="dxa" w:w="2160"/>
          </w:tcPr>
          <w:p>
            <w:r>
              <w:t>however</w:t>
            </w:r>
          </w:p>
        </w:tc>
        <w:tc>
          <w:tcPr>
            <w:tcW w:type="dxa" w:w="2160"/>
          </w:tcPr>
          <w:p>
            <w:r>
              <w:t>but/yet</w:t>
            </w:r>
          </w:p>
        </w:tc>
        <w:tc>
          <w:tcPr>
            <w:tcW w:type="dxa" w:w="2160"/>
          </w:tcPr>
          <w:p>
            <w:r>
              <w:t>however</w:t>
              <w:br/>
              <w:t xml:space="preserve"> 可置于句首</w:t>
              <w:br/>
              <w:t>/</w:t>
              <w:br/>
              <w:t>中</w:t>
              <w:br/>
              <w:t>/</w:t>
              <w:br/>
              <w:t>末（用逗</w:t>
              <w:br/>
              <w:t>号隔开），</w:t>
              <w:br/>
              <w:t>but</w:t>
              <w:br/>
              <w:t xml:space="preserve"> 只能置于句首</w:t>
              <w:br/>
              <w:t>/</w:t>
              <w:br/>
              <w:t>中（语</w:t>
              <w:br/>
              <w:t>法单选）</w:t>
            </w:r>
          </w:p>
        </w:tc>
        <w:tc>
          <w:tcPr>
            <w:tcW w:type="dxa" w:w="2160"/>
          </w:tcPr>
          <w:p>
            <w:r>
              <w:t>He is rich; however, he</w:t>
              <w:br/>
              <w:t>lives a simple life.</w:t>
            </w:r>
          </w:p>
        </w:tc>
      </w:tr>
      <w:tr>
        <w:tc>
          <w:tcPr>
            <w:tcW w:type="dxa" w:w="2160"/>
          </w:tcPr>
          <w:p>
            <w:r>
              <w:t>for</w:t>
              <w:br/>
              <w:t>example</w:t>
            </w:r>
          </w:p>
        </w:tc>
        <w:tc>
          <w:tcPr>
            <w:tcW w:type="dxa" w:w="2160"/>
          </w:tcPr>
          <w:p>
            <w:r>
              <w:t>such as</w:t>
            </w:r>
          </w:p>
        </w:tc>
        <w:tc>
          <w:tcPr>
            <w:tcW w:type="dxa" w:w="2160"/>
          </w:tcPr>
          <w:p>
            <w:r>
              <w:t>for example</w:t>
              <w:br/>
              <w:t xml:space="preserve"> 后接句子（可独立成</w:t>
              <w:br/>
              <w:t>句），</w:t>
              <w:br/>
              <w:t>such as</w:t>
              <w:br/>
              <w:t xml:space="preserve"> 后接名词</w:t>
              <w:br/>
              <w:t>/</w:t>
              <w:br/>
              <w:t>短语（语</w:t>
              <w:br/>
              <w:t>法单选）</w:t>
            </w:r>
          </w:p>
        </w:tc>
        <w:tc>
          <w:tcPr>
            <w:tcW w:type="dxa" w:w="2160"/>
          </w:tcPr>
          <w:p>
            <w:r>
              <w:t>He likes fruits, such as</w:t>
              <w:br/>
              <w:t>apples and bananas.</w:t>
            </w:r>
          </w:p>
        </w:tc>
      </w:tr>
      <w:tr>
        <w:tc>
          <w:tcPr>
            <w:tcW w:type="dxa" w:w="2160"/>
          </w:tcPr>
          <w:p>
            <w:r>
              <w:t>in addition</w:t>
            </w:r>
          </w:p>
        </w:tc>
        <w:tc>
          <w:tcPr>
            <w:tcW w:type="dxa" w:w="2160"/>
          </w:tcPr>
          <w:p>
            <w:r>
              <w:t>besides/what’s more/in</w:t>
              <w:br/>
              <w:t>addition to</w:t>
            </w:r>
          </w:p>
        </w:tc>
        <w:tc>
          <w:tcPr>
            <w:tcW w:type="dxa" w:w="2160"/>
          </w:tcPr>
          <w:p>
            <w:r>
              <w:t>in addition to</w:t>
              <w:br/>
              <w:t xml:space="preserve"> 后接名词</w:t>
              <w:br/>
              <w:t>/</w:t>
              <w:br/>
              <w:t>动名词，其</w:t>
              <w:br/>
              <w:t>余接句子（语法单选）</w:t>
            </w:r>
          </w:p>
        </w:tc>
        <w:tc>
          <w:tcPr>
            <w:tcW w:type="dxa" w:w="2160"/>
          </w:tcPr>
          <w:p>
            <w:r>
              <w:t>In addition to English, he</w:t>
              <w:br/>
              <w:t>also studies French.</w:t>
            </w:r>
          </w:p>
        </w:tc>
      </w:tr>
      <w:tr>
        <w:tc>
          <w:tcPr>
            <w:tcW w:type="dxa" w:w="2160"/>
          </w:tcPr>
          <w:p>
            <w:r>
              <w:t>at last</w:t>
            </w:r>
          </w:p>
        </w:tc>
        <w:tc>
          <w:tcPr>
            <w:tcW w:type="dxa" w:w="2160"/>
          </w:tcPr>
          <w:p>
            <w:r>
              <w:t>finally/in the end</w:t>
            </w:r>
          </w:p>
        </w:tc>
        <w:tc>
          <w:tcPr>
            <w:tcW w:type="dxa" w:w="2160"/>
          </w:tcPr>
          <w:p>
            <w:r>
              <w:t>at last</w:t>
              <w:br/>
              <w:t xml:space="preserve"> 侧重</w:t>
              <w:br/>
              <w:t xml:space="preserve"> “</w:t>
              <w:br/>
              <w:t>努力后终于</w:t>
              <w:br/>
              <w:t>”</w:t>
              <w:br/>
              <w:t>，</w:t>
              <w:br/>
              <w:t>finally</w:t>
              <w:br/>
              <w:t>侧重</w:t>
              <w:br/>
              <w:t xml:space="preserve"> “</w:t>
              <w:br/>
              <w:t>顺序最后</w:t>
              <w:br/>
              <w:t>”</w:t>
              <w:br/>
              <w:t>，</w:t>
              <w:br/>
              <w:t>in the end</w:t>
              <w:br/>
              <w:t xml:space="preserve"> 侧重</w:t>
              <w:br/>
              <w:t>“</w:t>
              <w:br/>
              <w:t>结果</w:t>
              <w:br/>
              <w:t>”</w:t>
              <w:br/>
              <w:t>（语法单选）</w:t>
            </w:r>
          </w:p>
        </w:tc>
        <w:tc>
          <w:tcPr>
            <w:tcW w:type="dxa" w:w="2160"/>
          </w:tcPr>
          <w:p>
            <w:r>
              <w:t>After many failures, he</w:t>
              <w:br/>
              <w:t>finally succeeded.</w:t>
            </w:r>
          </w:p>
        </w:tc>
      </w:tr>
      <w:tr>
        <w:tc>
          <w:tcPr>
            <w:tcW w:type="dxa" w:w="2160"/>
          </w:tcPr>
          <w:p>
            <w:r>
              <w:t>a lot of</w:t>
            </w:r>
          </w:p>
        </w:tc>
        <w:tc>
          <w:tcPr>
            <w:tcW w:type="dxa" w:w="2160"/>
          </w:tcPr>
          <w:p>
            <w:r>
              <w:t>plenty of /a number of</w:t>
              <w:br/>
              <w:t>（可数）</w:t>
              <w:br/>
              <w:t>/much</w:t>
              <w:br/>
              <w:t>（不可数）</w:t>
            </w:r>
          </w:p>
        </w:tc>
        <w:tc>
          <w:tcPr>
            <w:tcW w:type="dxa" w:w="2160"/>
          </w:tcPr>
          <w:p>
            <w:r>
              <w:t>a number of</w:t>
              <w:br/>
              <w:t xml:space="preserve"> 后接可数名词复数，</w:t>
              <w:br/>
              <w:t>much</w:t>
              <w:br/>
              <w:t xml:space="preserve"> 后接不可数名词（语法单</w:t>
              <w:br/>
              <w:t>选）</w:t>
            </w:r>
          </w:p>
        </w:tc>
        <w:tc>
          <w:tcPr>
            <w:tcW w:type="dxa" w:w="2160"/>
          </w:tcPr>
          <w:p>
            <w:r>
              <w:t>There are a number of</w:t>
              <w:br/>
              <w:t>students in the library.</w:t>
            </w:r>
          </w:p>
        </w:tc>
      </w:tr>
      <w:tr>
        <w:tc>
          <w:tcPr>
            <w:tcW w:type="dxa" w:w="2160"/>
          </w:tcPr>
          <w:p>
            <w:r>
              <w:t>decide to</w:t>
              <w:br/>
              <w:t>do</w:t>
            </w:r>
          </w:p>
        </w:tc>
        <w:tc>
          <w:tcPr>
            <w:tcW w:type="dxa" w:w="2160"/>
          </w:tcPr>
          <w:p>
            <w:r>
              <w:t>make a decision to</w:t>
              <w:br/>
              <w:t>do/make up one’s mind</w:t>
              <w:br/>
              <w:t>to do</w:t>
            </w:r>
          </w:p>
        </w:tc>
        <w:tc>
          <w:tcPr>
            <w:tcW w:type="dxa" w:w="2160"/>
          </w:tcPr>
          <w:p>
            <w:r>
              <w:t>make up one’s mind to do</w:t>
              <w:br/>
              <w:t xml:space="preserve"> 语气更</w:t>
              <w:br/>
              <w:t>强</w:t>
            </w:r>
          </w:p>
        </w:tc>
        <w:tc>
          <w:tcPr>
            <w:tcW w:type="dxa" w:w="2160"/>
          </w:tcPr>
          <w:p>
            <w:r>
              <w:t>She made up her mind to</w:t>
              <w:br/>
              <w:t>learn English well.</w:t>
            </w:r>
          </w:p>
        </w:tc>
      </w:tr>
      <w:tr>
        <w:tc>
          <w:tcPr>
            <w:tcW w:type="dxa" w:w="2160"/>
          </w:tcPr>
          <w:p>
            <w:r>
              <w:t>try one’s</w:t>
              <w:br/>
              <w:t>best to do</w:t>
            </w:r>
          </w:p>
        </w:tc>
        <w:tc>
          <w:tcPr>
            <w:tcW w:type="dxa" w:w="2160"/>
          </w:tcPr>
          <w:p>
            <w:r>
              <w:t>do one’s best to do/spare</w:t>
              <w:br/>
              <w:t>no effort to do</w:t>
            </w:r>
          </w:p>
        </w:tc>
        <w:tc>
          <w:tcPr>
            <w:tcW w:type="dxa" w:w="2160"/>
          </w:tcPr>
          <w:p>
            <w:r>
              <w:t>spare no effort to do</w:t>
              <w:br/>
              <w:t xml:space="preserve"> 更正式（书面</w:t>
              <w:br/>
              <w:t>表达加分）</w:t>
            </w:r>
          </w:p>
        </w:tc>
        <w:tc>
          <w:tcPr>
            <w:tcW w:type="dxa" w:w="2160"/>
          </w:tcPr>
          <w:p>
            <w:r>
              <w:t>We should spare no effort</w:t>
              <w:br/>
              <w:t>to protect the environment.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color w:val="6F2F9F"/>
          <w:sz w:val="22"/>
          <w:u w:val="none"/>
        </w:rPr>
        <w:t>四、书面表达专用短语（上海中考作文提分关键，按功能分类）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（一）开头引出观点类（首段必备）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1.As we all know, ...</w:t>
      </w:r>
      <w:r>
        <w:rPr>
          <w:rFonts w:ascii="宋体" w:hAnsi="宋体"/>
          <w:b w:val="0"/>
          <w:i w:val="0"/>
          <w:sz w:val="22"/>
          <w:u w:val="none"/>
        </w:rPr>
        <w:t xml:space="preserve"> 众所周知，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（通用）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2.In my opinion/From my point of view, ...</w:t>
      </w:r>
      <w:r>
        <w:rPr>
          <w:rFonts w:ascii="宋体" w:hAnsi="宋体"/>
          <w:b w:val="0"/>
          <w:i w:val="0"/>
          <w:sz w:val="22"/>
          <w:u w:val="none"/>
        </w:rPr>
        <w:t xml:space="preserve"> 在我看来，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（观点类作文）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3.Nowadays, more and more people...</w:t>
      </w:r>
      <w:r>
        <w:rPr>
          <w:rFonts w:ascii="宋体" w:hAnsi="宋体"/>
          <w:b w:val="0"/>
          <w:i w:val="0"/>
          <w:sz w:val="22"/>
          <w:u w:val="none"/>
        </w:rPr>
        <w:t xml:space="preserve"> 如今，越来越多的人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（社会现象类）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4.With the development of..., ...</w:t>
      </w:r>
      <w:r>
        <w:rPr>
          <w:rFonts w:ascii="宋体" w:hAnsi="宋体"/>
          <w:b w:val="0"/>
          <w:i w:val="0"/>
          <w:sz w:val="22"/>
          <w:u w:val="none"/>
        </w:rPr>
        <w:t xml:space="preserve"> 随着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 xml:space="preserve"> 的发展，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（科技</w:t>
      </w:r>
      <w:r>
        <w:rPr>
          <w:rFonts w:ascii="Times New Roman" w:hAnsi="Times New Roman"/>
          <w:b w:val="0"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社会主题）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5.It is well-known that...</w:t>
      </w:r>
      <w:r>
        <w:rPr>
          <w:rFonts w:ascii="宋体" w:hAnsi="宋体"/>
          <w:b w:val="0"/>
          <w:i w:val="0"/>
          <w:sz w:val="22"/>
          <w:u w:val="none"/>
        </w:rPr>
        <w:t xml:space="preserve"> 众所周知，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（书面化，加分）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6.As far as I’m concerned, ...</w:t>
      </w:r>
      <w:r>
        <w:rPr>
          <w:rFonts w:ascii="宋体" w:hAnsi="宋体"/>
          <w:b w:val="0"/>
          <w:i w:val="0"/>
          <w:sz w:val="22"/>
          <w:u w:val="none"/>
        </w:rPr>
        <w:t xml:space="preserve"> 就我而言，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（观点类作文高分短语）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579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10/15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7.There is no doubt that...</w:t>
      </w:r>
      <w:r>
        <w:rPr>
          <w:rFonts w:ascii="宋体" w:hAnsi="宋体"/>
          <w:b w:val="0"/>
          <w:i w:val="0"/>
          <w:sz w:val="22"/>
          <w:u w:val="none"/>
        </w:rPr>
        <w:t xml:space="preserve"> 毫无疑问，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（强调观点，书面化）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8.With the rapid development of..., ...</w:t>
      </w:r>
      <w:r>
        <w:rPr>
          <w:rFonts w:ascii="宋体" w:hAnsi="宋体"/>
          <w:b w:val="0"/>
          <w:i w:val="0"/>
          <w:sz w:val="22"/>
          <w:u w:val="none"/>
        </w:rPr>
        <w:t xml:space="preserve"> 随着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 xml:space="preserve"> 的快速发展，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（科技</w:t>
      </w:r>
      <w:r>
        <w:rPr>
          <w:rFonts w:ascii="Times New Roman" w:hAnsi="Times New Roman"/>
          <w:b w:val="0"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社会主题）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（二）中间衔接类（逻辑清晰必备）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1.First of all/To begin with, ...</w:t>
      </w:r>
      <w:r>
        <w:rPr>
          <w:rFonts w:ascii="宋体" w:hAnsi="宋体"/>
          <w:b w:val="0"/>
          <w:i w:val="0"/>
          <w:sz w:val="22"/>
          <w:u w:val="none"/>
        </w:rPr>
        <w:t xml:space="preserve"> 首先，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（分点第一点）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2.What’s more/Besides/In addition, ...</w:t>
      </w:r>
      <w:r>
        <w:rPr>
          <w:rFonts w:ascii="宋体" w:hAnsi="宋体"/>
          <w:b w:val="0"/>
          <w:i w:val="0"/>
          <w:sz w:val="22"/>
          <w:u w:val="none"/>
        </w:rPr>
        <w:t xml:space="preserve"> 此外，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（补充观点）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3.On the one hand, ... On the other hand, ...</w:t>
      </w:r>
      <w:r>
        <w:rPr>
          <w:rFonts w:ascii="宋体" w:hAnsi="宋体"/>
          <w:b w:val="0"/>
          <w:i w:val="0"/>
          <w:sz w:val="22"/>
          <w:u w:val="none"/>
        </w:rPr>
        <w:t xml:space="preserve"> 一方面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 xml:space="preserve"> 另一方面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（对比观点）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4.For example/For instance, ...</w:t>
      </w:r>
      <w:r>
        <w:rPr>
          <w:rFonts w:ascii="宋体" w:hAnsi="宋体"/>
          <w:b w:val="0"/>
          <w:i w:val="0"/>
          <w:sz w:val="22"/>
          <w:u w:val="none"/>
        </w:rPr>
        <w:t xml:space="preserve"> 例如，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（举例论证）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5.As a result/Therefore, ...</w:t>
      </w:r>
      <w:r>
        <w:rPr>
          <w:rFonts w:ascii="宋体" w:hAnsi="宋体"/>
          <w:b w:val="0"/>
          <w:i w:val="0"/>
          <w:sz w:val="22"/>
          <w:u w:val="none"/>
        </w:rPr>
        <w:t xml:space="preserve"> 因此，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（因果关系）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6.However/But, ...</w:t>
      </w:r>
      <w:r>
        <w:rPr>
          <w:rFonts w:ascii="宋体" w:hAnsi="宋体"/>
          <w:b w:val="0"/>
          <w:i w:val="0"/>
          <w:sz w:val="22"/>
          <w:u w:val="none"/>
        </w:rPr>
        <w:t xml:space="preserve"> 然而，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（转折关系）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7.For one thing, ... For another, ...</w:t>
      </w:r>
      <w:r>
        <w:rPr>
          <w:rFonts w:ascii="宋体" w:hAnsi="宋体"/>
          <w:b w:val="0"/>
          <w:i w:val="0"/>
          <w:sz w:val="22"/>
          <w:u w:val="none"/>
        </w:rPr>
        <w:t xml:space="preserve"> 一方面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 xml:space="preserve"> 另一方面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（替代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on the one hand...</w:t>
      </w:r>
      <w:r>
        <w:rPr>
          <w:rFonts w:ascii="宋体" w:hAnsi="宋体"/>
          <w:b w:val="0"/>
          <w:i w:val="0"/>
          <w:sz w:val="22"/>
          <w:u w:val="none"/>
        </w:rPr>
        <w:t>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8.As far as I know, ...</w:t>
      </w:r>
      <w:r>
        <w:rPr>
          <w:rFonts w:ascii="宋体" w:hAnsi="宋体"/>
          <w:b w:val="0"/>
          <w:i w:val="0"/>
          <w:sz w:val="22"/>
          <w:u w:val="none"/>
        </w:rPr>
        <w:t xml:space="preserve"> 据我所知，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（举例论证前置）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9.On the contrary, ...</w:t>
      </w:r>
      <w:r>
        <w:rPr>
          <w:rFonts w:ascii="宋体" w:hAnsi="宋体"/>
          <w:b w:val="0"/>
          <w:i w:val="0"/>
          <w:sz w:val="22"/>
          <w:u w:val="none"/>
        </w:rPr>
        <w:t xml:space="preserve"> 相反，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（转折关系，拉分）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10.As a matter of fact, ...</w:t>
      </w:r>
      <w:r>
        <w:rPr>
          <w:rFonts w:ascii="宋体" w:hAnsi="宋体"/>
          <w:b w:val="0"/>
          <w:i w:val="0"/>
          <w:sz w:val="22"/>
          <w:u w:val="none"/>
        </w:rPr>
        <w:t xml:space="preserve"> 事实上，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（强调事实，书面表达）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（三）结尾总结类（末段必备）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1.In short/In a word/All in all, ...</w:t>
      </w:r>
      <w:r>
        <w:rPr>
          <w:rFonts w:ascii="宋体" w:hAnsi="宋体"/>
          <w:b w:val="0"/>
          <w:i w:val="0"/>
          <w:sz w:val="22"/>
          <w:u w:val="none"/>
        </w:rPr>
        <w:t xml:space="preserve"> 总之，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（总结全文）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2.In conclusion/To sum up, ...</w:t>
      </w:r>
      <w:r>
        <w:rPr>
          <w:rFonts w:ascii="宋体" w:hAnsi="宋体"/>
          <w:b w:val="0"/>
          <w:i w:val="0"/>
          <w:sz w:val="22"/>
          <w:u w:val="none"/>
        </w:rPr>
        <w:t xml:space="preserve"> 综上所述，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（正式，加分）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3.We should.../ It’s necessary for us to...</w:t>
      </w:r>
      <w:r>
        <w:rPr>
          <w:rFonts w:ascii="宋体" w:hAnsi="宋体"/>
          <w:b w:val="0"/>
          <w:i w:val="0"/>
          <w:sz w:val="22"/>
          <w:u w:val="none"/>
        </w:rPr>
        <w:t xml:space="preserve"> 我们应该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（提出建议）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4.I believe/I hope that...</w:t>
      </w:r>
      <w:r>
        <w:rPr>
          <w:rFonts w:ascii="宋体" w:hAnsi="宋体"/>
          <w:b w:val="0"/>
          <w:i w:val="0"/>
          <w:sz w:val="22"/>
          <w:u w:val="none"/>
        </w:rPr>
        <w:t xml:space="preserve"> 我相信</w:t>
      </w:r>
      <w:r>
        <w:rPr>
          <w:rFonts w:ascii="Times New Roman" w:hAnsi="Times New Roman"/>
          <w:b w:val="0"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希望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（表达期望）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5.Only in this way can we...</w:t>
      </w:r>
      <w:r>
        <w:rPr>
          <w:rFonts w:ascii="宋体" w:hAnsi="宋体"/>
          <w:b w:val="0"/>
          <w:i w:val="0"/>
          <w:sz w:val="22"/>
          <w:u w:val="none"/>
        </w:rPr>
        <w:t xml:space="preserve"> 只有这样，我们才能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（倒装句，高分句式）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6.From what has been discussed above, ...</w:t>
      </w:r>
      <w:r>
        <w:rPr>
          <w:rFonts w:ascii="宋体" w:hAnsi="宋体"/>
          <w:b w:val="0"/>
          <w:i w:val="0"/>
          <w:sz w:val="22"/>
          <w:u w:val="none"/>
        </w:rPr>
        <w:t xml:space="preserve"> 综上所述，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（高分句式）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7.It is high time that we...</w:t>
      </w:r>
      <w:r>
        <w:rPr>
          <w:rFonts w:ascii="宋体" w:hAnsi="宋体"/>
          <w:b w:val="0"/>
          <w:i w:val="0"/>
          <w:sz w:val="22"/>
          <w:u w:val="none"/>
        </w:rPr>
        <w:t xml:space="preserve"> 是我们该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 xml:space="preserve"> 的时候了（虚拟语气，加分）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8.In view of this, ...</w:t>
      </w:r>
      <w:r>
        <w:rPr>
          <w:rFonts w:ascii="宋体" w:hAnsi="宋体"/>
          <w:b w:val="0"/>
          <w:i w:val="0"/>
          <w:sz w:val="22"/>
          <w:u w:val="none"/>
        </w:rPr>
        <w:t xml:space="preserve"> 鉴于此，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  <w:r>
        <w:rPr>
          <w:rFonts w:ascii="宋体" w:hAnsi="宋体"/>
          <w:b w:val="0"/>
          <w:i w:val="0"/>
          <w:sz w:val="22"/>
          <w:u w:val="none"/>
        </w:rPr>
        <w:t>（正式结尾，书面表达）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（四）主题专用短语（上海中考高频主题）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1.</w:t>
      </w:r>
      <w:r>
        <w:rPr>
          <w:rFonts w:ascii="宋体" w:hAnsi="宋体"/>
          <w:b w:val="0"/>
          <w:i w:val="0"/>
          <w:sz w:val="24"/>
          <w:u w:val="none"/>
        </w:rPr>
        <w:t xml:space="preserve"> 环保主题（必考，首字母填空</w:t>
      </w:r>
      <w:r>
        <w:rPr>
          <w:rFonts w:ascii="Times New Roman" w:hAnsi="Times New Roman"/>
          <w:b/>
          <w:i w:val="0"/>
          <w:sz w:val="24"/>
          <w:u w:val="none"/>
        </w:rPr>
        <w:t>/</w:t>
      </w:r>
      <w:r>
        <w:rPr>
          <w:rFonts w:ascii="宋体" w:hAnsi="宋体"/>
          <w:b w:val="0"/>
          <w:i w:val="0"/>
          <w:sz w:val="24"/>
          <w:u w:val="none"/>
        </w:rPr>
        <w:t>书面表达高频）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protect the environment</w:t>
      </w:r>
      <w:r>
        <w:rPr>
          <w:rFonts w:ascii="宋体" w:hAnsi="宋体"/>
          <w:b w:val="0"/>
          <w:i w:val="0"/>
          <w:sz w:val="22"/>
          <w:u w:val="none"/>
        </w:rPr>
        <w:t xml:space="preserve"> 保护环境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reduce pollution</w:t>
      </w:r>
      <w:r>
        <w:rPr>
          <w:rFonts w:ascii="宋体" w:hAnsi="宋体"/>
          <w:b w:val="0"/>
          <w:i w:val="0"/>
          <w:sz w:val="22"/>
          <w:u w:val="none"/>
        </w:rPr>
        <w:t xml:space="preserve"> 减少污染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save energy</w:t>
      </w:r>
      <w:r>
        <w:rPr>
          <w:rFonts w:ascii="宋体" w:hAnsi="宋体"/>
          <w:b w:val="0"/>
          <w:i w:val="0"/>
          <w:sz w:val="22"/>
          <w:u w:val="none"/>
        </w:rPr>
        <w:t xml:space="preserve"> 节约能源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recycle waste</w:t>
      </w:r>
      <w:r>
        <w:rPr>
          <w:rFonts w:ascii="宋体" w:hAnsi="宋体"/>
          <w:b w:val="0"/>
          <w:i w:val="0"/>
          <w:sz w:val="22"/>
          <w:u w:val="none"/>
        </w:rPr>
        <w:t xml:space="preserve"> 回收废物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584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11/15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live a low-carbon life</w:t>
      </w:r>
      <w:r>
        <w:rPr>
          <w:rFonts w:ascii="宋体" w:hAnsi="宋体"/>
          <w:b w:val="0"/>
          <w:i w:val="0"/>
          <w:sz w:val="22"/>
          <w:u w:val="none"/>
        </w:rPr>
        <w:t xml:space="preserve"> 过低碳生活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take measures to do</w:t>
      </w:r>
      <w:r>
        <w:rPr>
          <w:rFonts w:ascii="宋体" w:hAnsi="宋体"/>
          <w:b w:val="0"/>
          <w:i w:val="0"/>
          <w:sz w:val="22"/>
          <w:u w:val="none"/>
        </w:rPr>
        <w:t xml:space="preserve"> 采取措施做</w:t>
      </w:r>
      <w:r>
        <w:rPr>
          <w:rFonts w:ascii="Times New Roman" w:hAnsi="Times New Roman"/>
          <w:b w:val="0"/>
          <w:i w:val="0"/>
          <w:sz w:val="22"/>
          <w:u w:val="none"/>
        </w:rPr>
        <w:t>……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cut down on</w:t>
      </w:r>
      <w:r>
        <w:rPr>
          <w:rFonts w:ascii="宋体" w:hAnsi="宋体"/>
          <w:b w:val="0"/>
          <w:i w:val="0"/>
          <w:sz w:val="22"/>
          <w:u w:val="none"/>
        </w:rPr>
        <w:t xml:space="preserve"> 减少（消耗</w:t>
      </w:r>
      <w:r>
        <w:rPr>
          <w:rFonts w:ascii="Times New Roman" w:hAnsi="Times New Roman"/>
          <w:b w:val="0"/>
          <w:i w:val="0"/>
          <w:sz w:val="22"/>
          <w:u w:val="none"/>
        </w:rPr>
        <w:t>/</w:t>
      </w:r>
      <w:r>
        <w:rPr>
          <w:rFonts w:ascii="宋体" w:hAnsi="宋体"/>
          <w:b w:val="0"/>
          <w:i w:val="0"/>
          <w:sz w:val="22"/>
          <w:u w:val="none"/>
        </w:rPr>
        <w:t>排放）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protect wild animals</w:t>
      </w:r>
      <w:r>
        <w:rPr>
          <w:rFonts w:ascii="宋体" w:hAnsi="宋体"/>
          <w:b w:val="0"/>
          <w:i w:val="0"/>
          <w:sz w:val="22"/>
          <w:u w:val="none"/>
        </w:rPr>
        <w:t xml:space="preserve"> 保护野生动物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raise environmental awareness</w:t>
      </w:r>
      <w:r>
        <w:rPr>
          <w:rFonts w:ascii="宋体" w:hAnsi="宋体"/>
          <w:b w:val="0"/>
          <w:i w:val="0"/>
          <w:sz w:val="22"/>
          <w:u w:val="none"/>
        </w:rPr>
        <w:t xml:space="preserve"> 提高环保意识（书面表达加分）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2.</w:t>
      </w:r>
      <w:r>
        <w:rPr>
          <w:rFonts w:ascii="宋体" w:hAnsi="宋体"/>
          <w:b w:val="0"/>
          <w:i w:val="0"/>
          <w:sz w:val="24"/>
          <w:u w:val="none"/>
        </w:rPr>
        <w:t xml:space="preserve"> 教育学习主题（必考，首字母填空</w:t>
      </w:r>
      <w:r>
        <w:rPr>
          <w:rFonts w:ascii="Times New Roman" w:hAnsi="Times New Roman"/>
          <w:b/>
          <w:i w:val="0"/>
          <w:sz w:val="24"/>
          <w:u w:val="none"/>
        </w:rPr>
        <w:t>/</w:t>
      </w:r>
      <w:r>
        <w:rPr>
          <w:rFonts w:ascii="宋体" w:hAnsi="宋体"/>
          <w:b w:val="0"/>
          <w:i w:val="0"/>
          <w:sz w:val="24"/>
          <w:u w:val="none"/>
        </w:rPr>
        <w:t>书面表达高频）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develop good study habits</w:t>
      </w:r>
      <w:r>
        <w:rPr>
          <w:rFonts w:ascii="宋体" w:hAnsi="宋体"/>
          <w:b w:val="0"/>
          <w:i w:val="0"/>
          <w:sz w:val="22"/>
          <w:u w:val="none"/>
        </w:rPr>
        <w:t xml:space="preserve"> 养成良好的学习习惯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improve one’s English</w:t>
      </w:r>
      <w:r>
        <w:rPr>
          <w:rFonts w:ascii="宋体" w:hAnsi="宋体"/>
          <w:b w:val="0"/>
          <w:i w:val="0"/>
          <w:sz w:val="22"/>
          <w:u w:val="none"/>
        </w:rPr>
        <w:t xml:space="preserve"> 提高英语水平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learn from each other</w:t>
      </w:r>
      <w:r>
        <w:rPr>
          <w:rFonts w:ascii="宋体" w:hAnsi="宋体"/>
          <w:b w:val="0"/>
          <w:i w:val="0"/>
          <w:sz w:val="22"/>
          <w:u w:val="none"/>
        </w:rPr>
        <w:t xml:space="preserve"> 互相学习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make progress</w:t>
      </w:r>
      <w:r>
        <w:rPr>
          <w:rFonts w:ascii="宋体" w:hAnsi="宋体"/>
          <w:b w:val="0"/>
          <w:i w:val="0"/>
          <w:sz w:val="22"/>
          <w:u w:val="none"/>
        </w:rPr>
        <w:t xml:space="preserve"> 取得进步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overcome difficulties</w:t>
      </w:r>
      <w:r>
        <w:rPr>
          <w:rFonts w:ascii="宋体" w:hAnsi="宋体"/>
          <w:b w:val="0"/>
          <w:i w:val="0"/>
          <w:sz w:val="22"/>
          <w:u w:val="none"/>
        </w:rPr>
        <w:t xml:space="preserve"> 克服困难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take notes</w:t>
      </w:r>
      <w:r>
        <w:rPr>
          <w:rFonts w:ascii="宋体" w:hAnsi="宋体"/>
          <w:b w:val="0"/>
          <w:i w:val="0"/>
          <w:sz w:val="22"/>
          <w:u w:val="none"/>
        </w:rPr>
        <w:t xml:space="preserve"> 记笔记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focus on</w:t>
      </w:r>
      <w:r>
        <w:rPr>
          <w:rFonts w:ascii="宋体" w:hAnsi="宋体"/>
          <w:b w:val="0"/>
          <w:i w:val="0"/>
          <w:sz w:val="22"/>
          <w:u w:val="none"/>
        </w:rPr>
        <w:t xml:space="preserve"> 专注于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develop independent thinking</w:t>
      </w:r>
      <w:r>
        <w:rPr>
          <w:rFonts w:ascii="宋体" w:hAnsi="宋体"/>
          <w:b w:val="0"/>
          <w:i w:val="0"/>
          <w:sz w:val="22"/>
          <w:u w:val="none"/>
        </w:rPr>
        <w:t xml:space="preserve"> 培养独立思考能力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make full use of resources</w:t>
      </w:r>
      <w:r>
        <w:rPr>
          <w:rFonts w:ascii="宋体" w:hAnsi="宋体"/>
          <w:b w:val="0"/>
          <w:i w:val="0"/>
          <w:sz w:val="22"/>
          <w:u w:val="none"/>
        </w:rPr>
        <w:t xml:space="preserve"> 充分利用资源（首字母填空高频）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3.</w:t>
      </w:r>
      <w:r>
        <w:rPr>
          <w:rFonts w:ascii="宋体" w:hAnsi="宋体"/>
          <w:b w:val="0"/>
          <w:i w:val="0"/>
          <w:sz w:val="24"/>
          <w:u w:val="none"/>
        </w:rPr>
        <w:t xml:space="preserve"> 生活健康主题（高频，首字母填空</w:t>
      </w:r>
      <w:r>
        <w:rPr>
          <w:rFonts w:ascii="Times New Roman" w:hAnsi="Times New Roman"/>
          <w:b/>
          <w:i w:val="0"/>
          <w:sz w:val="24"/>
          <w:u w:val="none"/>
        </w:rPr>
        <w:t>/</w:t>
      </w:r>
      <w:r>
        <w:rPr>
          <w:rFonts w:ascii="宋体" w:hAnsi="宋体"/>
          <w:b w:val="0"/>
          <w:i w:val="0"/>
          <w:sz w:val="24"/>
          <w:u w:val="none"/>
        </w:rPr>
        <w:t>书面表达高频）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keep healthy /keep fit</w:t>
      </w:r>
      <w:r>
        <w:rPr>
          <w:rFonts w:ascii="宋体" w:hAnsi="宋体"/>
          <w:b w:val="0"/>
          <w:i w:val="0"/>
          <w:sz w:val="22"/>
          <w:u w:val="none"/>
        </w:rPr>
        <w:t xml:space="preserve"> 保持健康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take exercise regularly</w:t>
      </w:r>
      <w:r>
        <w:rPr>
          <w:rFonts w:ascii="宋体" w:hAnsi="宋体"/>
          <w:b w:val="0"/>
          <w:i w:val="0"/>
          <w:sz w:val="22"/>
          <w:u w:val="none"/>
        </w:rPr>
        <w:t xml:space="preserve"> 定期锻炼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have a balanced diet</w:t>
      </w:r>
      <w:r>
        <w:rPr>
          <w:rFonts w:ascii="宋体" w:hAnsi="宋体"/>
          <w:b w:val="0"/>
          <w:i w:val="0"/>
          <w:sz w:val="22"/>
          <w:u w:val="none"/>
        </w:rPr>
        <w:t xml:space="preserve"> 均衡饮食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get enough sleep</w:t>
      </w:r>
      <w:r>
        <w:rPr>
          <w:rFonts w:ascii="宋体" w:hAnsi="宋体"/>
          <w:b w:val="0"/>
          <w:i w:val="0"/>
          <w:sz w:val="22"/>
          <w:u w:val="none"/>
        </w:rPr>
        <w:t xml:space="preserve"> 保证充足睡眠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deal with stress</w:t>
      </w:r>
      <w:r>
        <w:rPr>
          <w:rFonts w:ascii="宋体" w:hAnsi="宋体"/>
          <w:b w:val="0"/>
          <w:i w:val="0"/>
          <w:sz w:val="22"/>
          <w:u w:val="none"/>
        </w:rPr>
        <w:t xml:space="preserve"> 应对压力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stay away from junk food</w:t>
      </w:r>
      <w:r>
        <w:rPr>
          <w:rFonts w:ascii="宋体" w:hAnsi="宋体"/>
          <w:b w:val="0"/>
          <w:i w:val="0"/>
          <w:sz w:val="22"/>
          <w:u w:val="none"/>
        </w:rPr>
        <w:t xml:space="preserve"> 远离垃圾食品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keep a healthy lifestyle</w:t>
      </w:r>
      <w:r>
        <w:rPr>
          <w:rFonts w:ascii="宋体" w:hAnsi="宋体"/>
          <w:b w:val="0"/>
          <w:i w:val="0"/>
          <w:sz w:val="22"/>
          <w:u w:val="none"/>
        </w:rPr>
        <w:t xml:space="preserve"> 保持健康的生活方式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avoid staying up late</w:t>
      </w:r>
      <w:r>
        <w:rPr>
          <w:rFonts w:ascii="宋体" w:hAnsi="宋体"/>
          <w:b w:val="0"/>
          <w:i w:val="0"/>
          <w:sz w:val="22"/>
          <w:u w:val="none"/>
        </w:rPr>
        <w:t xml:space="preserve"> 避免熬夜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take part in outdoor activities</w:t>
      </w:r>
      <w:r>
        <w:rPr>
          <w:rFonts w:ascii="宋体" w:hAnsi="宋体"/>
          <w:b w:val="0"/>
          <w:i w:val="0"/>
          <w:sz w:val="22"/>
          <w:u w:val="none"/>
        </w:rPr>
        <w:t xml:space="preserve"> 参加户外活动（完形填空语境）</w:t>
      </w:r>
    </w:p>
    <w:p>
      <w:pPr>
        <w:ind w:left="3827"/>
        <w:jc w:val="center"/>
      </w:pPr>
      <w:r>
        <w:rPr>
          <w:rFonts w:ascii="Times New Roman" w:hAnsi="Times New Roman"/>
          <w:b/>
          <w:i w:val="0"/>
          <w:color w:val="0000FF"/>
          <w:sz w:val="28"/>
          <w:u w:val="none"/>
        </w:rPr>
        <w:t>Part 3</w:t>
      </w:r>
      <w:r>
        <w:rPr>
          <w:rFonts w:ascii="宋体" w:hAnsi="宋体"/>
          <w:b w:val="0"/>
          <w:i w:val="0"/>
          <w:color w:val="0000FF"/>
          <w:sz w:val="28"/>
          <w:u w:val="none"/>
        </w:rPr>
        <w:t xml:space="preserve"> 上海中考短语备考专项训练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________ is a kind of traditional Chinese art with singing and dancing.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Kung fu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Chinese opera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Dragon dance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Paper-cutting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—What can I see in Beijing?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579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12/15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—You can enjoy ________, one of the most popular traditional arts.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Chinese paper-cutting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Chinese opera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dragon dance</w:t>
      </w:r>
    </w:p>
    <w:p>
      <w:pPr>
        <w:ind w:left="315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kung fu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Chinese opera is a kind of ________, and Beijing opera is the most famous.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modern music</w:t>
      </w:r>
    </w:p>
    <w:p>
      <w:pPr>
        <w:ind w:left="523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traditional Chinese art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western dance</w:t>
      </w:r>
    </w:p>
    <w:p>
      <w:pPr>
        <w:ind w:left="5233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pop culture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There is a big tree ________ our classroom.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 the middle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 the middle of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 the middle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 the middle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My home is ________ the supermarket, so it’s very convenient.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next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next 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near 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far to</w:t>
      </w:r>
    </w:p>
    <w:p>
      <w:r>
        <w:drawing>
          <wp:inline xmlns:a="http://schemas.openxmlformats.org/drawingml/2006/main" xmlns:pic="http://schemas.openxmlformats.org/drawingml/2006/picture">
            <wp:extent cx="5486400" cy="3660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0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 can see the toy bear ________ in the picture.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 the box</w:t>
      </w:r>
    </w:p>
    <w:p>
      <w:pPr>
        <w:ind w:left="5233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 the bed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beside the shelf</w:t>
      </w:r>
    </w:p>
    <w:p>
      <w:pPr>
        <w:ind w:left="5233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under the table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My teacher often helps me ________ my English.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 ________ learn more about Chinese history.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hope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hope 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hopes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hoping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Among all types of films, I like ________ best because they often tell wonderful imaginative stories about the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future.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action films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science fiction filmsC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comedies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cartoons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—How did you know Thomas was excited?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—His ______ said it all—he lifted his arms and flashed a V-sign.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big mouth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sharp eyes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loud voice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body language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Last week, Huishan clay figure masters were invited to a ________</w:t>
      </w:r>
      <w:r>
        <w:rPr>
          <w:rFonts w:ascii="Times New Roman" w:hAnsi="Times New Roman"/>
          <w:b w:val="0"/>
          <w:i w:val="0"/>
          <w:sz w:val="19"/>
          <w:u w:val="none"/>
        </w:rPr>
        <w:t xml:space="preserve"> called</w:t>
      </w:r>
      <w:r>
        <w:rPr>
          <w:rFonts w:ascii="Times New Roman" w:hAnsi="Times New Roman"/>
          <w:b w:val="0"/>
          <w:i/>
          <w:sz w:val="20"/>
          <w:u w:val="none"/>
        </w:rPr>
        <w:t xml:space="preserve"> Wuxi Folk Art Talk</w:t>
      </w:r>
      <w:r>
        <w:rPr>
          <w:rFonts w:ascii="Times New Roman" w:hAnsi="Times New Roman"/>
          <w:b w:val="0"/>
          <w:i w:val="0"/>
          <w:sz w:val="19"/>
          <w:u w:val="none"/>
        </w:rPr>
        <w:t xml:space="preserve"> in our school.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cooking show 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game show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talent show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chat show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—May I take your order, Mr Li?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—I’d like a cup of coffee and a cake ______.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 mistake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 times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as usual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 far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—How can we keep healthy and happy, Doctor Zheng?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—There are many ways, in fact. ________, we should always look on the bright side of things.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 the way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 first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 the end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Above all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579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13/15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—Can you swim, Linda?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—No, I can’t. Last summer I tried to learn ______. But I was afraid of water ______.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every time; all the time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 time; for a time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 a time; all the time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 a time; from time to time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There are many ways to keep fit. ________, you can do more exercise and eat less junk food.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 that case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our surprise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As a result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 example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________, I turned to my best friends, Tom and David.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 fact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Above all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As a result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my surprise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19"/>
          <w:u w:val="none"/>
        </w:rPr>
        <w:t>Besides working hard</w:t>
      </w:r>
      <w:r>
        <w:rPr>
          <w:rFonts w:ascii="Times New Roman" w:hAnsi="Times New Roman"/>
          <w:b w:val="0"/>
          <w:i w:val="0"/>
          <w:sz w:val="20"/>
          <w:u w:val="none"/>
        </w:rPr>
        <w:t>, we should give more attention to proper exercise and enough sleep. ________, health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always comes first.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 example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As 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 total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After all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There are ________ visitors in the old town during the holiday that I can’t find a hotel.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 many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 much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too many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too much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 new kind of machine is ________ useful tool for our daily life.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 kind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 kind of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kinds of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kind of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Can you provide any evidence (</w:t>
      </w:r>
      <w:r>
        <w:rPr>
          <w:rFonts w:ascii="宋体" w:hAnsi="宋体"/>
          <w:b w:val="0"/>
          <w:i w:val="0"/>
          <w:sz w:val="20"/>
          <w:u w:val="none"/>
        </w:rPr>
        <w:t>证据</w:t>
      </w:r>
      <w:r>
        <w:rPr>
          <w:rFonts w:ascii="Times New Roman" w:hAnsi="Times New Roman"/>
          <w:b w:val="0"/>
          <w:i w:val="0"/>
          <w:sz w:val="20"/>
          <w:u w:val="none"/>
        </w:rPr>
        <w:t>) to show he ________ the crime?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was guilty of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was guilty about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guilty about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guilty of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Staying up late too often ________ teenagers’ eyesight and physical health.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 harmful to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 good 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 afraid of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 proud of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 kind of music is very ________ young people.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popular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popular 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popular with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popular in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Suzhou is ________ its beautiful gardens.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famous as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famous for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famous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famous to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car was ________ and hit a tree.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out of control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 control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under control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 control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________, I didn’t like English, but now I do.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 first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First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Firstly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first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Many people come to this city ________ its beautiful places.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because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because of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When the best singer in our school________, everyone shouted with excitement.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looked up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put up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showed up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made up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 often ________ much time ________ our homework.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579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14/15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spend; on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take; 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cost; 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pay; on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 ________ open the present my parents gave me for my birthday.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can’t wait to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look forward to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used 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hope to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________ tell her friends the good news about her new job.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can’t wait to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enjoys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finishes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stops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(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北京</w:t>
      </w:r>
      <w:r>
        <w:rPr>
          <w:rFonts w:ascii="Times New Roman" w:hAnsi="Times New Roman"/>
          <w:b w:val="0"/>
          <w:i w:val="0"/>
          <w:color w:val="FFFFFF"/>
          <w:sz w:val="1"/>
          <w:u w:val="none"/>
        </w:rPr>
        <w:t>)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股份有限公司</w:t>
      </w:r>
    </w:p>
    <w:p>
      <w:pPr>
        <w:ind w:left="5579"/>
        <w:jc w:val="center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Times New Roman" w:hAnsi="Times New Roman"/>
          <w:b w:val="0"/>
          <w:i w:val="0"/>
          <w:sz w:val="20"/>
          <w:u w:val="none"/>
        </w:rPr>
        <w:t>15/15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 xml:space="preserve"> </w:t>
      </w: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