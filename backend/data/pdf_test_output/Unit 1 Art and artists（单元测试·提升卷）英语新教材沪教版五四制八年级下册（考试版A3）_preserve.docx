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………………○………………线………………○………………订………………○………………装………………○………………外………………○………………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………………○………………线………………○………………订………………○………………装………………○………………内………………○………………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______________________：号考_______________：级班_____________：名姓______________：校学</w:t>
              <w:br/>
              <w:t>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ind w:left="4127"/>
        <w:jc w:val="left"/>
      </w:pPr>
      <w:r>
        <w:rPr>
          <w:rFonts w:ascii="Times New Roman" w:hAnsi="Times New Roman"/>
          <w:b w:val="0"/>
          <w:i w:val="0"/>
          <w:sz w:val="36"/>
          <w:u w:val="none"/>
        </w:rPr>
        <w:t>2025-2026</w:t>
      </w:r>
      <w:r>
        <w:rPr>
          <w:rFonts w:ascii="黑体" w:hAnsi="黑体"/>
          <w:b w:val="0"/>
          <w:i w:val="0"/>
          <w:sz w:val="36"/>
          <w:u w:val="none"/>
        </w:rPr>
        <w:t xml:space="preserve"> 学年七年级下册英语单元测试卷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—________ is your brother?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—He is thirteen.</w:t>
      </w:r>
    </w:p>
    <w:p>
      <w:pPr>
        <w:ind w:left="131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old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tall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long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much</w:t>
      </w:r>
    </w:p>
    <w:p>
      <w:pPr>
        <w:ind w:left="6486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Unit 1·</w:t>
      </w:r>
      <w:r>
        <w:rPr>
          <w:rFonts w:ascii="宋体" w:hAnsi="宋体"/>
          <w:b w:val="0"/>
          <w:i w:val="0"/>
          <w:sz w:val="30"/>
          <w:u w:val="none"/>
        </w:rPr>
        <w:t>提升卷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—Excuse me. ________ I come in?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—Sure. Come in here.</w:t>
      </w:r>
    </w:p>
    <w:p>
      <w:pPr>
        <w:ind w:left="3379"/>
        <w:jc w:val="left"/>
      </w:pPr>
      <w:r>
        <w:rPr>
          <w:rFonts w:ascii="宋体" w:hAnsi="宋体"/>
          <w:b w:val="0"/>
          <w:i w:val="0"/>
          <w:sz w:val="24"/>
          <w:u w:val="none"/>
        </w:rPr>
        <w:t>学校</w:t>
      </w:r>
      <w:r>
        <w:rPr>
          <w:rFonts w:ascii="Times New Roman" w:hAnsi="Times New Roman"/>
          <w:b w:val="0"/>
          <w:i w:val="0"/>
          <w:sz w:val="24"/>
          <w:u w:val="none"/>
        </w:rPr>
        <w:t>:___________</w:t>
      </w:r>
      <w:r>
        <w:rPr>
          <w:rFonts w:ascii="宋体" w:hAnsi="宋体"/>
          <w:b w:val="0"/>
          <w:i w:val="0"/>
          <w:sz w:val="24"/>
          <w:u w:val="none"/>
        </w:rPr>
        <w:t>班级：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  <w:r>
        <w:rPr>
          <w:rFonts w:ascii="宋体" w:hAnsi="宋体"/>
          <w:b w:val="0"/>
          <w:i w:val="0"/>
          <w:sz w:val="24"/>
          <w:u w:val="none"/>
        </w:rPr>
        <w:t>姓名：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  <w:r>
        <w:rPr>
          <w:rFonts w:ascii="宋体" w:hAnsi="宋体"/>
          <w:b w:val="0"/>
          <w:i w:val="0"/>
          <w:sz w:val="24"/>
          <w:u w:val="none"/>
        </w:rPr>
        <w:t>分数：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May</w:t>
      </w:r>
    </w:p>
    <w:p>
      <w:pPr>
        <w:ind w:left="5584"/>
        <w:jc w:val="left"/>
      </w:pPr>
      <w:r>
        <w:rPr>
          <w:rFonts w:ascii="宋体" w:hAnsi="宋体"/>
          <w:b w:val="0"/>
          <w:i w:val="0"/>
          <w:sz w:val="24"/>
          <w:u w:val="none"/>
        </w:rPr>
        <w:t>（时间：</w:t>
      </w:r>
      <w:r>
        <w:rPr>
          <w:rFonts w:ascii="Times New Roman" w:hAnsi="Times New Roman"/>
          <w:b w:val="0"/>
          <w:i w:val="0"/>
          <w:sz w:val="24"/>
          <w:u w:val="none"/>
        </w:rPr>
        <w:t>90</w:t>
      </w:r>
      <w:r>
        <w:rPr>
          <w:rFonts w:ascii="宋体" w:hAnsi="宋体"/>
          <w:b w:val="0"/>
          <w:i w:val="0"/>
          <w:sz w:val="24"/>
          <w:u w:val="none"/>
        </w:rPr>
        <w:t xml:space="preserve"> 分钟，满分：</w:t>
      </w:r>
      <w:r>
        <w:rPr>
          <w:rFonts w:ascii="Times New Roman" w:hAnsi="Times New Roman"/>
          <w:b w:val="0"/>
          <w:i w:val="0"/>
          <w:sz w:val="24"/>
          <w:u w:val="none"/>
        </w:rPr>
        <w:t>100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—How do you ____________ your name?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—J-A-C-K.</w:t>
      </w:r>
    </w:p>
    <w:p>
      <w:pPr>
        <w:ind w:left="2551"/>
        <w:jc w:val="left"/>
      </w:pPr>
      <w:r>
        <w:rPr>
          <w:rFonts w:ascii="宋体" w:hAnsi="宋体"/>
          <w:b w:val="0"/>
          <w:i w:val="0"/>
          <w:sz w:val="24"/>
          <w:u w:val="none"/>
        </w:rPr>
        <w:t>一、单项选择。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本大题共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15</w:t>
      </w:r>
      <w:r>
        <w:rPr>
          <w:rFonts w:ascii="宋体" w:hAnsi="宋体"/>
          <w:b w:val="0"/>
          <w:i w:val="0"/>
          <w:sz w:val="24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1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15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学校：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</w:t>
      </w:r>
      <w:r>
        <w:rPr>
          <w:rFonts w:ascii="宋体" w:hAnsi="宋体"/>
          <w:b w:val="0"/>
          <w:i w:val="0"/>
          <w:sz w:val="20"/>
          <w:u w:val="none"/>
        </w:rPr>
        <w:t>姓名：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</w:t>
      </w:r>
      <w:r>
        <w:rPr>
          <w:rFonts w:ascii="宋体" w:hAnsi="宋体"/>
          <w:b w:val="0"/>
          <w:i w:val="0"/>
          <w:sz w:val="20"/>
          <w:u w:val="none"/>
        </w:rPr>
        <w:t>班级：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</w:t>
      </w:r>
      <w:r>
        <w:rPr>
          <w:rFonts w:ascii="宋体" w:hAnsi="宋体"/>
          <w:b w:val="0"/>
          <w:i w:val="0"/>
          <w:sz w:val="20"/>
          <w:u w:val="none"/>
        </w:rPr>
        <w:t>考号：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know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spell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—Hi, I ________ Bob.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—Hi! My name ________ Grace.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am ________</w:t>
      </w:r>
      <w:r>
        <w:rPr>
          <w:rFonts w:ascii="宋体" w:hAnsi="宋体"/>
          <w:b w:val="0"/>
          <w:i w:val="0"/>
          <w:sz w:val="20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0"/>
          <w:u w:val="none"/>
        </w:rPr>
        <w:t>I am an English boy.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is;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am;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is; 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are; am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John Brown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Brown John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Gina Green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Green Gina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 Mary Miller. Mary is her ________ and Miller is her ________.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Let’s ________ the map.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first name</w:t>
      </w:r>
      <w:r>
        <w:rPr>
          <w:rFonts w:ascii="宋体" w:hAnsi="宋体"/>
          <w:b w:val="0"/>
          <w:i w:val="0"/>
          <w:sz w:val="20"/>
          <w:u w:val="none"/>
        </w:rPr>
        <w:t>；</w:t>
      </w:r>
      <w:r>
        <w:rPr>
          <w:rFonts w:ascii="Times New Roman" w:hAnsi="Times New Roman"/>
          <w:b w:val="0"/>
          <w:i w:val="0"/>
          <w:sz w:val="20"/>
          <w:u w:val="none"/>
        </w:rPr>
        <w:t>middle name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last name</w:t>
      </w:r>
      <w:r>
        <w:rPr>
          <w:rFonts w:ascii="宋体" w:hAnsi="宋体"/>
          <w:b w:val="0"/>
          <w:i w:val="0"/>
          <w:sz w:val="20"/>
          <w:u w:val="none"/>
        </w:rPr>
        <w:t>；</w:t>
      </w:r>
      <w:r>
        <w:rPr>
          <w:rFonts w:ascii="Times New Roman" w:hAnsi="Times New Roman"/>
          <w:b w:val="0"/>
          <w:i w:val="0"/>
          <w:sz w:val="20"/>
          <w:u w:val="none"/>
        </w:rPr>
        <w:t>middle name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 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see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first name</w:t>
      </w:r>
      <w:r>
        <w:rPr>
          <w:rFonts w:ascii="宋体" w:hAnsi="宋体"/>
          <w:b w:val="0"/>
          <w:i w:val="0"/>
          <w:sz w:val="20"/>
          <w:u w:val="none"/>
        </w:rPr>
        <w:t>；</w:t>
      </w:r>
      <w:r>
        <w:rPr>
          <w:rFonts w:ascii="Times New Roman" w:hAnsi="Times New Roman"/>
          <w:b w:val="0"/>
          <w:i w:val="0"/>
          <w:sz w:val="20"/>
          <w:u w:val="none"/>
        </w:rPr>
        <w:t>last name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last name</w:t>
      </w:r>
      <w:r>
        <w:rPr>
          <w:rFonts w:ascii="宋体" w:hAnsi="宋体"/>
          <w:b w:val="0"/>
          <w:i w:val="0"/>
          <w:sz w:val="20"/>
          <w:u w:val="none"/>
        </w:rPr>
        <w:t>；</w:t>
      </w:r>
      <w:r>
        <w:rPr>
          <w:rFonts w:ascii="Times New Roman" w:hAnsi="Times New Roman"/>
          <w:b w:val="0"/>
          <w:i w:val="0"/>
          <w:sz w:val="20"/>
          <w:u w:val="none"/>
        </w:rPr>
        <w:t>first name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 you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English?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—Is Green your last name?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say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talk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speak</w:t>
      </w:r>
    </w:p>
    <w:p>
      <w:pPr>
        <w:ind w:left="276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—________. My last name is Smith.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Angela is an English girl. She is __________ China now.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Yes, it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Yes, he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No, it isn’t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No, he isn’t</w:t>
      </w:r>
    </w:p>
    <w:p>
      <w:pPr>
        <w:ind w:left="1320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—Nice to meet you, too.</w:t>
      </w:r>
    </w:p>
    <w:p>
      <w:pPr>
        <w:ind w:left="12824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二、完形填空。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are you?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Nice to meet you, Bob.</w:t>
      </w:r>
    </w:p>
    <w:p>
      <w:pPr>
        <w:ind w:left="12824"/>
        <w:jc w:val="left"/>
      </w:pPr>
      <w:r>
        <w:rPr>
          <w:rFonts w:ascii="宋体" w:hAnsi="宋体"/>
          <w:b w:val="0"/>
          <w:i w:val="0"/>
          <w:sz w:val="20"/>
          <w:u w:val="none"/>
        </w:rPr>
        <w:t>通读下面短文，掌握其大意，然后在各题所给的四个选项（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</w:t>
      </w:r>
      <w:r>
        <w:rPr>
          <w:rFonts w:ascii="宋体" w:hAnsi="宋体"/>
          <w:b w:val="0"/>
          <w:i w:val="0"/>
          <w:sz w:val="20"/>
          <w:u w:val="none"/>
        </w:rPr>
        <w:t>）中选出一个最佳选项。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she your friend?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What’s this?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Good afternoon, boys and girls. 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is Cherry King. I am from the USA, but now I 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17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________ my sister and those ________ my parents.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China. My father and mother are here(</w:t>
      </w:r>
      <w:r>
        <w:rPr>
          <w:rFonts w:ascii="宋体" w:hAnsi="宋体"/>
          <w:b w:val="0"/>
          <w:i w:val="0"/>
          <w:sz w:val="20"/>
          <w:u w:val="none"/>
        </w:rPr>
        <w:t>在这里</w:t>
      </w:r>
      <w:r>
        <w:rPr>
          <w:rFonts w:ascii="Times New Roman" w:hAnsi="Times New Roman"/>
          <w:b w:val="0"/>
          <w:i w:val="0"/>
          <w:sz w:val="20"/>
          <w:u w:val="none"/>
        </w:rPr>
        <w:t>), too. I am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school student. I am in Class Three.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is;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is;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are;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are; are</w:t>
      </w:r>
    </w:p>
    <w:p>
      <w:pPr>
        <w:ind w:left="1679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at school. They are very friendly(</w:t>
      </w:r>
      <w:r>
        <w:rPr>
          <w:rFonts w:ascii="宋体" w:hAnsi="宋体"/>
          <w:b w:val="0"/>
          <w:i w:val="0"/>
          <w:sz w:val="20"/>
          <w:u w:val="none"/>
        </w:rPr>
        <w:t>友好的</w:t>
      </w:r>
      <w:r>
        <w:rPr>
          <w:rFonts w:ascii="Times New Roman" w:hAnsi="Times New Roman"/>
          <w:b w:val="0"/>
          <w:i w:val="0"/>
          <w:sz w:val="20"/>
          <w:u w:val="none"/>
        </w:rPr>
        <w:t>) and</w:t>
      </w:r>
      <w:r>
        <w:rPr>
          <w:rFonts w:ascii="Times New Roman" w:hAnsi="Times New Roman"/>
          <w:b w:val="0"/>
          <w:i w:val="0"/>
          <w:sz w:val="20"/>
          <w:u w:val="none"/>
        </w:rPr>
        <w:t>Grade Seven. I have some good</w:t>
      </w: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to me.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I’m an English boy. My name’s ________.</w:t>
      </w:r>
    </w:p>
    <w:p>
      <w:pPr>
        <w:spacing w:line="648" w:lineRule="auto"/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like them very much. Please look(</w:t>
      </w:r>
      <w:r>
        <w:rPr>
          <w:rFonts w:ascii="宋体" w:hAnsi="宋体"/>
          <w:b w:val="0"/>
          <w:i w:val="0"/>
          <w:sz w:val="20"/>
          <w:u w:val="none"/>
        </w:rPr>
        <w:t>看</w:t>
      </w:r>
      <w:r>
        <w:rPr>
          <w:rFonts w:ascii="Times New Roman" w:hAnsi="Times New Roman"/>
          <w:b w:val="0"/>
          <w:i w:val="0"/>
          <w:sz w:val="20"/>
          <w:u w:val="none"/>
        </w:rPr>
        <w:t>) here. What is this? Oh, it is 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 My mother buys the jacket</w:t>
      </w:r>
      <w:r>
        <w:rPr>
          <w:rFonts w:ascii="Times New Roman" w:hAnsi="Times New Roman"/>
          <w:b w:val="0"/>
          <w:i w:val="0"/>
          <w:sz w:val="20"/>
          <w:u w:val="none"/>
        </w:rPr>
        <w:t>for me.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of it is red and yellow. And what’s that? It’s a cup. Is 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cup, too? No, it is</w:t>
      </w:r>
      <w:r>
        <w:rPr>
          <w:rFonts w:ascii="Times New Roman" w:hAnsi="Times New Roman"/>
          <w:b w:val="0"/>
          <w:i w:val="0"/>
          <w:sz w:val="20"/>
          <w:u w:val="none"/>
        </w:rPr>
        <w:t>my brother’s. It is blue. He has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cups. One is blue and three are white. I have one cup. It’s green.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David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Nancy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Julia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Mom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________my good friends, Mike and Bob.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 are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phone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is 467-0936. Do you want to make friends with me?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—Where are you ________?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—I ________ China.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phone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school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card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come from; 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from; from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2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from; come 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 from; am from</w:t>
      </w:r>
    </w:p>
    <w:p>
      <w:r>
        <w:drawing>
          <wp:inline xmlns:a="http://schemas.openxmlformats.org/drawingml/2006/main" xmlns:pic="http://schemas.openxmlformats.org/drawingml/2006/picture">
            <wp:extent cx="5486400" cy="5782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29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………………○………………内………………○………………装………………○………………订………………○………………线………………○………………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………………○………………外………………○………………装………………○………………订………………○………………线………………○………………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此</w:t>
              <w:br/>
              <w:t>卷</w:t>
              <w:br/>
              <w:t>只</w:t>
              <w:br/>
              <w:t>装</w:t>
              <w:br/>
              <w:t>订</w:t>
              <w:br/>
              <w:t>不</w:t>
              <w:br/>
              <w:t>密</w:t>
              <w:br/>
              <w:t>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middle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first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next</w:t>
      </w:r>
    </w:p>
    <w:p>
      <w:pPr>
        <w:ind w:left="1140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E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Yes, he is.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keys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rulers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cups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friends</w:t>
      </w:r>
    </w:p>
    <w:p>
      <w:pPr>
        <w:ind w:left="1140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F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Good morning!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nice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green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brown</w:t>
      </w:r>
    </w:p>
    <w:p>
      <w:pPr>
        <w:ind w:left="11407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四、阅读理解。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20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jacket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pen</w:t>
      </w:r>
    </w:p>
    <w:p>
      <w:pPr>
        <w:ind w:left="161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afternoon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color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evening</w:t>
      </w:r>
    </w:p>
    <w:p>
      <w:pPr>
        <w:ind w:left="1182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Hello! My name is Nancy White. I’m 14. I’m a new student in Miss Lin’s class, Class 4. She is very nice.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are 16 boys and 12 girls in my class.</w:t>
      </w:r>
      <w:r>
        <w:rPr>
          <w:rFonts w:ascii="宋体" w:hAnsi="宋体"/>
          <w:b w:val="0"/>
          <w:i w:val="0"/>
          <w:sz w:val="20"/>
          <w:u w:val="none"/>
        </w:rPr>
        <w:t>此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two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three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four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five</w:t>
      </w:r>
    </w:p>
    <w:p>
      <w:pPr>
        <w:ind w:left="123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His name is Musio. He is a robot (</w:t>
      </w:r>
      <w:r>
        <w:rPr>
          <w:rFonts w:ascii="宋体" w:hAnsi="宋体"/>
          <w:b w:val="0"/>
          <w:i w:val="0"/>
          <w:sz w:val="20"/>
          <w:u w:val="none"/>
        </w:rPr>
        <w:t>机器人</w:t>
      </w:r>
      <w:r>
        <w:rPr>
          <w:rFonts w:ascii="Times New Roman" w:hAnsi="Times New Roman"/>
          <w:b w:val="0"/>
          <w:i w:val="0"/>
          <w:sz w:val="20"/>
          <w:u w:val="none"/>
        </w:rPr>
        <w:t>). He can speak (</w:t>
      </w:r>
      <w:r>
        <w:rPr>
          <w:rFonts w:ascii="宋体" w:hAnsi="宋体"/>
          <w:b w:val="0"/>
          <w:i w:val="0"/>
          <w:sz w:val="20"/>
          <w:u w:val="none"/>
        </w:rPr>
        <w:t>说</w:t>
      </w:r>
      <w:r>
        <w:rPr>
          <w:rFonts w:ascii="Times New Roman" w:hAnsi="Times New Roman"/>
          <w:b w:val="0"/>
          <w:i w:val="0"/>
          <w:sz w:val="20"/>
          <w:u w:val="none"/>
        </w:rPr>
        <w:t>) English very well. And he can spell</w:t>
      </w:r>
      <w:r>
        <w:rPr>
          <w:rFonts w:ascii="Times New Roman" w:hAnsi="Times New Roman"/>
          <w:b w:val="0"/>
          <w:i w:val="0"/>
          <w:sz w:val="20"/>
          <w:u w:val="none"/>
        </w:rPr>
        <w:t>▲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number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English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orange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quilt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words for me. So he can be my English teacher, too.</w:t>
      </w:r>
      <w:r>
        <w:rPr>
          <w:rFonts w:ascii="宋体" w:hAnsi="宋体"/>
          <w:b w:val="0"/>
          <w:i w:val="0"/>
          <w:sz w:val="20"/>
          <w:u w:val="none"/>
        </w:rPr>
        <w:t>卷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三、补全对话。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182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want to make friends with you. Do you want to be my friend? Please call me. My telephone number is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只</w:t>
      </w:r>
      <w:r>
        <w:rPr>
          <w:rFonts w:ascii="宋体" w:hAnsi="宋体"/>
          <w:b w:val="0"/>
          <w:i w:val="0"/>
          <w:sz w:val="20"/>
          <w:u w:val="none"/>
        </w:rPr>
        <w:t>从选项中选择合适的句子，补全对话。其中有一项多余。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582306. Or you can write to me at nancywhite@sina.com. Thank you.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Good morning!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are ________ students in Nancy’s class.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装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26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28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My name’s Maria White.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27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can be put in the</w:t>
      </w:r>
      <w:r>
        <w:rPr>
          <w:rFonts w:ascii="Times New Roman" w:hAnsi="Times New Roman"/>
          <w:b w:val="0"/>
          <w:i w:val="0"/>
          <w:sz w:val="20"/>
          <w:u w:val="none"/>
        </w:rPr>
        <w:t>▲ ?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订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Yes, I’m Grace.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28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are you?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Nice to meet you.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Nice to meet you, too. A girl is there. Do you know her?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 my friend.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you a student here.</w:t>
      </w:r>
      <w:r>
        <w:rPr>
          <w:rFonts w:ascii="宋体" w:hAnsi="宋体"/>
          <w:b w:val="0"/>
          <w:i w:val="0"/>
          <w:sz w:val="20"/>
          <w:u w:val="none"/>
        </w:rPr>
        <w:t>不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Yes, I do.</w:t>
      </w:r>
    </w:p>
    <w:p>
      <w:pPr>
        <w:ind w:left="11407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can Musio do?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29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can draw on the book.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can speak English.</w:t>
      </w:r>
      <w:r>
        <w:rPr>
          <w:rFonts w:ascii="宋体" w:hAnsi="宋体"/>
          <w:b w:val="0"/>
          <w:i w:val="0"/>
          <w:sz w:val="20"/>
          <w:u w:val="none"/>
        </w:rPr>
        <w:t>密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Her name is Jane Green.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can listen in class.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can stand up.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封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Look at that boy. Is he your friend Jeff Brown?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know (</w:t>
      </w:r>
      <w:r>
        <w:rPr>
          <w:rFonts w:ascii="宋体" w:hAnsi="宋体"/>
          <w:b w:val="0"/>
          <w:i w:val="0"/>
          <w:sz w:val="20"/>
          <w:u w:val="none"/>
        </w:rPr>
        <w:t>知道</w:t>
      </w:r>
      <w:r>
        <w:rPr>
          <w:rFonts w:ascii="Times New Roman" w:hAnsi="Times New Roman"/>
          <w:b w:val="0"/>
          <w:i w:val="0"/>
          <w:sz w:val="20"/>
          <w:u w:val="none"/>
        </w:rPr>
        <w:t>) ________.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My friend’s name is Mike Brown.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Musio is a boy’s name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Nancy’s friend is very old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 see. Thank you.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Nancy’s number is 582396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Miss Lin is Nancy’s teacher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What’s her name?</w:t>
      </w:r>
    </w:p>
    <w:p>
      <w:pPr>
        <w:ind w:left="1140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(</w:t>
      </w:r>
      <w:r>
        <w:rPr>
          <w:rFonts w:ascii="宋体" w:hAnsi="宋体"/>
          <w:b w:val="0"/>
          <w:i w:val="0"/>
          <w:sz w:val="20"/>
          <w:u w:val="none"/>
        </w:rPr>
        <w:t>哪一个</w:t>
      </w:r>
      <w:r>
        <w:rPr>
          <w:rFonts w:ascii="Times New Roman" w:hAnsi="Times New Roman"/>
          <w:b w:val="0"/>
          <w:i w:val="0"/>
          <w:sz w:val="20"/>
          <w:u w:val="none"/>
        </w:rPr>
        <w:t>) can be the title for the passage (</w:t>
      </w:r>
      <w:r>
        <w:rPr>
          <w:rFonts w:ascii="宋体" w:hAnsi="宋体"/>
          <w:b w:val="0"/>
          <w:i w:val="0"/>
          <w:sz w:val="20"/>
          <w:u w:val="none"/>
        </w:rPr>
        <w:t>文章的标题</w:t>
      </w:r>
      <w:r>
        <w:rPr>
          <w:rFonts w:ascii="Times New Roman" w:hAnsi="Times New Roman"/>
          <w:b w:val="0"/>
          <w:i w:val="0"/>
          <w:sz w:val="20"/>
          <w:u w:val="none"/>
        </w:rPr>
        <w:t>)?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No, he isn’t.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friend and I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English Teacher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you Grace?</w:t>
      </w:r>
    </w:p>
    <w:p>
      <w:pPr>
        <w:ind w:left="1178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English Lesson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New Classmate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Nice to meet you.</w:t>
      </w:r>
    </w:p>
    <w:p>
      <w:pPr>
        <w:ind w:left="1637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………………○………………线………………○………………订………………○………………装………………○………………外………………○………………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………………○………………线………………○………………订………………○………………装………………○………………内………………○………………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______________________：号考_______________：级班_____________：名姓______________：校学</w:t>
              <w:br/>
              <w:t>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ind w:left="297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know English people’s family names? Everyone</w:t>
      </w:r>
      <w:r>
        <w:rPr>
          <w:rFonts w:ascii="宋体" w:hAnsi="宋体"/>
          <w:b w:val="0"/>
          <w:i w:val="0"/>
          <w:sz w:val="20"/>
          <w:u w:val="none"/>
        </w:rPr>
        <w:t>（每个人）</w:t>
      </w:r>
      <w:r>
        <w:rPr>
          <w:rFonts w:ascii="Times New Roman" w:hAnsi="Times New Roman"/>
          <w:b w:val="0"/>
          <w:i w:val="0"/>
          <w:sz w:val="20"/>
          <w:u w:val="none"/>
        </w:rPr>
        <w:t>has a family name. But what does it mean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46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 you play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宋体" w:hAnsi="宋体"/>
          <w:b w:val="0"/>
          <w:i w:val="0"/>
          <w:sz w:val="20"/>
          <w:u w:val="none"/>
        </w:rPr>
        <w:t>（吉他）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2551"/>
        <w:jc w:val="left"/>
      </w:pPr>
      <w:r>
        <w:rPr>
          <w:rFonts w:ascii="宋体" w:hAnsi="宋体"/>
          <w:b w:val="0"/>
          <w:i w:val="0"/>
          <w:sz w:val="20"/>
          <w:u w:val="none"/>
        </w:rPr>
        <w:t>（意思是）</w:t>
      </w:r>
      <w:r>
        <w:rPr>
          <w:rFonts w:ascii="Times New Roman" w:hAnsi="Times New Roman"/>
          <w:b w:val="0"/>
          <w:i w:val="0"/>
          <w:sz w:val="20"/>
          <w:u w:val="none"/>
        </w:rPr>
        <w:t>? What do family names come from?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easy!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甚至</w:t>
      </w:r>
      <w:r>
        <w:rPr>
          <w:rFonts w:ascii="Times New Roman" w:hAnsi="Times New Roman"/>
          <w:b w:val="0"/>
          <w:i w:val="0"/>
          <w:sz w:val="20"/>
          <w:u w:val="none"/>
        </w:rPr>
        <w:t>) a child can do it.</w:t>
      </w:r>
    </w:p>
    <w:p>
      <w:pPr>
        <w:ind w:left="297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First, some family names are from the place</w:t>
      </w:r>
      <w:r>
        <w:rPr>
          <w:rFonts w:ascii="宋体" w:hAnsi="宋体"/>
          <w:b w:val="0"/>
          <w:i w:val="0"/>
          <w:sz w:val="20"/>
          <w:u w:val="none"/>
        </w:rPr>
        <w:t>（地点）</w:t>
      </w:r>
      <w:r>
        <w:rPr>
          <w:rFonts w:ascii="Times New Roman" w:hAnsi="Times New Roman"/>
          <w:b w:val="0"/>
          <w:i w:val="0"/>
          <w:sz w:val="20"/>
          <w:u w:val="none"/>
        </w:rPr>
        <w:t>of people’s homes. If a man lives on or near a hill, 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48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Australia and France are my favorite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(country).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 you have many</w:t>
      </w:r>
      <w:r>
        <w:rPr>
          <w:rFonts w:ascii="Times New Roman" w:hAnsi="Times New Roman"/>
          <w:b w:val="0"/>
          <w:i w:val="0"/>
          <w:sz w:val="20"/>
          <w:u w:val="none"/>
        </w:rPr>
        <w:t>family name may be Hill. In England, people’s family names may be Wood or Lake, because they live near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(hobby)?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wood or lake</w:t>
      </w:r>
      <w:r>
        <w:rPr>
          <w:rFonts w:ascii="宋体" w:hAnsi="宋体"/>
          <w:b w:val="0"/>
          <w:i w:val="0"/>
          <w:sz w:val="20"/>
          <w:u w:val="none"/>
        </w:rPr>
        <w:t>（树林或湖</w:t>
      </w:r>
      <w:r>
        <w:rPr>
          <w:rFonts w:ascii="Times New Roman" w:hAnsi="Times New Roman"/>
          <w:b w:val="0"/>
          <w:i w:val="0"/>
          <w:sz w:val="20"/>
          <w:u w:val="none"/>
        </w:rPr>
        <w:t>) . Second, family names are from a person’s job. If a person is a cook, he may be Mr.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twins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(not be) at school today.</w:t>
      </w:r>
      <w:r>
        <w:rPr>
          <w:rFonts w:ascii="宋体" w:hAnsi="宋体"/>
          <w:b w:val="0"/>
          <w:i w:val="0"/>
          <w:sz w:val="20"/>
          <w:u w:val="none"/>
        </w:rPr>
        <w:t>学校：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</w:t>
      </w:r>
      <w:r>
        <w:rPr>
          <w:rFonts w:ascii="宋体" w:hAnsi="宋体"/>
          <w:b w:val="0"/>
          <w:i w:val="0"/>
          <w:sz w:val="20"/>
          <w:u w:val="none"/>
        </w:rPr>
        <w:t>姓名：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</w:t>
      </w:r>
      <w:r>
        <w:rPr>
          <w:rFonts w:ascii="宋体" w:hAnsi="宋体"/>
          <w:b w:val="0"/>
          <w:i w:val="0"/>
          <w:sz w:val="20"/>
          <w:u w:val="none"/>
        </w:rPr>
        <w:t>班级：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</w:t>
      </w:r>
      <w:r>
        <w:rPr>
          <w:rFonts w:ascii="宋体" w:hAnsi="宋体"/>
          <w:b w:val="0"/>
          <w:i w:val="0"/>
          <w:sz w:val="20"/>
          <w:u w:val="none"/>
        </w:rPr>
        <w:t>考号：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</w:p>
    <w:p>
      <w:pPr>
        <w:ind w:left="12824"/>
        <w:jc w:val="left"/>
      </w:pPr>
      <w:r>
        <w:rPr>
          <w:rFonts w:ascii="宋体" w:hAnsi="宋体"/>
          <w:b w:val="0"/>
          <w:i w:val="0"/>
          <w:sz w:val="20"/>
          <w:u w:val="none"/>
        </w:rPr>
        <w:t>六、完成句子。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  <w:r>
        <w:rPr>
          <w:rFonts w:ascii="Times New Roman" w:hAnsi="Times New Roman"/>
          <w:b w:val="0"/>
          <w:i w:val="0"/>
          <w:sz w:val="20"/>
          <w:u w:val="none"/>
        </w:rPr>
        <w:t>Cook. Third, many people get their family names from their fathers’ given names. If you hear the family name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51</w:t>
      </w:r>
      <w:r>
        <w:rPr>
          <w:rFonts w:ascii="宋体" w:hAnsi="宋体"/>
          <w:b w:val="0"/>
          <w:i w:val="0"/>
          <w:sz w:val="20"/>
          <w:u w:val="none"/>
        </w:rPr>
        <w:t>．鲍勃是我的名字，格林是我的姓氏。</w:t>
      </w:r>
      <w:r>
        <w:rPr>
          <w:rFonts w:ascii="Times New Roman" w:hAnsi="Times New Roman"/>
          <w:b w:val="0"/>
          <w:i w:val="0"/>
          <w:sz w:val="20"/>
          <w:u w:val="none"/>
        </w:rPr>
        <w:t>“Jackson”, you will know that he is the son of Jack.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 family names come from the place of ________.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Bob is my ________ name, and Green is my ________ name.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people’s homes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people’s habits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52</w:t>
      </w:r>
      <w:r>
        <w:rPr>
          <w:rFonts w:ascii="宋体" w:hAnsi="宋体"/>
          <w:b w:val="0"/>
          <w:i w:val="0"/>
          <w:sz w:val="20"/>
          <w:u w:val="none"/>
        </w:rPr>
        <w:t>．我越了解他，就越喜欢他。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people’s dreams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people’s schools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more I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him, the more I like him.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 a man lives near a lake, what may his family name be?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53</w:t>
      </w:r>
      <w:r>
        <w:rPr>
          <w:rFonts w:ascii="宋体" w:hAnsi="宋体"/>
          <w:b w:val="0"/>
          <w:i w:val="0"/>
          <w:sz w:val="20"/>
          <w:u w:val="none"/>
        </w:rPr>
        <w:t>．我们是好朋友，我们经常互相帮助。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Hill.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Wood.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Lake.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Cook.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are good friends and we often help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 you hear the family name “Jackson”, you will know that he is the son of ________.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54</w:t>
      </w:r>
      <w:r>
        <w:rPr>
          <w:rFonts w:ascii="宋体" w:hAnsi="宋体"/>
          <w:b w:val="0"/>
          <w:i w:val="0"/>
          <w:sz w:val="20"/>
          <w:u w:val="none"/>
        </w:rPr>
        <w:t>．我们在同一个班级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Jack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Jasper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Daniel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are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many kinds of family names are mentioned</w:t>
      </w:r>
      <w:r>
        <w:rPr>
          <w:rFonts w:ascii="宋体" w:hAnsi="宋体"/>
          <w:b w:val="0"/>
          <w:i w:val="0"/>
          <w:sz w:val="20"/>
          <w:u w:val="none"/>
        </w:rPr>
        <w:t>（提到）</w:t>
      </w:r>
      <w:r>
        <w:rPr>
          <w:rFonts w:ascii="Times New Roman" w:hAnsi="Times New Roman"/>
          <w:b w:val="0"/>
          <w:i w:val="0"/>
          <w:sz w:val="20"/>
          <w:u w:val="none"/>
        </w:rPr>
        <w:t>?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55</w:t>
      </w:r>
      <w:r>
        <w:rPr>
          <w:rFonts w:ascii="宋体" w:hAnsi="宋体"/>
          <w:b w:val="0"/>
          <w:i w:val="0"/>
          <w:sz w:val="20"/>
          <w:u w:val="none"/>
        </w:rPr>
        <w:t>．我想成为你的朋友。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Two.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Three.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Four.</w:t>
      </w:r>
    </w:p>
    <w:p>
      <w:pPr>
        <w:ind w:left="1324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I’d like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with you.</w:t>
      </w:r>
    </w:p>
    <w:p>
      <w:pPr>
        <w:ind w:left="12824"/>
        <w:jc w:val="left"/>
      </w:pPr>
      <w:r>
        <w:rPr>
          <w:rFonts w:ascii="宋体" w:hAnsi="宋体"/>
          <w:b w:val="0"/>
          <w:i w:val="0"/>
          <w:sz w:val="20"/>
          <w:u w:val="none"/>
        </w:rPr>
        <w:t>七、句型转换。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What’s the best title of the passage?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Cook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English People’s Family Names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 are both my friends.</w:t>
      </w:r>
      <w:r>
        <w:rPr>
          <w:rFonts w:ascii="宋体" w:hAnsi="宋体"/>
          <w:b w:val="0"/>
          <w:i w:val="0"/>
          <w:sz w:val="20"/>
          <w:u w:val="none"/>
        </w:rPr>
        <w:t xml:space="preserve"> （同义句转换）</w:t>
      </w:r>
    </w:p>
    <w:p>
      <w:pPr>
        <w:ind w:left="293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Hill and Lake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Jack’s Father</w:t>
      </w:r>
    </w:p>
    <w:p>
      <w:pPr>
        <w:ind w:left="147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them are my friends.</w:t>
      </w:r>
    </w:p>
    <w:p>
      <w:pPr>
        <w:ind w:left="2551"/>
        <w:jc w:val="left"/>
      </w:pPr>
      <w:r>
        <w:rPr>
          <w:rFonts w:ascii="宋体" w:hAnsi="宋体"/>
          <w:b w:val="0"/>
          <w:i w:val="0"/>
          <w:sz w:val="20"/>
          <w:u w:val="none"/>
        </w:rPr>
        <w:t>五、单词拼写。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 my jacket.</w:t>
      </w:r>
      <w:r>
        <w:rPr>
          <w:rFonts w:ascii="宋体" w:hAnsi="宋体"/>
          <w:b w:val="0"/>
          <w:i w:val="0"/>
          <w:sz w:val="20"/>
          <w:u w:val="none"/>
        </w:rPr>
        <w:t>（改为复数句）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年级</w:t>
      </w:r>
      <w:r>
        <w:rPr>
          <w:rFonts w:ascii="Times New Roman" w:hAnsi="Times New Roman"/>
          <w:b w:val="0"/>
          <w:i w:val="0"/>
          <w:sz w:val="20"/>
          <w:u w:val="none"/>
        </w:rPr>
        <w:t>) are you in, Jack?</w:t>
      </w:r>
    </w:p>
    <w:p>
      <w:pPr>
        <w:ind w:left="147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has many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同班同学</w:t>
      </w:r>
      <w:r>
        <w:rPr>
          <w:rFonts w:ascii="Times New Roman" w:hAnsi="Times New Roman"/>
          <w:b w:val="0"/>
          <w:i w:val="0"/>
          <w:sz w:val="20"/>
          <w:u w:val="none"/>
        </w:rPr>
        <w:t>) this year.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 girl in red is Linda.</w:t>
      </w:r>
      <w:r>
        <w:rPr>
          <w:rFonts w:ascii="宋体" w:hAnsi="宋体"/>
          <w:b w:val="0"/>
          <w:i w:val="0"/>
          <w:sz w:val="20"/>
          <w:u w:val="none"/>
        </w:rPr>
        <w:t>（对划线部分提问）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 often play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网球</w:t>
      </w:r>
      <w:r>
        <w:rPr>
          <w:rFonts w:ascii="Times New Roman" w:hAnsi="Times New Roman"/>
          <w:b w:val="0"/>
          <w:i w:val="0"/>
          <w:sz w:val="20"/>
          <w:u w:val="none"/>
        </w:rPr>
        <w:t>) in the afternoon.</w:t>
      </w:r>
    </w:p>
    <w:p>
      <w:pPr>
        <w:ind w:left="147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that girl in red?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Thanks for giving me some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信息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28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 is Linda’s cup.</w:t>
      </w:r>
      <w:r>
        <w:rPr>
          <w:rFonts w:ascii="宋体" w:hAnsi="宋体"/>
          <w:b w:val="0"/>
          <w:i w:val="0"/>
          <w:sz w:val="20"/>
          <w:u w:val="none"/>
        </w:rPr>
        <w:t>（改为一般疑问句）</w:t>
      </w:r>
    </w:p>
    <w:p>
      <w:pPr>
        <w:ind w:left="2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Tom likes singing and takes part in the school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宋体" w:hAnsi="宋体"/>
          <w:b w:val="0"/>
          <w:i w:val="0"/>
          <w:sz w:val="20"/>
          <w:u w:val="none"/>
        </w:rPr>
        <w:t>（乐队）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47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Linda’s cup?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………………○………………内………………○………………装………………○………………订………………○………………线………………○………………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………………○………………外………………○………………装………………○………………订………………○………………线………………○………………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此</w:t>
              <w:br/>
              <w:t>卷</w:t>
              <w:br/>
              <w:t>只</w:t>
              <w:br/>
              <w:t>装</w:t>
              <w:br/>
              <w:t>订</w:t>
              <w:br/>
              <w:t>不</w:t>
              <w:br/>
              <w:t>密</w:t>
              <w:br/>
              <w:t>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Lucy comes from England.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55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Lucy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England.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八、短文填空。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本大题共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阅读下面材料，在空白处填入适当的内容（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 xml:space="preserve"> 个单词）或括号内单词的正确形式。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Good morning.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61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are you? Nice to meet you. My name is Nancy Hand. Nancy is 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62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(one) name. Hand is my last name. I am from the UK. I am 13 years old. I’m a student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63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China now.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此</w:t>
      </w:r>
    </w:p>
    <w:p>
      <w:pPr>
        <w:ind w:left="67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(be) very nice. I like to play(</w:t>
      </w:r>
      <w:r>
        <w:rPr>
          <w:rFonts w:ascii="宋体" w:hAnsi="宋体"/>
          <w:b w:val="0"/>
          <w:i w:val="0"/>
          <w:sz w:val="20"/>
          <w:u w:val="none"/>
        </w:rPr>
        <w:t>玩</w:t>
      </w:r>
      <w:r>
        <w:rPr>
          <w:rFonts w:ascii="Times New Roman" w:hAnsi="Times New Roman"/>
          <w:b w:val="0"/>
          <w:i w:val="0"/>
          <w:sz w:val="20"/>
          <w:u w:val="none"/>
        </w:rPr>
        <w:t>) with them.</w:t>
      </w:r>
      <w:r>
        <w:rPr>
          <w:rFonts w:ascii="Times New Roman" w:hAnsi="Times New Roman"/>
          <w:b w:val="0"/>
          <w:i w:val="0"/>
          <w:sz w:val="20"/>
          <w:u w:val="none"/>
        </w:rPr>
        <w:t>I’m in Xingzhi Middle School. Students in my class</w:t>
      </w:r>
      <w:r>
        <w:rPr>
          <w:rFonts w:ascii="Times New Roman" w:hAnsi="Times New Roman"/>
          <w:b w:val="0"/>
          <w:i w:val="0"/>
          <w:sz w:val="20"/>
          <w:u w:val="none"/>
        </w:rPr>
        <w:t>64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Peter is in Class One, Grade Seven. He’s my classmate. I can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65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(spell) his name, P-E-T-E-R.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卷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He’s 13, too. He likes black very much. He has a black phone, three black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66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(ruler) and a black eraser.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只</w:t>
      </w:r>
      <w:r>
        <w:rPr>
          <w:rFonts w:ascii="Times New Roman" w:hAnsi="Times New Roman"/>
          <w:b w:val="0"/>
          <w:i w:val="0"/>
          <w:sz w:val="20"/>
          <w:u w:val="none"/>
        </w:rPr>
        <w:t>And 325-2145 is</w:t>
      </w:r>
      <w:r>
        <w:rPr>
          <w:rFonts w:ascii="Times New Roman" w:hAnsi="Times New Roman"/>
          <w:b w:val="0"/>
          <w:i w:val="0"/>
          <w:sz w:val="20"/>
          <w:u w:val="none"/>
        </w:rPr>
        <w:t>67</w:t>
      </w:r>
      <w:r>
        <w:rPr>
          <w:rFonts w:ascii="Times New Roman" w:hAnsi="Times New Roman"/>
          <w:b w:val="0"/>
          <w:i w:val="0"/>
          <w:sz w:val="20"/>
          <w:u w:val="none"/>
        </w:rPr>
        <w:t>(he) telephone number. Cathy is my friend. She’s</w:t>
      </w:r>
      <w:r>
        <w:rPr>
          <w:rFonts w:ascii="Times New Roman" w:hAnsi="Times New Roman"/>
          <w:b w:val="0"/>
          <w:i w:val="0"/>
          <w:sz w:val="20"/>
          <w:u w:val="none"/>
        </w:rPr>
        <w:t>68</w:t>
      </w:r>
      <w:r>
        <w:rPr>
          <w:rFonts w:ascii="Times New Roman" w:hAnsi="Times New Roman"/>
          <w:b w:val="0"/>
          <w:i w:val="0"/>
          <w:sz w:val="20"/>
          <w:u w:val="none"/>
        </w:rPr>
        <w:t>English girl. Her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favourite color is white. She has a white jacket, a white pen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 white cup. Her favorite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70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 want to make friends with you.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装</w:t>
      </w:r>
    </w:p>
    <w:p>
      <w:pPr>
        <w:spacing w:line="648" w:lineRule="auto"/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(number) are six and eight, because she thinks they are lucky numbers. Her telephone is red. Her telephone</w:t>
      </w:r>
      <w:r>
        <w:rPr>
          <w:rFonts w:ascii="Times New Roman" w:hAnsi="Times New Roman"/>
          <w:b w:val="0"/>
          <w:i w:val="0"/>
          <w:sz w:val="20"/>
          <w:u w:val="none"/>
        </w:rPr>
        <w:t>number is 365-2458.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订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九、书面表达。</w:t>
      </w: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</w:p>
    <w:p>
      <w:pPr>
        <w:ind w:left="1553"/>
        <w:jc w:val="left"/>
      </w:pPr>
      <w:r>
        <w:rPr>
          <w:rFonts w:ascii="宋体" w:hAnsi="宋体"/>
          <w:b w:val="0"/>
          <w:i w:val="0"/>
          <w:sz w:val="20"/>
          <w:u w:val="none"/>
        </w:rPr>
        <w:t>明天是新学期的第一堂英语课，老师让你们用英语进行自我介绍。请你写一段话为明天英语课上的发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不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言做准备。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要点包括：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密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 xml:space="preserve"> 姓名，年龄，电话；</w:t>
      </w:r>
    </w:p>
    <w:p>
      <w:pPr>
        <w:ind w:left="22717"/>
        <w:jc w:val="left"/>
      </w:pPr>
      <w:r>
        <w:rPr>
          <w:rFonts w:ascii="宋体" w:hAnsi="宋体"/>
          <w:b w:val="0"/>
          <w:i w:val="0"/>
          <w:sz w:val="20"/>
          <w:u w:val="none"/>
        </w:rPr>
        <w:t>封</w:t>
      </w: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 xml:space="preserve"> 最喜欢的颜色是白色，爱整洁；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 xml:space="preserve"> 喜欢运动，放学后总是和朋友们在学校打乒乓球。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</w:t>
      </w: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 xml:space="preserve"> 词左右。短文开头和结尾已给出，不计入总词数。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参考词汇：我最喜欢的颜色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my favorite color</w:t>
      </w:r>
    </w:p>
    <w:p>
      <w:pPr>
        <w:ind w:left="155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Hello, everyone! ___________________________________________________________</w:t>
      </w:r>
    </w:p>
    <w:p>
      <w:pPr>
        <w:spacing w:line="648" w:lineRule="auto"/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