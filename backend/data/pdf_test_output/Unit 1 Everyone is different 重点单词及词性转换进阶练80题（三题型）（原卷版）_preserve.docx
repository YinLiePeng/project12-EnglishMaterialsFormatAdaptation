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585"/>
        <w:jc w:val="center"/>
      </w:pPr>
      <w:r>
        <w:rPr>
          <w:rFonts w:ascii="宋体" w:hAnsi="宋体"/>
          <w:b w:val="0"/>
          <w:i w:val="0"/>
          <w:color w:val="FF0000"/>
          <w:sz w:val="20"/>
          <w:u w:val="none"/>
        </w:rPr>
        <w:t>2025-2026 学年一线教师制作新教材英语同步精品系列资料，名师遴选！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color w:val="0000FF"/>
          <w:sz w:val="20"/>
          <w:u w:val="none"/>
        </w:rPr>
        <w:t>学校</w:t>
      </w:r>
      <w:r>
        <w:rPr>
          <w:rFonts w:ascii="宋体" w:hAnsi="宋体"/>
          <w:b/>
          <w:i w:val="0"/>
          <w:color w:val="0000FF"/>
          <w:sz w:val="20"/>
          <w:u w:val="none"/>
        </w:rPr>
        <w:t>:___________</w:t>
      </w:r>
      <w:r>
        <w:rPr>
          <w:rFonts w:ascii="宋体" w:hAnsi="宋体"/>
          <w:b w:val="0"/>
          <w:i w:val="0"/>
          <w:color w:val="0000FF"/>
          <w:sz w:val="20"/>
          <w:u w:val="none"/>
        </w:rPr>
        <w:t>姓名：</w:t>
      </w:r>
      <w:r>
        <w:rPr>
          <w:rFonts w:ascii="宋体" w:hAnsi="宋体"/>
          <w:b/>
          <w:i w:val="0"/>
          <w:color w:val="0000FF"/>
          <w:sz w:val="20"/>
          <w:u w:val="none"/>
        </w:rPr>
        <w:t>___________</w:t>
      </w:r>
      <w:r>
        <w:rPr>
          <w:rFonts w:ascii="宋体" w:hAnsi="宋体"/>
          <w:b w:val="0"/>
          <w:i w:val="0"/>
          <w:color w:val="0000FF"/>
          <w:sz w:val="20"/>
          <w:u w:val="none"/>
        </w:rPr>
        <w:t>班级：</w:t>
      </w:r>
      <w:r>
        <w:rPr>
          <w:rFonts w:ascii="宋体" w:hAnsi="宋体"/>
          <w:b/>
          <w:i w:val="0"/>
          <w:color w:val="0000FF"/>
          <w:sz w:val="20"/>
          <w:u w:val="none"/>
        </w:rPr>
        <w:t>___________</w:t>
      </w:r>
      <w:r>
        <w:rPr>
          <w:rFonts w:ascii="宋体" w:hAnsi="宋体"/>
          <w:b w:val="0"/>
          <w:i w:val="0"/>
          <w:color w:val="0000FF"/>
          <w:sz w:val="20"/>
          <w:u w:val="none"/>
        </w:rPr>
        <w:t>考号：</w:t>
      </w:r>
      <w:r>
        <w:rPr>
          <w:rFonts w:ascii="宋体" w:hAnsi="宋体"/>
          <w:b/>
          <w:i w:val="0"/>
          <w:color w:val="0000FF"/>
          <w:sz w:val="20"/>
          <w:u w:val="none"/>
        </w:rPr>
        <w:t>___________</w:t>
      </w:r>
    </w:p>
    <w:p>
      <w:pPr>
        <w:ind w:left="4082"/>
        <w:jc w:val="center"/>
      </w:pPr>
      <w:r>
        <w:rPr>
          <w:rFonts w:ascii="Times New Roman" w:hAnsi="Times New Roman"/>
          <w:b/>
          <w:i w:val="0"/>
          <w:color w:val="0000FF"/>
          <w:sz w:val="31"/>
          <w:u w:val="none"/>
        </w:rPr>
        <w:t>Unit 1 Everyone is different</w:t>
      </w:r>
    </w:p>
    <w:p>
      <w:pPr>
        <w:ind w:left="3010"/>
        <w:jc w:val="center"/>
      </w:pPr>
      <w:r>
        <w:rPr>
          <w:rFonts w:ascii="宋体" w:hAnsi="宋体"/>
          <w:b w:val="0"/>
          <w:i w:val="0"/>
          <w:color w:val="0000FF"/>
          <w:sz w:val="30"/>
          <w:u w:val="none"/>
        </w:rPr>
        <w:t>重点单词及词性转换进阶练 80 题（三题型）</w:t>
      </w:r>
    </w:p>
    <w:p>
      <w:pPr>
        <w:ind w:left="2160"/>
        <w:jc w:val="center"/>
      </w:pPr>
      <w:r>
        <w:rPr>
          <w:rFonts w:ascii="宋体" w:hAnsi="宋体"/>
          <w:b w:val="0"/>
          <w:i w:val="0"/>
          <w:sz w:val="20"/>
          <w:u w:val="none"/>
        </w:rPr>
        <w:t>说明：此专题分三种题型，难度依次递升，大家根据实际情况选择进行专项训练！</w:t>
      </w:r>
    </w:p>
    <w:p>
      <w:r>
        <w:drawing>
          <wp:inline xmlns:a="http://schemas.openxmlformats.org/drawingml/2006/main" xmlns:pic="http://schemas.openxmlformats.org/drawingml/2006/picture">
            <wp:extent cx="5486400" cy="296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一、用单词的适当形式填空，每小题 2 分，满分 40 分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peacock has beautiful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(feather).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Without any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(doubt), he is a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(wisdom) leader.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(colour) flowers make the garden look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(lovely).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More and more teenagers are interested in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tests. (person)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My sister is good 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(dance) because she practices her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(skill) every day.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Please be aware of the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rules before you begin the project. (follow)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She is a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musician who can play several instruments beautifully. (talent)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new theme park ride was so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that everyone couldn’t stop talking about it. (excite)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principal will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the winners of the art competition during the school assembly. (announcement)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Michael has the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to get a big prize in the competition. (able)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She keeps a journal to record her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thoughts and experiences.(person)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Linda enjoys her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school life very much. (colour)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 does the word “mind”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in this sentence? (meaning)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If you keep on reading, you will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(success) in the end.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(take) some photos in the park tomorrow.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English 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from Chinese. (difference)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Grandma and I will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at the airport in three hours. (arrival)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After months of regular exercise, she became much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(slim) than her sister.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Listen! The song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(sound) so beautiful.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(hobby) include (</w:t>
      </w:r>
      <w:r>
        <w:rPr>
          <w:rFonts w:ascii="宋体" w:hAnsi="宋体"/>
          <w:b w:val="0"/>
          <w:i w:val="0"/>
          <w:sz w:val="20"/>
          <w:u w:val="none"/>
        </w:rPr>
        <w:t>包括</w:t>
      </w:r>
      <w:r>
        <w:rPr>
          <w:rFonts w:ascii="Times New Roman" w:hAnsi="Times New Roman"/>
          <w:b w:val="0"/>
          <w:i w:val="0"/>
          <w:sz w:val="20"/>
          <w:u w:val="none"/>
        </w:rPr>
        <w:t>) music and painting.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二、根据首字母填空，每小题 1 分，满分 30 分</w:t>
      </w:r>
    </w:p>
    <w:p>
      <w:pPr>
        <w:ind w:left="3878"/>
        <w:jc w:val="center"/>
      </w:pPr>
      <w:r>
        <w:rPr>
          <w:rFonts w:ascii="宋体" w:hAnsi="宋体"/>
          <w:b w:val="0"/>
          <w:i w:val="0"/>
          <w:color w:val="FF0000"/>
          <w:sz w:val="20"/>
          <w:u w:val="none"/>
        </w:rPr>
        <w:t>同步新教材，周周有练习，月月有重点！</w:t>
      </w:r>
    </w:p>
    <w:p>
      <w:pPr>
        <w:ind w:left="10687"/>
        <w:jc w:val="left"/>
      </w:pPr>
      <w:r>
        <w:rPr>
          <w:rFonts w:ascii="Times New Roman" w:hAnsi="Times New Roman"/>
          <w:b w:val="0"/>
          <w:i w:val="0"/>
          <w:sz w:val="18"/>
          <w:u w:val="none"/>
        </w:rPr>
        <w:t>1</w:t>
      </w:r>
    </w:p>
    <w:p>
      <w:pPr>
        <w:ind w:left="2585"/>
        <w:jc w:val="center"/>
      </w:pPr>
      <w:r>
        <w:rPr>
          <w:rFonts w:ascii="宋体" w:hAnsi="宋体"/>
          <w:b w:val="0"/>
          <w:i w:val="0"/>
          <w:color w:val="FF0000"/>
          <w:sz w:val="20"/>
          <w:u w:val="none"/>
        </w:rPr>
        <w:t>2025-2026 学年一线教师制作新教材英语同步精品系列资料，名师遴选！</w:t>
      </w:r>
    </w:p>
    <w:p>
      <w:r>
        <w:drawing>
          <wp:inline xmlns:a="http://schemas.openxmlformats.org/drawingml/2006/main" xmlns:pic="http://schemas.openxmlformats.org/drawingml/2006/picture">
            <wp:extent cx="5486400" cy="5416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16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much does this v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cost, Miss?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You can see an old 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under Mr Li’s bed.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Sorry, I am unable to a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your kind invitation. I have to enjoy a musical with my mother.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It’s impolite (</w:t>
      </w:r>
      <w:r>
        <w:rPr>
          <w:rFonts w:ascii="宋体" w:hAnsi="宋体"/>
          <w:b w:val="0"/>
          <w:i w:val="0"/>
          <w:sz w:val="20"/>
          <w:u w:val="none"/>
        </w:rPr>
        <w:t>不礼貌的</w:t>
      </w:r>
      <w:r>
        <w:rPr>
          <w:rFonts w:ascii="Times New Roman" w:hAnsi="Times New Roman"/>
          <w:b w:val="0"/>
          <w:i w:val="0"/>
          <w:sz w:val="20"/>
          <w:u w:val="none"/>
        </w:rPr>
        <w:t>) to 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at the people who are in trouble. We should never do that.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sweater is not the right 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for me. I’d like a bigger one.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—Why do you like to watch the show?</w:t>
      </w:r>
    </w:p>
    <w:p>
      <w:pPr>
        <w:ind w:left="3458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always makes his speech lively (</w:t>
      </w:r>
      <w:r>
        <w:rPr>
          <w:rFonts w:ascii="宋体" w:hAnsi="宋体"/>
          <w:b w:val="0"/>
          <w:i w:val="0"/>
          <w:sz w:val="20"/>
          <w:u w:val="none"/>
        </w:rPr>
        <w:t>生动的</w:t>
      </w:r>
      <w:r>
        <w:rPr>
          <w:rFonts w:ascii="Times New Roman" w:hAnsi="Times New Roman"/>
          <w:b w:val="0"/>
          <w:i w:val="0"/>
          <w:sz w:val="20"/>
          <w:u w:val="none"/>
        </w:rPr>
        <w:t>) and interesting.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—Because the h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 can find 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to help me with my homework.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My parents bought me a lantern in the 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of a lovely rabbit to wish me a bright future.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 like the TV p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/>
          <w:sz w:val="20"/>
          <w:u w:val="none"/>
        </w:rPr>
        <w:t>Readers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best. I think we should spend as much time as we can reading books in our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free time.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 is very 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and tall with short curly hair.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four-year-old girl can count the 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from 1 to 100.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You should keep your back 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when you sit on a chair.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Cooking is an important life 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for teenagers.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ugly duckling turned into a white 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She has a sweet v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and loves singing.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My sister’s 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is singing.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Elephants have very thick 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which can protect them.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She feels sorry that she isn’t able to a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her friend’s kind invitation (</w:t>
      </w:r>
      <w:r>
        <w:rPr>
          <w:rFonts w:ascii="宋体" w:hAnsi="宋体"/>
          <w:b w:val="0"/>
          <w:i w:val="0"/>
          <w:sz w:val="20"/>
          <w:u w:val="none"/>
        </w:rPr>
        <w:t>邀请</w:t>
      </w:r>
      <w:r>
        <w:rPr>
          <w:rFonts w:ascii="Times New Roman" w:hAnsi="Times New Roman"/>
          <w:b w:val="0"/>
          <w:i w:val="0"/>
          <w:sz w:val="20"/>
          <w:u w:val="none"/>
        </w:rPr>
        <w:t>).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Today is a 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day for me because I will give a talk at school.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bird is very proud of its 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because they look very beautiful.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My sister is quieter 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me. She doesn’t want to talk with strangers.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—Do you know where the bank is?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—Sure. Go 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and turn left at the first corner. You can find it on your left.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She is a talented musician, known for her a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to play the piano.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Being creative means trying new things and finding u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ways to express oneself.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 store sells many clothes. They are sweaters, skirts, T-shirts and j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3878"/>
        <w:jc w:val="center"/>
      </w:pPr>
      <w:r>
        <w:rPr>
          <w:rFonts w:ascii="宋体" w:hAnsi="宋体"/>
          <w:b w:val="0"/>
          <w:i w:val="0"/>
          <w:color w:val="FF0000"/>
          <w:sz w:val="20"/>
          <w:u w:val="none"/>
        </w:rPr>
        <w:t>同步新教材，周周有练习，月月有重点！</w:t>
      </w:r>
    </w:p>
    <w:p>
      <w:pPr>
        <w:ind w:left="10687"/>
        <w:jc w:val="left"/>
      </w:pPr>
      <w:r>
        <w:rPr>
          <w:rFonts w:ascii="Times New Roman" w:hAnsi="Times New Roman"/>
          <w:b w:val="0"/>
          <w:i w:val="0"/>
          <w:sz w:val="18"/>
          <w:u w:val="none"/>
        </w:rPr>
        <w:t>2</w:t>
      </w:r>
    </w:p>
    <w:p>
      <w:pPr>
        <w:ind w:left="2585"/>
        <w:jc w:val="center"/>
      </w:pPr>
      <w:r>
        <w:rPr>
          <w:rFonts w:ascii="宋体" w:hAnsi="宋体"/>
          <w:b w:val="0"/>
          <w:i w:val="0"/>
          <w:color w:val="FF0000"/>
          <w:sz w:val="20"/>
          <w:u w:val="none"/>
        </w:rPr>
        <w:t>2025-2026 学年一线教师制作新教材英语同步精品系列资料，名师遴选！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Do you know who is the richest p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in China in 2023?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little girl wants to run after a b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in the garden. But it flies away.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Hi, Fu Xing, w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you like to be my friend?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My dream is to be a hero like Yuan Longping in the 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It is w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of him to choose to study in a middle school near his home.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三、根据汉语提示填空，每小题 1 分，满分 30 分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We will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参观</w:t>
      </w:r>
      <w:r>
        <w:rPr>
          <w:rFonts w:ascii="Times New Roman" w:hAnsi="Times New Roman"/>
          <w:b w:val="0"/>
          <w:i w:val="0"/>
          <w:sz w:val="20"/>
          <w:u w:val="none"/>
        </w:rPr>
        <w:t>) the Great Wall next week.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 want to buy a pair of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牛仔裤</w:t>
      </w:r>
      <w:r>
        <w:rPr>
          <w:rFonts w:ascii="Times New Roman" w:hAnsi="Times New Roman"/>
          <w:b w:val="0"/>
          <w:i w:val="0"/>
          <w:sz w:val="20"/>
          <w:u w:val="none"/>
        </w:rPr>
        <w:t>).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My brother likes playing the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鼓</w:t>
      </w:r>
      <w:r>
        <w:rPr>
          <w:rFonts w:ascii="Times New Roman" w:hAnsi="Times New Roman"/>
          <w:b w:val="0"/>
          <w:i w:val="0"/>
          <w:sz w:val="20"/>
          <w:u w:val="none"/>
        </w:rPr>
        <w:t>) very much. He wants to be a drummer in the future.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Their flat 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不同的</w:t>
      </w:r>
      <w:r>
        <w:rPr>
          <w:rFonts w:ascii="Times New Roman" w:hAnsi="Times New Roman"/>
          <w:b w:val="0"/>
          <w:i w:val="0"/>
          <w:sz w:val="20"/>
          <w:u w:val="none"/>
        </w:rPr>
        <w:t>) from ours.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It’s great to hear your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声音</w:t>
      </w:r>
      <w:r>
        <w:rPr>
          <w:rFonts w:ascii="Times New Roman" w:hAnsi="Times New Roman"/>
          <w:b w:val="0"/>
          <w:i w:val="0"/>
          <w:sz w:val="20"/>
          <w:u w:val="none"/>
        </w:rPr>
        <w:t>). How’s everything going there?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 walked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直接</w:t>
      </w:r>
      <w:r>
        <w:rPr>
          <w:rFonts w:ascii="Times New Roman" w:hAnsi="Times New Roman"/>
          <w:b w:val="0"/>
          <w:i w:val="0"/>
          <w:sz w:val="20"/>
          <w:u w:val="none"/>
        </w:rPr>
        <w:t>) into the meeting room.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Don’t worry. I’ll give you my address and phone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号码</w:t>
      </w:r>
      <w:r>
        <w:rPr>
          <w:rFonts w:ascii="Times New Roman" w:hAnsi="Times New Roman"/>
          <w:b w:val="0"/>
          <w:i w:val="0"/>
          <w:sz w:val="20"/>
          <w:u w:val="none"/>
        </w:rPr>
        <w:t>).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have a good life, we should have some life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技能</w:t>
      </w:r>
      <w:r>
        <w:rPr>
          <w:rFonts w:ascii="Times New Roman" w:hAnsi="Times New Roman"/>
          <w:b w:val="0"/>
          <w:i w:val="0"/>
          <w:sz w:val="20"/>
          <w:u w:val="none"/>
        </w:rPr>
        <w:t>).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That is a very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特别的</w:t>
      </w:r>
      <w:r>
        <w:rPr>
          <w:rFonts w:ascii="Times New Roman" w:hAnsi="Times New Roman"/>
          <w:b w:val="0"/>
          <w:i w:val="0"/>
          <w:sz w:val="20"/>
          <w:u w:val="none"/>
        </w:rPr>
        <w:t>) experience for me.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 saw a beautiful white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天鹅</w:t>
      </w:r>
      <w:r>
        <w:rPr>
          <w:rFonts w:ascii="Times New Roman" w:hAnsi="Times New Roman"/>
          <w:b w:val="0"/>
          <w:i w:val="0"/>
          <w:sz w:val="20"/>
          <w:u w:val="none"/>
        </w:rPr>
        <w:t>) swim across the lake.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Wechat is changing our way of life, some people can buy things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没有</w:t>
      </w:r>
      <w:r>
        <w:rPr>
          <w:rFonts w:ascii="Times New Roman" w:hAnsi="Times New Roman"/>
          <w:b w:val="0"/>
          <w:i w:val="0"/>
          <w:sz w:val="20"/>
          <w:u w:val="none"/>
        </w:rPr>
        <w:t>) paper money.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—Where is my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小提琴</w:t>
      </w:r>
      <w:r>
        <w:rPr>
          <w:rFonts w:ascii="Times New Roman" w:hAnsi="Times New Roman"/>
          <w:b w:val="0"/>
          <w:i w:val="0"/>
          <w:sz w:val="20"/>
          <w:u w:val="none"/>
        </w:rPr>
        <w:t>), Steve?</w:t>
      </w:r>
    </w:p>
    <w:p>
      <w:pPr>
        <w:ind w:left="123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—Oh, it’s on the table.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football game was really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令人兴奋的</w:t>
      </w:r>
      <w:r>
        <w:rPr>
          <w:rFonts w:ascii="Times New Roman" w:hAnsi="Times New Roman"/>
          <w:b w:val="0"/>
          <w:i w:val="0"/>
          <w:sz w:val="20"/>
          <w:u w:val="none"/>
        </w:rPr>
        <w:t>). Everyone was cheering loudly.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数量</w:t>
      </w:r>
      <w:r>
        <w:rPr>
          <w:rFonts w:ascii="Times New Roman" w:hAnsi="Times New Roman"/>
          <w:b w:val="0"/>
          <w:i w:val="0"/>
          <w:sz w:val="20"/>
          <w:u w:val="none"/>
        </w:rPr>
        <w:t>) of the visitors to the park is becoming larger and larger now.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school trip to the amusement park was so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令人兴奋的</w:t>
      </w:r>
      <w:r>
        <w:rPr>
          <w:rFonts w:ascii="Times New Roman" w:hAnsi="Times New Roman"/>
          <w:b w:val="0"/>
          <w:i w:val="0"/>
          <w:sz w:val="20"/>
          <w:u w:val="none"/>
        </w:rPr>
        <w:t>).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We Chinese often shake hands 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微笑</w:t>
      </w:r>
      <w:r>
        <w:rPr>
          <w:rFonts w:ascii="Times New Roman" w:hAnsi="Times New Roman"/>
          <w:b w:val="0"/>
          <w:i w:val="0"/>
          <w:sz w:val="20"/>
          <w:u w:val="none"/>
        </w:rPr>
        <w:t>) when we meet friends.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wild geese fly in a V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形状</w:t>
      </w:r>
      <w:r>
        <w:rPr>
          <w:rFonts w:ascii="Times New Roman" w:hAnsi="Times New Roman"/>
          <w:b w:val="0"/>
          <w:i w:val="0"/>
          <w:sz w:val="20"/>
          <w:u w:val="none"/>
        </w:rPr>
        <w:t>) formation when migrating.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She said she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将会</w:t>
      </w:r>
      <w:r>
        <w:rPr>
          <w:rFonts w:ascii="Times New Roman" w:hAnsi="Times New Roman"/>
          <w:b w:val="0"/>
          <w:i w:val="0"/>
          <w:sz w:val="20"/>
          <w:u w:val="none"/>
        </w:rPr>
        <w:t>) help me with my project.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 always gives us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明智的</w:t>
      </w:r>
      <w:r>
        <w:rPr>
          <w:rFonts w:ascii="Times New Roman" w:hAnsi="Times New Roman"/>
          <w:b w:val="0"/>
          <w:i w:val="0"/>
          <w:sz w:val="20"/>
          <w:u w:val="none"/>
        </w:rPr>
        <w:t>) advice. He is really a clever person.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 can’t see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任何事物</w:t>
      </w:r>
      <w:r>
        <w:rPr>
          <w:rFonts w:ascii="Times New Roman" w:hAnsi="Times New Roman"/>
          <w:b w:val="0"/>
          <w:i w:val="0"/>
          <w:sz w:val="20"/>
          <w:u w:val="none"/>
        </w:rPr>
        <w:t>) because it’s dark here.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Mary writes better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比</w:t>
      </w:r>
      <w:r>
        <w:rPr>
          <w:rFonts w:ascii="Times New Roman" w:hAnsi="Times New Roman"/>
          <w:b w:val="0"/>
          <w:i w:val="0"/>
          <w:sz w:val="20"/>
          <w:u w:val="none"/>
        </w:rPr>
        <w:t>) her twin sister Kate.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We had a great time at the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社团招募展</w:t>
      </w:r>
      <w:r>
        <w:rPr>
          <w:rFonts w:ascii="Times New Roman" w:hAnsi="Times New Roman"/>
          <w:b w:val="0"/>
          <w:i w:val="0"/>
          <w:sz w:val="20"/>
          <w:u w:val="none"/>
        </w:rPr>
        <w:t>), and made many new friends.</w:t>
      </w:r>
    </w:p>
    <w:p>
      <w:pPr>
        <w:ind w:left="3878"/>
        <w:jc w:val="center"/>
      </w:pPr>
      <w:r>
        <w:rPr>
          <w:rFonts w:ascii="宋体" w:hAnsi="宋体"/>
          <w:b w:val="0"/>
          <w:i w:val="0"/>
          <w:color w:val="FF0000"/>
          <w:sz w:val="20"/>
          <w:u w:val="none"/>
        </w:rPr>
        <w:t>同步新教材，周周有练习，月月有重点！</w:t>
      </w:r>
    </w:p>
    <w:p>
      <w:pPr>
        <w:ind w:left="10687"/>
        <w:jc w:val="left"/>
      </w:pPr>
      <w:r>
        <w:rPr>
          <w:rFonts w:ascii="Times New Roman" w:hAnsi="Times New Roman"/>
          <w:b w:val="0"/>
          <w:i w:val="0"/>
          <w:sz w:val="18"/>
          <w:u w:val="none"/>
        </w:rPr>
        <w:t>3</w:t>
      </w:r>
    </w:p>
    <w:p>
      <w:pPr>
        <w:ind w:left="2585"/>
        <w:jc w:val="center"/>
      </w:pPr>
      <w:r>
        <w:rPr>
          <w:rFonts w:ascii="宋体" w:hAnsi="宋体"/>
          <w:b w:val="0"/>
          <w:i w:val="0"/>
          <w:color w:val="FF0000"/>
          <w:sz w:val="20"/>
          <w:u w:val="none"/>
        </w:rPr>
        <w:t>2025-2026 学年一线教师制作新教材英语同步精品系列资料，名师遴选！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Don’t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大笑</w:t>
      </w:r>
      <w:r>
        <w:rPr>
          <w:rFonts w:ascii="Times New Roman" w:hAnsi="Times New Roman"/>
          <w:b w:val="0"/>
          <w:i w:val="0"/>
          <w:sz w:val="20"/>
          <w:u w:val="none"/>
        </w:rPr>
        <w:t>) at the library.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There are lots of beautiful pictures on these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布告板</w:t>
      </w:r>
      <w:r>
        <w:rPr>
          <w:rFonts w:ascii="Times New Roman" w:hAnsi="Times New Roman"/>
          <w:b w:val="0"/>
          <w:i w:val="0"/>
          <w:sz w:val="20"/>
          <w:u w:val="none"/>
        </w:rPr>
        <w:t>).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Look! The students are talking about their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业余爱好</w:t>
      </w:r>
      <w:r>
        <w:rPr>
          <w:rFonts w:ascii="Times New Roman" w:hAnsi="Times New Roman"/>
          <w:b w:val="0"/>
          <w:i w:val="0"/>
          <w:sz w:val="20"/>
          <w:u w:val="none"/>
        </w:rPr>
        <w:t>) in the classroom.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 What does Lucy look like?</w:t>
      </w:r>
    </w:p>
    <w:p>
      <w:pPr>
        <w:ind w:left="368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苗条的</w:t>
      </w:r>
      <w:r>
        <w:rPr>
          <w:rFonts w:ascii="Times New Roman" w:hAnsi="Times New Roman"/>
          <w:b w:val="0"/>
          <w:i w:val="0"/>
          <w:sz w:val="20"/>
          <w:u w:val="none"/>
        </w:rPr>
        <w:t>).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— She is tall and</w:t>
      </w:r>
    </w:p>
    <w:p>
      <w:pPr>
        <w:ind w:left="11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智慧的</w:t>
      </w:r>
      <w:r>
        <w:rPr>
          <w:rFonts w:ascii="Times New Roman" w:hAnsi="Times New Roman"/>
          <w:b w:val="0"/>
          <w:i w:val="0"/>
          <w:sz w:val="20"/>
          <w:u w:val="none"/>
        </w:rPr>
        <w:t>) with money is more valuable than money.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Everyone has the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能力</w:t>
      </w:r>
      <w:r>
        <w:rPr>
          <w:rFonts w:ascii="Times New Roman" w:hAnsi="Times New Roman"/>
          <w:b w:val="0"/>
          <w:i w:val="0"/>
          <w:sz w:val="20"/>
          <w:u w:val="none"/>
        </w:rPr>
        <w:t>) to study and create (</w:t>
      </w:r>
      <w:r>
        <w:rPr>
          <w:rFonts w:ascii="宋体" w:hAnsi="宋体"/>
          <w:b w:val="0"/>
          <w:i w:val="0"/>
          <w:sz w:val="20"/>
          <w:u w:val="none"/>
        </w:rPr>
        <w:t>创新</w:t>
      </w:r>
      <w:r>
        <w:rPr>
          <w:rFonts w:ascii="Times New Roman" w:hAnsi="Times New Roman"/>
          <w:b w:val="0"/>
          <w:i w:val="0"/>
          <w:sz w:val="20"/>
          <w:u w:val="none"/>
        </w:rPr>
        <w:t>).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—Is David in the classroom?</w:t>
      </w:r>
    </w:p>
    <w:p>
      <w:pPr>
        <w:ind w:left="500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礼堂</w:t>
      </w:r>
      <w:r>
        <w:rPr>
          <w:rFonts w:ascii="Times New Roman" w:hAnsi="Times New Roman"/>
          <w:b w:val="0"/>
          <w:i w:val="0"/>
          <w:sz w:val="20"/>
          <w:u w:val="none"/>
        </w:rPr>
        <w:t>).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—No, he isn’t. He is in the music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These cakes come in all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形状</w:t>
      </w:r>
      <w:r>
        <w:rPr>
          <w:rFonts w:ascii="Times New Roman" w:hAnsi="Times New Roman"/>
          <w:b w:val="0"/>
          <w:i w:val="0"/>
          <w:sz w:val="20"/>
          <w:u w:val="none"/>
        </w:rPr>
        <w:t>) and sizes. Children like to eat them.</w:t>
      </w:r>
    </w:p>
    <w:p>
      <w:pPr>
        <w:ind w:left="3878"/>
        <w:jc w:val="center"/>
      </w:pPr>
      <w:r>
        <w:rPr>
          <w:rFonts w:ascii="宋体" w:hAnsi="宋体"/>
          <w:b w:val="0"/>
          <w:i w:val="0"/>
          <w:color w:val="FF0000"/>
          <w:sz w:val="20"/>
          <w:u w:val="none"/>
        </w:rPr>
        <w:t>同步新教材，周周有练习，月月有重点！</w:t>
      </w:r>
    </w:p>
    <w:p>
      <w:pPr>
        <w:ind w:left="10687"/>
        <w:jc w:val="left"/>
      </w:pPr>
      <w:r>
        <w:rPr>
          <w:rFonts w:ascii="Times New Roman" w:hAnsi="Times New Roman"/>
          <w:b w:val="0"/>
          <w:i w:val="0"/>
          <w:sz w:val="18"/>
          <w:u w:val="none"/>
        </w:rPr>
        <w:t>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