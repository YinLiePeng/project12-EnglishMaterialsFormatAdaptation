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51"/>
        <w:jc w:val="center"/>
      </w:pPr>
      <w:r>
        <w:rPr>
          <w:rFonts w:ascii="Times New Roman" w:hAnsi="Times New Roman"/>
          <w:b/>
          <w:i w:val="0"/>
          <w:sz w:val="31"/>
          <w:u w:val="none"/>
        </w:rPr>
        <w:t>Unit 1 Art and artists</w:t>
      </w:r>
      <w:r>
        <w:rPr>
          <w:rFonts w:ascii="宋体" w:hAnsi="宋体"/>
          <w:b w:val="0"/>
          <w:i w:val="0"/>
          <w:sz w:val="31"/>
          <w:u w:val="none"/>
        </w:rPr>
        <w:t xml:space="preserve"> 单元话题练</w:t>
      </w:r>
    </w:p>
    <w:p>
      <w:pPr>
        <w:ind w:left="3385"/>
        <w:jc w:val="center"/>
      </w:pPr>
      <w:r>
        <w:rPr>
          <w:rFonts w:ascii="宋体" w:hAnsi="宋体"/>
          <w:b w:val="0"/>
          <w:i w:val="0"/>
          <w:color w:val="0000FF"/>
          <w:sz w:val="28"/>
          <w:u w:val="none"/>
        </w:rPr>
        <w:t>（语法填空</w:t>
      </w:r>
      <w:r>
        <w:rPr>
          <w:rFonts w:ascii="Times New Roman" w:hAnsi="Times New Roman"/>
          <w:b/>
          <w:i w:val="0"/>
          <w:color w:val="0000FF"/>
          <w:sz w:val="28"/>
          <w:u w:val="none"/>
        </w:rPr>
        <w:t>+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>语法选择</w:t>
      </w:r>
      <w:r>
        <w:rPr>
          <w:rFonts w:ascii="Times New Roman" w:hAnsi="Times New Roman"/>
          <w:b/>
          <w:i w:val="0"/>
          <w:color w:val="0000FF"/>
          <w:sz w:val="28"/>
          <w:u w:val="none"/>
        </w:rPr>
        <w:t>+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>阅读</w:t>
      </w:r>
      <w:r>
        <w:rPr>
          <w:rFonts w:ascii="Times New Roman" w:hAnsi="Times New Roman"/>
          <w:b/>
          <w:i w:val="0"/>
          <w:color w:val="0000FF"/>
          <w:sz w:val="28"/>
          <w:u w:val="none"/>
        </w:rPr>
        <w:t>+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>完形</w:t>
      </w:r>
      <w:r>
        <w:rPr>
          <w:rFonts w:ascii="Times New Roman" w:hAnsi="Times New Roman"/>
          <w:b/>
          <w:i w:val="0"/>
          <w:color w:val="0000FF"/>
          <w:sz w:val="28"/>
          <w:u w:val="none"/>
        </w:rPr>
        <w:t>+</w:t>
      </w:r>
      <w:r>
        <w:rPr>
          <w:rFonts w:ascii="宋体" w:hAnsi="宋体"/>
          <w:b w:val="0"/>
          <w:i w:val="0"/>
          <w:color w:val="0000FF"/>
          <w:sz w:val="28"/>
          <w:u w:val="none"/>
        </w:rPr>
        <w:t>写作）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一、语法选择</w:t>
      </w:r>
    </w:p>
    <w:p>
      <w:pPr>
        <w:ind w:left="211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is wonderful that art can make our world more colourful. Whoever loves creating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can be an artist—you don’t have to be a famous painter! Our school art teacher, Mr Zhang, always encourages us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what we truly like. He is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patient that he often helps us fix our works after class.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drawing since I was 10 years old.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practising every weekend, my skills have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gotten much better. Last month, I drew a picture of Shanghai’s Bund and showed it to my mum,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happy smile she had when she saw it! She cooked my favourite noodles for me in return.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Shanghai has many great art spots, and the Shanghai Art Museum is one of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for students. We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often go there for school trips. How lucky we are to live in a city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so much beautiful art around us!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Let’s keep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art and trying to be great little artists.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That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something new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new something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anything new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paint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paint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painting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such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enjoy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enjoyed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have enjoyed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Through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more popular ones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most popular one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most popular ones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loving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love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Did you join any fun clubs at school this year? There is a bamboo weaving (</w:t>
      </w:r>
      <w:r>
        <w:rPr>
          <w:rFonts w:ascii="宋体" w:hAnsi="宋体"/>
          <w:b w:val="0"/>
          <w:i w:val="0"/>
          <w:sz w:val="20"/>
          <w:u w:val="none"/>
        </w:rPr>
        <w:t>竹编</w:t>
      </w:r>
      <w:r>
        <w:rPr>
          <w:rFonts w:ascii="Times New Roman" w:hAnsi="Times New Roman"/>
          <w:b w:val="0"/>
          <w:i w:val="0"/>
          <w:sz w:val="20"/>
          <w:u w:val="none"/>
        </w:rPr>
        <w:t>) club in our school. The</w:t>
      </w:r>
    </w:p>
    <w:p>
      <w:pPr>
        <w:ind w:left="395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local (</w:t>
      </w:r>
      <w:r>
        <w:rPr>
          <w:rFonts w:ascii="宋体" w:hAnsi="宋体"/>
          <w:b w:val="0"/>
          <w:i w:val="0"/>
          <w:sz w:val="20"/>
          <w:u w:val="none"/>
        </w:rPr>
        <w:t>当地的</w:t>
      </w:r>
      <w:r>
        <w:rPr>
          <w:rFonts w:ascii="Times New Roman" w:hAnsi="Times New Roman"/>
          <w:b w:val="0"/>
          <w:i w:val="0"/>
          <w:sz w:val="20"/>
          <w:u w:val="none"/>
        </w:rPr>
        <w:t>) artists. They always have great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teachers in the club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Students can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use bamboo to make many beautiful things.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Cheng Yangyi is a 14-year-old student. He joins the club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his classmates. He wants to make 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bamboo fan.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“I need to be very careful when I am making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fan,” he says.</w:t>
      </w:r>
    </w:p>
    <w:p>
      <w:pPr>
        <w:ind w:left="41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thin bamboo strips (</w:t>
      </w:r>
      <w:r>
        <w:rPr>
          <w:rFonts w:ascii="宋体" w:hAnsi="宋体"/>
          <w:b w:val="0"/>
          <w:i w:val="0"/>
          <w:sz w:val="20"/>
          <w:u w:val="none"/>
        </w:rPr>
        <w:t>竹条</w:t>
      </w:r>
      <w:r>
        <w:rPr>
          <w:rFonts w:ascii="Times New Roman" w:hAnsi="Times New Roman"/>
          <w:b w:val="0"/>
          <w:i w:val="0"/>
          <w:sz w:val="20"/>
          <w:u w:val="none"/>
        </w:rPr>
        <w:t>) together. Sometimes they are too close, 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It’s not easy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sometimes they are too far. He often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mistakes. But he tries again and again with the help of his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teachers. “I sometimes feel unhappy,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 don’t stop. When I finish my work, I jump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. My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classmates all come to see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and feel so surprised.”</w:t>
      </w:r>
      <w:r>
        <w:rPr>
          <w:rFonts w:ascii="Times New Roman" w:hAnsi="Times New Roman"/>
          <w:b w:val="0"/>
          <w:i/>
          <w:sz w:val="20"/>
          <w:u w:val="none"/>
        </w:rPr>
        <w:t xml:space="preserve"> Cheng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says.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“I love our club! It’s cool to turn bamboo into beautiful things.” says Cheng.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is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idea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ideas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idea’s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learn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learns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learning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</w:p>
    <w:p>
      <w:pPr>
        <w:ind w:left="390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puts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put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make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makes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making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but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and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happiness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its</w:t>
      </w:r>
    </w:p>
    <w:p>
      <w:pPr>
        <w:ind w:left="667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it’s</w:t>
      </w:r>
    </w:p>
    <w:p>
      <w:r>
        <w:drawing>
          <wp:inline xmlns:a="http://schemas.openxmlformats.org/drawingml/2006/main" xmlns:pic="http://schemas.openxmlformats.org/drawingml/2006/picture">
            <wp:extent cx="5486400" cy="3756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Chinese seal is used in China to sign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important or valuable, such as artworks, business</w:t>
      </w:r>
    </w:p>
    <w:p>
      <w:pPr>
        <w:ind w:left="7138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safe way to identification (</w:t>
      </w:r>
      <w:r>
        <w:rPr>
          <w:rFonts w:ascii="宋体" w:hAnsi="宋体"/>
          <w:b w:val="0"/>
          <w:i w:val="0"/>
          <w:sz w:val="20"/>
          <w:u w:val="none"/>
        </w:rPr>
        <w:t>证明身份</w:t>
      </w:r>
      <w:r>
        <w:rPr>
          <w:rFonts w:ascii="Times New Roman" w:hAnsi="Times New Roman"/>
          <w:b w:val="0"/>
          <w:i w:val="0"/>
          <w:sz w:val="20"/>
          <w:u w:val="none"/>
        </w:rPr>
        <w:t>). 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agreements and so on. Signing names along with seals is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Chinese seals are most commonly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stone, they can also be plastic or metal. Seals have been a part of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Chinese culture for thousands of years. 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known seals date from the Shang Dynasty.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Seals became widely used during the Warring States Period to sign official documents. By the time of Han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Dynasty, the seals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 necessary part of Chinese culture.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During the history of the Chinese seals, Chinese characters have developed. Some of the changes have</w:t>
      </w:r>
    </w:p>
    <w:p>
      <w:pPr>
        <w:ind w:left="371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practice of carving (</w:t>
      </w:r>
      <w:r>
        <w:rPr>
          <w:rFonts w:ascii="宋体" w:hAnsi="宋体"/>
          <w:b w:val="0"/>
          <w:i w:val="0"/>
          <w:sz w:val="20"/>
          <w:u w:val="none"/>
        </w:rPr>
        <w:t>雕刻</w:t>
      </w:r>
      <w:r>
        <w:rPr>
          <w:rFonts w:ascii="Times New Roman" w:hAnsi="Times New Roman"/>
          <w:b w:val="0"/>
          <w:i w:val="0"/>
          <w:sz w:val="20"/>
          <w:u w:val="none"/>
        </w:rPr>
        <w:t>) seals. For example, during the Qin Dynasty, Chinese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something to do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characters are in a round shape. People were not sure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make the characters match the square seals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perfectly. They continued to try. That led to the characters changing into a square shape.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Today, seals are still used for many purposes in China. For example, people can’t buy houses or pass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check in banks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they can put their own seals on. Since one seal is really difficult to copy and should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2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only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by its owner, seals are quite necessary to adults. So Chinese seal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disappear in 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short time. We can still see them in many certain situations.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everything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something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anything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made of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made from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made 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made up of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earlier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earliest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later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latest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becomes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were becoming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are becoming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had become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with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through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could they 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they could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can they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they can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unless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however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although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 used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been used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being used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mustn’t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may not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can’t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shouldn’t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二、短文填空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阅读下面短文，在空格处填入一个适当的词或使用括号中词语的正确形式填空。</w:t>
      </w:r>
    </w:p>
    <w:p>
      <w:r>
        <w:drawing>
          <wp:inline xmlns:a="http://schemas.openxmlformats.org/drawingml/2006/main" xmlns:pic="http://schemas.openxmlformats.org/drawingml/2006/picture">
            <wp:extent cx="5486400" cy="3305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“No print, no year” is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old saying well-known to people in Suzhou, Jiangsu. The “print” here 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Taohuawu Woodblock New Year Prints (</w:t>
      </w:r>
      <w:r>
        <w:rPr>
          <w:rFonts w:ascii="宋体" w:hAnsi="宋体"/>
          <w:b w:val="0"/>
          <w:i w:val="0"/>
          <w:sz w:val="20"/>
          <w:u w:val="none"/>
        </w:rPr>
        <w:t>桃花坞木刻年画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Taohuawu Woodblock New Year Prints get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(they) name from the Taohuawu area in Suzhou.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(know) for their bright colors, clear patterns and many different themes. In 2006, they became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part of China’s national intangible cultural heritage (</w:t>
      </w:r>
      <w:r>
        <w:rPr>
          <w:rFonts w:ascii="宋体" w:hAnsi="宋体"/>
          <w:b w:val="0"/>
          <w:i w:val="0"/>
          <w:sz w:val="20"/>
          <w:u w:val="none"/>
        </w:rPr>
        <w:t>非物质文化遗产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Sun Yibo, 44 years old,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(work) on Taohuawu prints for over 20years. “Taohuawu prints are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nianhua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not only shows menshen (door gods), flowers and birds,” said Sun. “Now,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(art)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also choose themes from popular culture,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games and films.”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Sun once made a woodblock print showing a scene in the game</w:t>
      </w:r>
      <w:r>
        <w:rPr>
          <w:rFonts w:ascii="Times New Roman" w:hAnsi="Times New Roman"/>
          <w:b w:val="0"/>
          <w:i/>
          <w:sz w:val="20"/>
          <w:u w:val="none"/>
        </w:rPr>
        <w:t xml:space="preserve"> Paper Bride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</w:t>
      </w:r>
      <w:r>
        <w:rPr>
          <w:rFonts w:ascii="宋体" w:hAnsi="宋体"/>
          <w:b w:val="0"/>
          <w:i w:val="0"/>
          <w:sz w:val="20"/>
          <w:u w:val="none"/>
        </w:rPr>
        <w:t>《纸嫁衣》</w:t>
      </w:r>
      <w:r>
        <w:rPr>
          <w:rFonts w:ascii="Times New Roman" w:hAnsi="Times New Roman"/>
          <w:b w:val="0"/>
          <w:i w:val="0"/>
          <w:sz w:val="20"/>
          <w:u w:val="none"/>
        </w:rPr>
        <w:t>). He spent months</w:t>
      </w:r>
    </w:p>
    <w:p>
      <w:pPr>
        <w:ind w:left="1826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(work) on it-drawing the draft, carving (</w:t>
      </w:r>
      <w:r>
        <w:rPr>
          <w:rFonts w:ascii="宋体" w:hAnsi="宋体"/>
          <w:b w:val="0"/>
          <w:i w:val="0"/>
          <w:sz w:val="20"/>
          <w:u w:val="none"/>
        </w:rPr>
        <w:t>雕刻</w:t>
      </w:r>
      <w:r>
        <w:rPr>
          <w:rFonts w:ascii="Times New Roman" w:hAnsi="Times New Roman"/>
          <w:b w:val="0"/>
          <w:i w:val="0"/>
          <w:sz w:val="20"/>
          <w:u w:val="none"/>
        </w:rPr>
        <w:t>) it on different blocks (</w:t>
      </w:r>
      <w:r>
        <w:rPr>
          <w:rFonts w:ascii="宋体" w:hAnsi="宋体"/>
          <w:b w:val="0"/>
          <w:i w:val="0"/>
          <w:sz w:val="20"/>
          <w:u w:val="none"/>
        </w:rPr>
        <w:t>纸板</w:t>
      </w:r>
      <w:r>
        <w:rPr>
          <w:rFonts w:ascii="Times New Roman" w:hAnsi="Times New Roman"/>
          <w:b w:val="0"/>
          <w:i w:val="0"/>
          <w:sz w:val="20"/>
          <w:u w:val="none"/>
        </w:rPr>
        <w:t>) and then printing the blocks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one by one on paper.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3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takes a long time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(make) a woodblock print, so few people want to learn this skill. But Sun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other inheritors (</w:t>
      </w:r>
      <w:r>
        <w:rPr>
          <w:rFonts w:ascii="宋体" w:hAnsi="宋体"/>
          <w:b w:val="0"/>
          <w:i w:val="0"/>
          <w:sz w:val="20"/>
          <w:u w:val="none"/>
        </w:rPr>
        <w:t>传承人</w:t>
      </w:r>
      <w:r>
        <w:rPr>
          <w:rFonts w:ascii="Times New Roman" w:hAnsi="Times New Roman"/>
          <w:b w:val="0"/>
          <w:i w:val="0"/>
          <w:sz w:val="20"/>
          <w:u w:val="none"/>
        </w:rPr>
        <w:t>) in Suzhou are trying to let more young people know about it. “We have exhibitions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classes at school. I am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(real) happy to see some students starting to learn it in class,” said Sun.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阅读短文，在文中空白处填入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个适当的单词，或用括号内所给单词的正确形式填空。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Grand Song of the Dong ethnic group (</w:t>
      </w:r>
      <w:r>
        <w:rPr>
          <w:rFonts w:ascii="宋体" w:hAnsi="宋体"/>
          <w:b w:val="0"/>
          <w:i w:val="0"/>
          <w:sz w:val="20"/>
          <w:u w:val="none"/>
        </w:rPr>
        <w:t>侗族大歌</w:t>
      </w:r>
      <w:r>
        <w:rPr>
          <w:rFonts w:ascii="Times New Roman" w:hAnsi="Times New Roman"/>
          <w:b w:val="0"/>
          <w:i w:val="0"/>
          <w:sz w:val="20"/>
          <w:u w:val="none"/>
        </w:rPr>
        <w:t>) is the folk song of the Dong people in China. It 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performed widely in Guizhou and Guangxi now.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Hu Guanmei is one of the masters of the Grand Song. Her parents encouraged her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(learn) it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when she was three years old. At that time, she would rather stay at home and practise the Grand Song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 out to play. “My parents told me that when you were happy, you could sing; when you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sad, you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could sing too,” Hu recalled. “Singing the Grand Song could keep sadness and worries away from us,” she added.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her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(twenty), Hu became famous in her village because she could sing the Grand Song well.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Then she began helping spread the Grand Song. Every night, the kids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lived nearby met at Hu’s home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sing together. Later, Hu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(invite) to teach students at school.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Up to now, she has trained over 1,000 students of 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(age). Her students speak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(high) of her. “She is a totally committed (</w:t>
      </w:r>
      <w:r>
        <w:rPr>
          <w:rFonts w:ascii="宋体" w:hAnsi="宋体"/>
          <w:b w:val="0"/>
          <w:i w:val="0"/>
          <w:sz w:val="20"/>
          <w:u w:val="none"/>
        </w:rPr>
        <w:t>尽心尽力的</w:t>
      </w:r>
      <w:r>
        <w:rPr>
          <w:rFonts w:ascii="Times New Roman" w:hAnsi="Times New Roman"/>
          <w:b w:val="0"/>
          <w:i w:val="0"/>
          <w:sz w:val="20"/>
          <w:u w:val="none"/>
        </w:rPr>
        <w:t>) teacher. She has not only passed on the singing skills to us,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but also succeeded in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(help) us have a much deeper understanding of Dong culture,” one of her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students said.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 far, many of her students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(win) music competitions and given performances home 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abroad. Hu hopes they can continue to pass on the traditional culture and bring joy to more people.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阅读下面短文，根据语境或所给单词的提示，在每个空格内填入一个恰当的词，要求所填的词意义准确、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形式正确，使短文意思完整、行文连贯。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There is a special club at Yangzhou Foreign Language School. It is called the Tongcao Flowers Paper Art</w:t>
      </w:r>
    </w:p>
    <w:p>
      <w:pPr>
        <w:ind w:left="4150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first prize at a school exhibition (</w:t>
      </w:r>
      <w:r>
        <w:rPr>
          <w:rFonts w:ascii="宋体" w:hAnsi="宋体"/>
          <w:b w:val="0"/>
          <w:i w:val="0"/>
          <w:sz w:val="20"/>
          <w:u w:val="none"/>
        </w:rPr>
        <w:t>展览</w:t>
      </w:r>
      <w:r>
        <w:rPr>
          <w:rFonts w:ascii="Times New Roman" w:hAnsi="Times New Roman"/>
          <w:b w:val="0"/>
          <w:i w:val="0"/>
          <w:sz w:val="20"/>
          <w:u w:val="none"/>
        </w:rPr>
        <w:t>).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Workshop. It just won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students and teachers made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(thousand) of beautiful tongcao flowers and the flowers filled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up a 24-square-meter exhibition area.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Tongcao flowers are made from tongcao paper. This paper comes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a traditional Chinese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medicine called tongtuo wood. Tongcao flowers are known as “the flower that never dies”.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, people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still feel surprised that they can stay beautiful for many years.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Making tongcao flowers takes many steps. First, cut the pieces of paper into different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(size).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4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Then, shape the wet paper into paper petals (</w:t>
      </w:r>
      <w:r>
        <w:rPr>
          <w:rFonts w:ascii="宋体" w:hAnsi="宋体"/>
          <w:b w:val="0"/>
          <w:i w:val="0"/>
          <w:sz w:val="20"/>
          <w:u w:val="none"/>
        </w:rPr>
        <w:t>花瓣</w:t>
      </w:r>
      <w:r>
        <w:rPr>
          <w:rFonts w:ascii="Times New Roman" w:hAnsi="Times New Roman"/>
          <w:b w:val="0"/>
          <w:i w:val="0"/>
          <w:sz w:val="20"/>
          <w:u w:val="none"/>
        </w:rPr>
        <w:t>) by pinching (</w:t>
      </w:r>
      <w:r>
        <w:rPr>
          <w:rFonts w:ascii="宋体" w:hAnsi="宋体"/>
          <w:b w:val="0"/>
          <w:i w:val="0"/>
          <w:sz w:val="20"/>
          <w:u w:val="none"/>
        </w:rPr>
        <w:t>捏</w:t>
      </w:r>
      <w:r>
        <w:rPr>
          <w:rFonts w:ascii="Times New Roman" w:hAnsi="Times New Roman"/>
          <w:b w:val="0"/>
          <w:i w:val="0"/>
          <w:sz w:val="20"/>
          <w:u w:val="none"/>
        </w:rPr>
        <w:t>) and rubbing (</w:t>
      </w:r>
      <w:r>
        <w:rPr>
          <w:rFonts w:ascii="宋体" w:hAnsi="宋体"/>
          <w:b w:val="0"/>
          <w:i w:val="0"/>
          <w:sz w:val="20"/>
          <w:u w:val="none"/>
        </w:rPr>
        <w:t>揉</w:t>
      </w:r>
      <w:r>
        <w:rPr>
          <w:rFonts w:ascii="Times New Roman" w:hAnsi="Times New Roman"/>
          <w:b w:val="0"/>
          <w:i w:val="0"/>
          <w:sz w:val="20"/>
          <w:u w:val="none"/>
        </w:rPr>
        <w:t>) it. Next, put the petals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together like a real flower.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end, color the paper.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Ren Daiyang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(become) a member of the workshop in 2023. For him, shaping the petals 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(hard) than other steps.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“I spent over two hours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(make) a tongcao flower in the beginning. But it teaches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(I) to be patient.” said 13-year-old Zhang Shiyu. “I love this paper art and want to help keep it going.”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三、完形填空</w:t>
      </w:r>
    </w:p>
    <w:p>
      <w:pPr>
        <w:ind w:left="3368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The Dong people (</w:t>
      </w:r>
      <w:r>
        <w:rPr>
          <w:rFonts w:ascii="宋体" w:hAnsi="宋体"/>
          <w:b w:val="0"/>
          <w:i w:val="0"/>
          <w:sz w:val="20"/>
          <w:u w:val="none"/>
        </w:rPr>
        <w:t>侗族人</w:t>
      </w:r>
      <w:r>
        <w:rPr>
          <w:rFonts w:ascii="Times New Roman" w:hAnsi="Times New Roman"/>
          <w:b w:val="0"/>
          <w:i w:val="0"/>
          <w:sz w:val="20"/>
          <w:u w:val="none"/>
        </w:rPr>
        <w:t>) and their indigo cloth (</w:t>
      </w:r>
      <w:r>
        <w:rPr>
          <w:rFonts w:ascii="宋体" w:hAnsi="宋体"/>
          <w:b w:val="0"/>
          <w:i w:val="0"/>
          <w:sz w:val="20"/>
          <w:u w:val="none"/>
        </w:rPr>
        <w:t>靛蓝色布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Yang Xiuying, 74, sits at a wooden loom (</w:t>
      </w:r>
      <w:r>
        <w:rPr>
          <w:rFonts w:ascii="宋体" w:hAnsi="宋体"/>
          <w:b w:val="0"/>
          <w:i w:val="0"/>
          <w:sz w:val="20"/>
          <w:u w:val="none"/>
        </w:rPr>
        <w:t>织布机</w:t>
      </w:r>
      <w:r>
        <w:rPr>
          <w:rFonts w:ascii="Times New Roman" w:hAnsi="Times New Roman"/>
          <w:b w:val="0"/>
          <w:i w:val="0"/>
          <w:sz w:val="20"/>
          <w:u w:val="none"/>
        </w:rPr>
        <w:t>). As her fingers pass the shuttle (</w:t>
      </w:r>
      <w:r>
        <w:rPr>
          <w:rFonts w:ascii="宋体" w:hAnsi="宋体"/>
          <w:b w:val="0"/>
          <w:i w:val="0"/>
          <w:sz w:val="20"/>
          <w:u w:val="none"/>
        </w:rPr>
        <w:t>梭子</w:t>
      </w:r>
      <w:r>
        <w:rPr>
          <w:rFonts w:ascii="Times New Roman" w:hAnsi="Times New Roman"/>
          <w:b w:val="0"/>
          <w:i w:val="0"/>
          <w:sz w:val="20"/>
          <w:u w:val="none"/>
        </w:rPr>
        <w:t>) back and forth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through the cotton threads, the old machine comes to life.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Ever since she was a young girl, Yang has been making indigo cloth. “This type of handmade cloth 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extremely rare. You can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buy it at the market,” she said.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For the Dong people in Guizhou, making indigo cloth has a long tradition. The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has been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passed down from mother to daughter over generations. Nearly every family makes its own cloth.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This traditional way of making indigo cloth, unfortunately, is now in danger. It will disappear slowly in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modern industrial society. Young people show little interest in it. Some of them have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to big cities to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find better jobs.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Local officials want to save the tradition. They are trying to change young people’s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towards it.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One program has set up several cloth-making factories in Guizhou. After learning how to make indigo cloth,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young Dong people can find jobs easily. They can also work closer to home.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Dong people consider indigo cloth as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as rice. Many Dong women spend countless hours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making the cloth. They rise and start working very early in the morning. To make the cloth shiny, it must be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rubbed (</w:t>
      </w:r>
      <w:r>
        <w:rPr>
          <w:rFonts w:ascii="宋体" w:hAnsi="宋体"/>
          <w:b w:val="0"/>
          <w:i w:val="0"/>
          <w:sz w:val="20"/>
          <w:u w:val="none"/>
        </w:rPr>
        <w:t>搓</w:t>
      </w:r>
      <w:r>
        <w:rPr>
          <w:rFonts w:ascii="Times New Roman" w:hAnsi="Times New Roman"/>
          <w:b w:val="0"/>
          <w:i w:val="0"/>
          <w:sz w:val="20"/>
          <w:u w:val="none"/>
        </w:rPr>
        <w:t>) and beaten hard. The noise of cloth being beaten often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whole village up.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Almost every Dong woman over 40 has a tub for indigo dye (</w:t>
      </w:r>
      <w:r>
        <w:rPr>
          <w:rFonts w:ascii="宋体" w:hAnsi="宋体"/>
          <w:b w:val="0"/>
          <w:i w:val="0"/>
          <w:sz w:val="20"/>
          <w:u w:val="none"/>
        </w:rPr>
        <w:t>染料</w:t>
      </w:r>
      <w:r>
        <w:rPr>
          <w:rFonts w:ascii="Times New Roman" w:hAnsi="Times New Roman"/>
          <w:b w:val="0"/>
          <w:i w:val="0"/>
          <w:sz w:val="20"/>
          <w:u w:val="none"/>
        </w:rPr>
        <w:t>). The cloth has to be put in the dye for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many rounds to gain the rich colour. The process of colouring usually takes two weeks.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Yang holds out her purple and wrinkled (</w:t>
      </w:r>
      <w:r>
        <w:rPr>
          <w:rFonts w:ascii="宋体" w:hAnsi="宋体"/>
          <w:b w:val="0"/>
          <w:i w:val="0"/>
          <w:sz w:val="20"/>
          <w:u w:val="none"/>
        </w:rPr>
        <w:t>有皱纹的</w:t>
      </w:r>
      <w:r>
        <w:rPr>
          <w:rFonts w:ascii="Times New Roman" w:hAnsi="Times New Roman"/>
          <w:b w:val="0"/>
          <w:i w:val="0"/>
          <w:sz w:val="20"/>
          <w:u w:val="none"/>
        </w:rPr>
        <w:t>) hands. “They say she who has the darkest hands makes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best cloth,” she says proudly.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hardly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usually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easily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often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story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skill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food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tool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5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moved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returned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travelled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walked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habit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attitude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interest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hobby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interesting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expensive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important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common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wakes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keeps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turns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takes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阅读下面短文，理解大意，然后从各小题的四个选项中选出一个最佳答案，使短文连贯完整。</w:t>
      </w:r>
    </w:p>
    <w:p>
      <w:r>
        <w:drawing>
          <wp:inline xmlns:a="http://schemas.openxmlformats.org/drawingml/2006/main" xmlns:pic="http://schemas.openxmlformats.org/drawingml/2006/picture">
            <wp:extent cx="5486400" cy="3807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During the Ming Dynasty, there was a skilled man named Wang Shuyuan. He was good at turning a(n)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piece of wood into different things, like buildings, animals, trees, and even people.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One of his greatest works was a small boat made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just from a peach pit. This small boat had a</w:t>
      </w:r>
    </w:p>
    <w:p>
      <w:pPr>
        <w:ind w:left="436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one. The middle part of the boat was the cabin (</w:t>
      </w:r>
      <w:r>
        <w:rPr>
          <w:rFonts w:ascii="宋体" w:hAnsi="宋体"/>
          <w:b w:val="0"/>
          <w:i w:val="0"/>
          <w:sz w:val="20"/>
          <w:u w:val="none"/>
        </w:rPr>
        <w:t>船舱</w:t>
      </w:r>
      <w:r>
        <w:rPr>
          <w:rFonts w:ascii="Times New Roman" w:hAnsi="Times New Roman"/>
          <w:b w:val="0"/>
          <w:i w:val="0"/>
          <w:sz w:val="20"/>
          <w:u w:val="none"/>
        </w:rPr>
        <w:t>). It had eight small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lovely shape like a(n)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, four on each side. People could see beautiful patterns on the sides when the windows were open.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Three people sat at the front of the boat. The man in the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was Su Dongpo. On his right was his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friend, Foyin, and on his left was Luzhi. Su Dongpo and Luzhi were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 long scroll Su Dongpo held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one end of the scroll while resting his other hand on Luzhi’s back. Luzhi pointed at the scroll with his right hand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as if he was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something interesting. Foyin looked happy 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, lying down on one knee 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supporting himself with one arm.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boat had many other details (</w:t>
      </w:r>
      <w:r>
        <w:rPr>
          <w:rFonts w:ascii="宋体" w:hAnsi="宋体"/>
          <w:b w:val="0"/>
          <w:i w:val="0"/>
          <w:sz w:val="20"/>
          <w:u w:val="none"/>
        </w:rPr>
        <w:t>细微之处</w:t>
      </w:r>
      <w:r>
        <w:rPr>
          <w:rFonts w:ascii="Times New Roman" w:hAnsi="Times New Roman"/>
          <w:b w:val="0"/>
          <w:i w:val="0"/>
          <w:sz w:val="20"/>
          <w:u w:val="none"/>
        </w:rPr>
        <w:t>). On the back of it, Wang Shuyuan even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his name.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is hard to believe that he could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so many things on such a small peach pit. Wang Shuyuan’s skill 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truly amazing!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small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silver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private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carefully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widely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badly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politely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empty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real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silent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smooth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rabbits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corners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fields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windows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end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back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middle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bottom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looking at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passing by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setting off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dealing with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failing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scoring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sharing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mailing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helpful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awful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painful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peaceful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traded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wrote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dared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examined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6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cancel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create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announce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nod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Art is an important part of our life. It has many different forms and can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our hearts in special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ways. Chinese paper cutting is one of the most famous traditional folk arts. It has a long history of more than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1,500 years and is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in many parts of China.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make paper cutting works, artists only need simple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: a pair of scissors and some red paper.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Red is a lucky color in Chinese culture, so it’s the most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color for paper cutting. Artists cut the paper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into different shapes, like flowers, animals and Chinese characters. Every shape has a special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, such 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happiness and good luck.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making of paper cutting is not easy. It needs great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and patience. Artists must practice a lot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cut the paper into perfect shapes. A good paper cutting work is always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and lively. When you look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at it, you can feel the beauty of art and the warmth of Chinese culture.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Now paper cutting is not only loved by Chinese people, but also becomes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all over the world.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Many foreign people learn to make paper cutting works and they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it as a great way to know about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China. Art connects the world. It makes our life more colorful 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us to love the world around us.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touch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hit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break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carry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forgotten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popular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expensive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silent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tools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pictures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skills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stories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boring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difficult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common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strange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name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meaning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shape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6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talent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time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money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space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7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dark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vivid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cold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quiet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8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fresh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famous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cheap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clean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9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regard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change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turn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take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teaches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warns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stops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asks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四、任务型阅读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Chinese paper-cutting is one of the oldest handicrafts in China. It appeared during the Northern</w:t>
      </w:r>
      <w:r>
        <w:rPr>
          <w:rFonts w:ascii="Times New Roman" w:hAnsi="Times New Roman"/>
          <w:b w:val="0"/>
          <w:i w:val="0"/>
          <w:sz w:val="19"/>
          <w:u w:val="none"/>
        </w:rPr>
        <w:t xml:space="preserve"> Dynasties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 it has a history of about 1,500 years. At first, paper-cuttings were only popular in the countryside, and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masters were farmers’ wives.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7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Traditional paper-cuttings were first put on windows for decoration. This is why they’re also called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“window flowers”. Most paper-cuttings are made of red paper, because red means good luck in Chinese culture.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Today, people use paper-cuttings to decorate not only windows, but also mirrors, lamps and other furniture.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Paper-cuttings are popular because of their expressions of good wishes and hopes. During the Spring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Festival, for example, many people put up paper-cuttings of the Chinese character “Fu” upside down. They hope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that this will bring them good luck. At wedding ceremonies, you can always see paper-cuttings of the character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“Xi”. It means that the couple can enjoy double happiness together. Paper-cuttings</w:t>
      </w:r>
      <w:r>
        <w:rPr>
          <w:rFonts w:ascii="Times New Roman" w:hAnsi="Times New Roman"/>
          <w:b w:val="0"/>
          <w:i w:val="0"/>
          <w:sz w:val="19"/>
          <w:u w:val="none"/>
        </w:rPr>
        <w:t xml:space="preserve"> have developed different styles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different parts of China. Paper-cuttings from the northern parts usually have interesting shapes and rich patterns.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southern China, people prefer elegant paper-cuttings. They focus more on the themes of flowers, fruit, birds 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fish.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It is quite easy to learn how to make paper-cuttings. With a piece of paper and a knife or a pair of scissors,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you can try to make your own paper art. You can only make one piece at a time by using a knife. But if you use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scissors to cut several pieces of paper together, you can make several identical paper-cuttings at once.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根据短文内容，回答下列问题。每题答案不超过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7</w:t>
      </w:r>
      <w:r>
        <w:rPr>
          <w:rFonts w:ascii="宋体" w:hAnsi="宋体"/>
          <w:b w:val="0"/>
          <w:i w:val="0"/>
          <w:sz w:val="20"/>
          <w:u w:val="none"/>
        </w:rPr>
        <w:t xml:space="preserve"> 个词。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long is the history of Chinese paper-cutting?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What’s another name of paper-cuttings?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 do people put up the Chinese character “Fu” upside down?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 people in southern China focus more on in paper-cuttings?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tool do you need if you want to make several identical paper-cuttings?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阅读短文，回答问题</w:t>
      </w:r>
    </w:p>
    <w:p>
      <w:r>
        <w:drawing>
          <wp:inline xmlns:a="http://schemas.openxmlformats.org/drawingml/2006/main" xmlns:pic="http://schemas.openxmlformats.org/drawingml/2006/picture">
            <wp:extent cx="5486400" cy="567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Chinese paper-cutting, or jianzhi, is a kind of folk (</w:t>
      </w:r>
      <w:r>
        <w:rPr>
          <w:rFonts w:ascii="宋体" w:hAnsi="宋体"/>
          <w:b w:val="0"/>
          <w:i w:val="0"/>
          <w:sz w:val="20"/>
          <w:u w:val="none"/>
        </w:rPr>
        <w:t>民间的</w:t>
      </w:r>
      <w:r>
        <w:rPr>
          <w:rFonts w:ascii="Times New Roman" w:hAnsi="Times New Roman"/>
          <w:b w:val="0"/>
          <w:i w:val="0"/>
          <w:sz w:val="20"/>
          <w:u w:val="none"/>
        </w:rPr>
        <w:t>) art. People usually use scissors (</w:t>
      </w:r>
      <w:r>
        <w:rPr>
          <w:rFonts w:ascii="宋体" w:hAnsi="宋体"/>
          <w:b w:val="0"/>
          <w:i w:val="0"/>
          <w:sz w:val="20"/>
          <w:u w:val="none"/>
        </w:rPr>
        <w:t>剪刀</w:t>
      </w:r>
      <w:r>
        <w:rPr>
          <w:rFonts w:ascii="Times New Roman" w:hAnsi="Times New Roman"/>
          <w:b w:val="0"/>
          <w:i w:val="0"/>
          <w:sz w:val="20"/>
          <w:u w:val="none"/>
        </w:rPr>
        <w:t>) or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knives to cut paper. It has a long history (</w:t>
      </w:r>
      <w:r>
        <w:rPr>
          <w:rFonts w:ascii="宋体" w:hAnsi="宋体"/>
          <w:b w:val="0"/>
          <w:i w:val="0"/>
          <w:sz w:val="20"/>
          <w:u w:val="none"/>
        </w:rPr>
        <w:t>历史</w:t>
      </w:r>
      <w:r>
        <w:rPr>
          <w:rFonts w:ascii="Times New Roman" w:hAnsi="Times New Roman"/>
          <w:b w:val="0"/>
          <w:i w:val="0"/>
          <w:sz w:val="20"/>
          <w:u w:val="none"/>
        </w:rPr>
        <w:t>) of about 1500 years. Let’s learn something about paper-cutting.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8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Wonderful meanings (</w:t>
      </w:r>
      <w:r>
        <w:rPr>
          <w:rFonts w:ascii="宋体" w:hAnsi="宋体"/>
          <w:b w:val="0"/>
          <w:i w:val="0"/>
          <w:sz w:val="20"/>
          <w:u w:val="none"/>
        </w:rPr>
        <w:t>意义</w:t>
      </w:r>
      <w:r>
        <w:rPr>
          <w:rFonts w:ascii="Times New Roman" w:hAnsi="Times New Roman"/>
          <w:b w:val="0"/>
          <w:i w:val="0"/>
          <w:sz w:val="20"/>
          <w:u w:val="none"/>
        </w:rPr>
        <w:t>)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Paper-cutting has wonderful meanings— happiness and good luck. At the Spring Festival, people put up fu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 doors or windows. At a wedding (</w:t>
      </w:r>
      <w:r>
        <w:rPr>
          <w:rFonts w:ascii="宋体" w:hAnsi="宋体"/>
          <w:b w:val="0"/>
          <w:i w:val="0"/>
          <w:sz w:val="20"/>
          <w:u w:val="none"/>
        </w:rPr>
        <w:t>婚礼</w:t>
      </w:r>
      <w:r>
        <w:rPr>
          <w:rFonts w:ascii="Times New Roman" w:hAnsi="Times New Roman"/>
          <w:b w:val="0"/>
          <w:i w:val="0"/>
          <w:sz w:val="20"/>
          <w:u w:val="none"/>
        </w:rPr>
        <w:t>), people put up xi.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Why is it red?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 China, people always love red. In our ideas, red is hope and life, so red is our favourite.We can see red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everywhere in China. The walls of old palaces are red. Lanterns are red.Weddings are always full of red things too.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So most of the paper-cutting is red.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Black paper-cutting in Shanzhou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Paper-cutting in Shanzhou, Henan Province is black. Black is the best colour there.Shanzhou is a dry (</w:t>
      </w:r>
      <w:r>
        <w:rPr>
          <w:rFonts w:ascii="宋体" w:hAnsi="宋体"/>
          <w:b w:val="0"/>
          <w:i w:val="0"/>
          <w:sz w:val="20"/>
          <w:u w:val="none"/>
        </w:rPr>
        <w:t>干旱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的</w:t>
      </w:r>
      <w:r>
        <w:rPr>
          <w:rFonts w:ascii="Times New Roman" w:hAnsi="Times New Roman"/>
          <w:b w:val="0"/>
          <w:i w:val="0"/>
          <w:sz w:val="20"/>
          <w:u w:val="none"/>
        </w:rPr>
        <w:t>) place. People make black paper-cutting to wish for rain.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Now, paper-cutting gets into many schools. Students can learn how to make paper-cutting at school. Li Jie,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 middle school student, says,“It’s really wonderful to change paper into different kinds of pictures, such 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flowers and animals. We enjoy it.”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long is the history of Chinese paper-cutting?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 do Chinese people love red?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 people in Shanzhou use black paper-cutting to do?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does Li Jie feel about paper-cutting?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Do you want to learn paper-cutting? Why or why not?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五、阅读理解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Ye Kaiyuan, an artist from Zhangpu, Fujian, masters Chinese art of paper-cutting. With great love for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traditional literature, Eastern symbols, and Shanshui paintings, Ye creates paper artworks that bridge the past 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present. Using simple tools like scissors and a knife, he turns paper into famous scenes in Chinese culture.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“Paper-cutting allows me to express my understanding of life and the world,” Ye says.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Born in a place known as the “hometown of paper-cutting”, Ye developed his interest in the craft as a child.</w:t>
      </w:r>
    </w:p>
    <w:p>
      <w:pPr>
        <w:ind w:left="5006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9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Although he was born into a poor family, he managed to keep his hobby by using materials from paper boxes.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However, when he grew up, he faced pressure to choose a career (</w:t>
      </w:r>
      <w:r>
        <w:rPr>
          <w:rFonts w:ascii="宋体" w:hAnsi="宋体"/>
          <w:b w:val="0"/>
          <w:i w:val="0"/>
          <w:sz w:val="20"/>
          <w:u w:val="none"/>
        </w:rPr>
        <w:t>事业</w:t>
      </w:r>
      <w:r>
        <w:rPr>
          <w:rFonts w:ascii="Times New Roman" w:hAnsi="Times New Roman"/>
          <w:b w:val="0"/>
          <w:i w:val="0"/>
          <w:sz w:val="20"/>
          <w:u w:val="none"/>
        </w:rPr>
        <w:t>) that provides enough money for living.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After working different jobs—from waiter to tea seller—he gave up his job in 2011 to focus exclusively on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paper-cutting. “Life is only meaningful if you do what you love,” he explains.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Ye’s journey was not easy. In 2012, his first exhibition, which he had spent tens of thousands of yuan to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hold, sold only one piece for 328 yuan.“There was a moment when I thought about giving up, but I believed in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value of my craft,” he says.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His workshop, Yile Paper-Cutting Art, now creates pieces mixing tradition with modern art. Different from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traditional way of the craft, in which the drawing is done first and then the cutting, he splashes (</w:t>
      </w:r>
      <w:r>
        <w:rPr>
          <w:rFonts w:ascii="宋体" w:hAnsi="宋体"/>
          <w:b w:val="0"/>
          <w:i w:val="0"/>
          <w:sz w:val="20"/>
          <w:u w:val="none"/>
        </w:rPr>
        <w:t>洒</w:t>
      </w:r>
      <w:r>
        <w:rPr>
          <w:rFonts w:ascii="Times New Roman" w:hAnsi="Times New Roman"/>
          <w:b w:val="0"/>
          <w:i w:val="0"/>
          <w:sz w:val="20"/>
          <w:u w:val="none"/>
        </w:rPr>
        <w:t>) black, red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or yellow ink on rice paper, then draws detailed designs and finally cuts out the paper creation. “The unexpected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pattern is the most interesting part, and I think being natural is beautiful,” he says. The creative way is usually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slow. It usually takes Ye at least two weeks to complete a paper-cutting work.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His hard work made him well-known around the world and UNESCO listed Zhangpu paper-cutting 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intangible cultural heritage in 2010. “I want to bring paper-cutting to daily life, letting more people get to know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craft,” Ye says, showing that ancient crafts can keep alive in the modern world.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does the underlined word “exclusively” mean in paragraph 2?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Usually.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Slowly.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Carefully.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Completely.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 did Ye give up his job to focus on paper-cutting?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 his job didn’t provide him with enough money.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 his value in paper-cutting was well-known.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 he wanted to turn his hobby into his career.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Because he was offered a job in Yile Paper-Cutting Art.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did Ye do when he was faced with career problems at the beginning?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used the money he made to support his career.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reminded himself that his work was valuable.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asked for help from his friends and relatives.</w:t>
      </w:r>
    </w:p>
    <w:p>
      <w:pPr>
        <w:ind w:left="151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 held exhibitions to tell people about his work.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of the following is the correct order of Ye’s way of creating paper-cutting works according to paragraph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4?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Design the shape of the paper.</w:t>
      </w:r>
      <w:r>
        <w:rPr>
          <w:rFonts w:ascii="宋体" w:hAnsi="宋体"/>
          <w:b w:val="0"/>
          <w:i w:val="0"/>
          <w:sz w:val="20"/>
          <w:u w:val="none"/>
        </w:rPr>
        <w:t xml:space="preserve"> ②</w:t>
      </w:r>
      <w:r>
        <w:rPr>
          <w:rFonts w:ascii="Times New Roman" w:hAnsi="Times New Roman"/>
          <w:b w:val="0"/>
          <w:i w:val="0"/>
          <w:sz w:val="20"/>
          <w:u w:val="none"/>
        </w:rPr>
        <w:t>Draw out the lines on the paper.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Splash ink on the rice paper.</w:t>
      </w:r>
      <w:r>
        <w:rPr>
          <w:rFonts w:ascii="宋体" w:hAnsi="宋体"/>
          <w:b w:val="0"/>
          <w:i w:val="0"/>
          <w:sz w:val="20"/>
          <w:u w:val="none"/>
        </w:rPr>
        <w:t xml:space="preserve"> ④</w:t>
      </w:r>
      <w:r>
        <w:rPr>
          <w:rFonts w:ascii="Times New Roman" w:hAnsi="Times New Roman"/>
          <w:b w:val="0"/>
          <w:i w:val="0"/>
          <w:sz w:val="20"/>
          <w:u w:val="none"/>
        </w:rPr>
        <w:t>Cut out the shape.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．②①③④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．②④③①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．③②①④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．③①②④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is the writing purpose of the passage?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introduce a paper-cutting lover.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teach us the way to make paper-cutting.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encourage us to pass on the art—paper-cutting.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show the importance of paper-cutting.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 cutting is a traditional Chinese art with a history of over 1,500 years. It uses simple tools like scissors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and paper to create beautiful patterns. But in modern times, fewer young people are interested in it.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Zhang Min, a 16-year-old student from Nanjing, wants to change this. She learned paper cutting from her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grandma when she was 8. She thinks paper cutting is a treasure of Chinese culture and should be passed down.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promote paper cutting, Zhang Min started an online club. She posts videos of her paper cutting process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on social media. In the videos, she explains the meaning of each pattern. For example, the fish pattern stands for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good luck, and the peony pattern represents wealth. She also holds offline workshops in her school 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community. Many students and neighbors come to learn from her.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“Paper cutting is not old-fashioned. It can be combined with modern life,” Zhang Min said. She has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designed paper cutting patterns for phone cases and bags. These creative works have attracted many young people.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Now, more and more people are interested in this traditional art. Zhang Min hopes that one day, paper cutting will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 known by people all over the world.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long is the history of paper cutting?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Over 1,000 years.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Over 1,500 years.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 800 years.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About 500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years.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Why did Zhang Min start an online club?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learn paper cutting.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sell paper cutting works.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promote paper cutting.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make friends.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does the fish pattern stand for in paper cutting?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Good luck.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Wealth.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Happiness.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Health.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does Zhang Min make paper cutting popular among young people?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sells paper cutting tools.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designs creative paper cutting works.</w:t>
      </w:r>
    </w:p>
    <w:p>
      <w:pPr>
        <w:ind w:left="1593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writes books about paper cutting.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travels around the world to teach paper cutting.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What’s Zhang Min’s hope?</w:t>
      </w:r>
    </w:p>
    <w:p>
      <w:pPr>
        <w:ind w:left="4961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11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More people will learn paper cutting from her grandma.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 cutting will become a school subject.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 cutting will be known worldwide.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She will become a famous artist.</w:t>
      </w:r>
    </w:p>
    <w:p>
      <w:pPr>
        <w:ind w:left="3708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Chinese Paper Cutting: Art, Material and Culture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Paper cutting is one of the most famous traditional arts in China. It has a history of over 1,500 years and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is popular all over the country.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Paper cutting is mainly made of red paper. Red is a symbol of good luck and happiness in Chinese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culture. The production process is interesting: first, fold the red paper into different shapes; then, use sharp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scissors to cut out beautiful patterns. The patterns usually include flowers, animals, and scenes from traditional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stories.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Paper cutting is not only a kind of art but also a carrier of culture. During the Spring Festival, people put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paper cuttings on windows, doors, and walls to celebrate the festival. It’s a way to express people’s wishes for 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better life.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④</w:t>
      </w:r>
      <w:r>
        <w:rPr>
          <w:rFonts w:ascii="Times New Roman" w:hAnsi="Times New Roman"/>
          <w:b w:val="0"/>
          <w:i w:val="0"/>
          <w:sz w:val="20"/>
          <w:u w:val="none"/>
        </w:rPr>
        <w:t>What’s interesting is that paper cutting has spread to foreign countries. In some Western countries,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people are interested in this ancient Chinese art. They learn to make paper cuttings and use them to decorate their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homes. It has become a bridge for cultural exchange.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⑤</w:t>
      </w:r>
      <w:r>
        <w:rPr>
          <w:rFonts w:ascii="Times New Roman" w:hAnsi="Times New Roman"/>
          <w:b w:val="0"/>
          <w:i w:val="0"/>
          <w:sz w:val="20"/>
          <w:u w:val="none"/>
        </w:rPr>
        <w:t>Now, paper cutting is listed as an intangible (</w:t>
      </w:r>
      <w:r>
        <w:rPr>
          <w:rFonts w:ascii="宋体" w:hAnsi="宋体"/>
          <w:b w:val="0"/>
          <w:i w:val="0"/>
          <w:sz w:val="20"/>
          <w:u w:val="none"/>
        </w:rPr>
        <w:t>非物质的</w:t>
      </w:r>
      <w:r>
        <w:rPr>
          <w:rFonts w:ascii="Times New Roman" w:hAnsi="Times New Roman"/>
          <w:b w:val="0"/>
          <w:i w:val="0"/>
          <w:sz w:val="20"/>
          <w:u w:val="none"/>
        </w:rPr>
        <w:t>) cultural heritage. More and more young people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are learning this art. They use modern materials and methods to create new styles of paper cuttings, making this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traditional art alive.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does the underlined word “It” in Paragraph 4 refer to?</w:t>
      </w:r>
    </w:p>
    <w:p>
      <w:pPr>
        <w:ind w:left="1593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Chinese culture.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foreign country.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traditional story.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cutting.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is the first step in making paper cuttings?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Cut out patterns.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Draw patterns.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Choose sharp scissors.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Fold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paper.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do young people keep paper cutting alive?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giving up this art.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selling paper cuttings abroad.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only making traditional patterns.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using modern materials and methods.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of the following best describes the structure of the passage?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12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．①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②③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④⑤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</w:t>
      </w:r>
      <w:r>
        <w:rPr>
          <w:rFonts w:ascii="宋体" w:hAnsi="宋体"/>
          <w:b w:val="0"/>
          <w:i w:val="0"/>
          <w:sz w:val="20"/>
          <w:u w:val="none"/>
        </w:rPr>
        <w:t>．①②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③④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⑤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．①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③④⑤</w:t>
      </w:r>
      <w:r>
        <w:rPr>
          <w:rFonts w:ascii="宋体" w:hAnsi="宋体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．①②③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④</w:t>
      </w:r>
      <w:r>
        <w:rPr>
          <w:rFonts w:ascii="Times New Roman" w:hAnsi="Times New Roman"/>
          <w:b w:val="0"/>
          <w:i w:val="0"/>
          <w:sz w:val="20"/>
          <w:u w:val="none"/>
        </w:rPr>
        <w:t>/</w:t>
      </w:r>
      <w:r>
        <w:rPr>
          <w:rFonts w:ascii="宋体" w:hAnsi="宋体"/>
          <w:b w:val="0"/>
          <w:i w:val="0"/>
          <w:sz w:val="20"/>
          <w:u w:val="none"/>
        </w:rPr>
        <w:t>⑤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can we infer from the passage?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 cutting is only popular in China.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Red paper is the only material for paper cutting.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Paper cutting helps spread Chinese culture abroad.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Young people are not interested in paper cutting.</w:t>
      </w:r>
    </w:p>
    <w:p>
      <w:pPr>
        <w:ind w:left="1412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Tea is no stranger to us Chinese people at all. But how much do you know about tea sets? Do you know they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have changed a lot over time?</w:t>
      </w:r>
    </w:p>
    <w:p>
      <w:pPr>
        <w:ind w:left="1412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In general, tea sets become smaller and simpler after many changes throughout history. There are few records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 tea sets before the Tang Dynasty. In Cha Jing (The Classic of Tea), a great book written by Lu Yu in the Tang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Dynasty, 28 kinds of tools used for making and drinking tea are included.</w:t>
      </w:r>
    </w:p>
    <w:p>
      <w:pPr>
        <w:ind w:left="1412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The tea sets in the Song Dynasty were more gorgeous (</w:t>
      </w:r>
      <w:r>
        <w:rPr>
          <w:rFonts w:ascii="宋体" w:hAnsi="宋体"/>
          <w:b w:val="0"/>
          <w:i w:val="0"/>
          <w:sz w:val="20"/>
          <w:u w:val="none"/>
        </w:rPr>
        <w:t>华丽的</w:t>
      </w:r>
      <w:r>
        <w:rPr>
          <w:rFonts w:ascii="Times New Roman" w:hAnsi="Times New Roman"/>
          <w:b w:val="0"/>
          <w:i w:val="0"/>
          <w:sz w:val="20"/>
          <w:u w:val="none"/>
        </w:rPr>
        <w:t>). At that time, a competitive game based on tea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drinking enjoyed great popularity. The tea bottle used in the game often had a big belly, a long neck and a mouth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that was not straight. The mouth could help the players control water better when filling a cup. Cups made of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black glaze (</w:t>
      </w:r>
      <w:r>
        <w:rPr>
          <w:rFonts w:ascii="宋体" w:hAnsi="宋体"/>
          <w:b w:val="0"/>
          <w:i w:val="0"/>
          <w:sz w:val="20"/>
          <w:u w:val="none"/>
        </w:rPr>
        <w:t>黑釉</w:t>
      </w:r>
      <w:r>
        <w:rPr>
          <w:rFonts w:ascii="Times New Roman" w:hAnsi="Times New Roman"/>
          <w:b w:val="0"/>
          <w:i w:val="0"/>
          <w:sz w:val="20"/>
          <w:u w:val="none"/>
        </w:rPr>
        <w:t>) were especially loved by people since the color matched the tea better and the thickness of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cup helped keep the tea warm.</w:t>
      </w:r>
    </w:p>
    <w:p>
      <w:pPr>
        <w:ind w:left="1412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In the Ming and Qing dynasties, tea sets became simple, and those made of gold and silver slowly disappeared.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To test the color of the tea, white tea sets were more popular. In the Qing Dynasty, purple clay tea sets made in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Yixing, Jiangsu, began to flourish and were loved widely. It's said that tea made with Yixing purple clay tea sets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still tastes good after being kept in the teapot for one night, even in a hot summer.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How does the writer start the passage?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showing facts.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asking questions. 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giving examples.D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By giving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reasons.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dynasty saw the coming out of Cha Jing?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Tang Dynasty.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Song Dynasty. 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Ming Dynasty.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Qing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Dynasty.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tea bottle may be used in the tea game during the Song Dynasty?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13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r>
        <w:drawing>
          <wp:inline xmlns:a="http://schemas.openxmlformats.org/drawingml/2006/main" xmlns:pic="http://schemas.openxmlformats.org/drawingml/2006/picture">
            <wp:extent cx="5486400" cy="4456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47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582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</w:p>
    <w:p>
      <w:pPr>
        <w:ind w:left="528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</w:p>
    <w:p>
      <w:pPr>
        <w:ind w:left="7852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</w:p>
    <w:p>
      <w:r>
        <w:drawing>
          <wp:inline xmlns:a="http://schemas.openxmlformats.org/drawingml/2006/main" xmlns:pic="http://schemas.openxmlformats.org/drawingml/2006/picture">
            <wp:extent cx="5486400" cy="43232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209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of the following in the dictionary best explains the underlined word "flourish"?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grow well (especially plants)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be healthy and happy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develop quickly and be successful, or common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to wave (</w:t>
      </w:r>
      <w:r>
        <w:rPr>
          <w:rFonts w:ascii="宋体" w:hAnsi="宋体"/>
          <w:b w:val="0"/>
          <w:i w:val="0"/>
          <w:sz w:val="20"/>
          <w:u w:val="none"/>
        </w:rPr>
        <w:t>摇晃</w:t>
      </w:r>
      <w:r>
        <w:rPr>
          <w:rFonts w:ascii="Times New Roman" w:hAnsi="Times New Roman"/>
          <w:b w:val="0"/>
          <w:i w:val="0"/>
          <w:sz w:val="20"/>
          <w:u w:val="none"/>
        </w:rPr>
        <w:t>) sth. around in a way that makes people look at it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What's the best title for this passage?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Tea Sets of Different Shapes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Development of Tea Sets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Good Tea Sets Make Good Tea</w:t>
      </w:r>
      <w:r>
        <w:rPr>
          <w:rFonts w:ascii="Times New Roman" w:hAnsi="Times New Roman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Tea Sets with Different Materials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①</w:t>
      </w:r>
      <w:r>
        <w:rPr>
          <w:rFonts w:ascii="Times New Roman" w:hAnsi="Times New Roman"/>
          <w:b w:val="0"/>
          <w:i w:val="0"/>
          <w:sz w:val="20"/>
          <w:u w:val="none"/>
        </w:rPr>
        <w:t>On my way back home, I was drawn by a familiar sweet aroma (</w:t>
      </w:r>
      <w:r>
        <w:rPr>
          <w:rFonts w:ascii="宋体" w:hAnsi="宋体"/>
          <w:b w:val="0"/>
          <w:i w:val="0"/>
          <w:sz w:val="20"/>
          <w:u w:val="none"/>
        </w:rPr>
        <w:t>香味</w:t>
      </w:r>
      <w:r>
        <w:rPr>
          <w:rFonts w:ascii="Times New Roman" w:hAnsi="Times New Roman"/>
          <w:b w:val="0"/>
          <w:i w:val="0"/>
          <w:sz w:val="20"/>
          <w:u w:val="none"/>
        </w:rPr>
        <w:t>) to an old man making sugar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paintings on a little stool (</w:t>
      </w:r>
      <w:r>
        <w:rPr>
          <w:rFonts w:ascii="宋体" w:hAnsi="宋体"/>
          <w:b w:val="0"/>
          <w:i w:val="0"/>
          <w:sz w:val="20"/>
          <w:u w:val="none"/>
        </w:rPr>
        <w:t>凳子</w:t>
      </w:r>
      <w:r>
        <w:rPr>
          <w:rFonts w:ascii="Times New Roman" w:hAnsi="Times New Roman"/>
          <w:b w:val="0"/>
          <w:i w:val="0"/>
          <w:sz w:val="20"/>
          <w:u w:val="none"/>
        </w:rPr>
        <w:t>). I walked straight towards him without a second thought.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②</w:t>
      </w:r>
      <w:r>
        <w:rPr>
          <w:rFonts w:ascii="Times New Roman" w:hAnsi="Times New Roman"/>
          <w:b w:val="0"/>
          <w:i w:val="0"/>
          <w:sz w:val="20"/>
          <w:u w:val="none"/>
        </w:rPr>
        <w:t>Nothing is better than the sugar painting to me. Watching the process of making a sugar painting is a true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feast (</w:t>
      </w:r>
      <w:r>
        <w:rPr>
          <w:rFonts w:ascii="宋体" w:hAnsi="宋体"/>
          <w:b w:val="0"/>
          <w:i w:val="0"/>
          <w:sz w:val="20"/>
          <w:u w:val="none"/>
        </w:rPr>
        <w:t>盛宴</w:t>
      </w:r>
      <w:r>
        <w:rPr>
          <w:rFonts w:ascii="Times New Roman" w:hAnsi="Times New Roman"/>
          <w:b w:val="0"/>
          <w:i w:val="0"/>
          <w:sz w:val="20"/>
          <w:u w:val="none"/>
        </w:rPr>
        <w:t>) for my eyes.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The old man, with his great skills, created delicate sugar paintings with simple tools, including a small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pot, a spoon, a table and some malt sugar (</w:t>
      </w:r>
      <w:r>
        <w:rPr>
          <w:rFonts w:ascii="宋体" w:hAnsi="宋体"/>
          <w:b w:val="0"/>
          <w:i w:val="0"/>
          <w:sz w:val="20"/>
          <w:u w:val="none"/>
        </w:rPr>
        <w:t>麦芽糖</w:t>
      </w:r>
      <w:r>
        <w:rPr>
          <w:rFonts w:ascii="Times New Roman" w:hAnsi="Times New Roman"/>
          <w:b w:val="0"/>
          <w:i w:val="0"/>
          <w:sz w:val="20"/>
          <w:u w:val="none"/>
        </w:rPr>
        <w:t>). The sweet smell flew into my nose slowly as the sugar was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melted in the pot. After knowing what to paint, the old man scooped (</w:t>
      </w:r>
      <w:r>
        <w:rPr>
          <w:rFonts w:ascii="宋体" w:hAnsi="宋体"/>
          <w:b w:val="0"/>
          <w:i w:val="0"/>
          <w:sz w:val="20"/>
          <w:u w:val="none"/>
        </w:rPr>
        <w:t>挖，舀</w:t>
      </w:r>
      <w:r>
        <w:rPr>
          <w:rFonts w:ascii="Times New Roman" w:hAnsi="Times New Roman"/>
          <w:b w:val="0"/>
          <w:i w:val="0"/>
          <w:sz w:val="20"/>
          <w:u w:val="none"/>
        </w:rPr>
        <w:t>) a spoonful of sugar and put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spoon above the table. He moved the spoon a little, and then quickly moved his hands before malt sugar got hard.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The golden liquid was scattered (</w:t>
      </w:r>
      <w:r>
        <w:rPr>
          <w:rFonts w:ascii="宋体" w:hAnsi="宋体"/>
          <w:b w:val="0"/>
          <w:i w:val="0"/>
          <w:sz w:val="20"/>
          <w:u w:val="none"/>
        </w:rPr>
        <w:t>分散</w:t>
      </w:r>
      <w:r>
        <w:rPr>
          <w:rFonts w:ascii="Times New Roman" w:hAnsi="Times New Roman"/>
          <w:b w:val="0"/>
          <w:i w:val="0"/>
          <w:sz w:val="20"/>
          <w:u w:val="none"/>
        </w:rPr>
        <w:t>) accordingly, thick or thin. It was shortly after the old man moved his hands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up or down, fast or slowly that a wonderful painting appeared in front of me. Amazing!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④</w:t>
      </w:r>
      <w:r>
        <w:rPr>
          <w:rFonts w:ascii="Times New Roman" w:hAnsi="Times New Roman"/>
          <w:b w:val="0"/>
          <w:i w:val="0"/>
          <w:sz w:val="20"/>
          <w:u w:val="none"/>
        </w:rPr>
        <w:t>Can you imagine such a lively painting being finished in such a short time? Before malt sugar was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completely cold, a thin stick was pressed on the sugar, making it easy to hold.</w:t>
      </w:r>
    </w:p>
    <w:p>
      <w:pPr>
        <w:ind w:left="1695"/>
        <w:jc w:val="left"/>
      </w:pPr>
      <w:r>
        <w:rPr>
          <w:rFonts w:ascii="宋体" w:hAnsi="宋体"/>
          <w:b w:val="0"/>
          <w:i w:val="0"/>
          <w:sz w:val="20"/>
          <w:u w:val="none"/>
        </w:rPr>
        <w:t>⑤</w:t>
      </w:r>
      <w:r>
        <w:rPr>
          <w:rFonts w:ascii="Times New Roman" w:hAnsi="Times New Roman"/>
          <w:b w:val="0"/>
          <w:i w:val="0"/>
          <w:sz w:val="20"/>
          <w:u w:val="none"/>
        </w:rPr>
        <w:t>I bought two sugar paintings—a monkey (for my son) and a heart (for me). Taking a bite, I was reminded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of my childhood. In those days, I held Mom’s hand, squeezed through (</w:t>
      </w:r>
      <w:r>
        <w:rPr>
          <w:rFonts w:ascii="宋体" w:hAnsi="宋体"/>
          <w:b w:val="0"/>
          <w:i w:val="0"/>
          <w:sz w:val="20"/>
          <w:u w:val="none"/>
        </w:rPr>
        <w:t>挤过</w:t>
      </w:r>
      <w:r>
        <w:rPr>
          <w:rFonts w:ascii="Times New Roman" w:hAnsi="Times New Roman"/>
          <w:b w:val="0"/>
          <w:i w:val="0"/>
          <w:sz w:val="20"/>
          <w:u w:val="none"/>
        </w:rPr>
        <w:t>) crowds in the park, and watched the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amazing sugar painting process. Mom always bought me a dragon one, the biggest and sweetest. Filled with joy,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14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we went back home. Sugar paintings have always been sweet, my mother’s hand has always been warm, and I’ve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always felt her love.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What caught her attention?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An old man.</w:t>
      </w:r>
    </w:p>
    <w:p>
      <w:pPr>
        <w:ind w:left="5289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familiar sweet aroma.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little stool.</w:t>
      </w:r>
    </w:p>
    <w:p>
      <w:pPr>
        <w:ind w:left="5289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dragon.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In Paragraph 3, we know ________.</w:t>
      </w:r>
    </w:p>
    <w:p>
      <w:pPr>
        <w:ind w:left="1593"/>
        <w:jc w:val="center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maker used simple tools to create sugar paintings, including a spoon, a table, and some malt sugar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last action the maker took was to scoop a spoonful of sugar and place it above the marble-topped table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final appearance of the sugar painting was not influenced by the maker’s movements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writer expressed amazement at the finished sugar painting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We can infer (</w:t>
      </w:r>
      <w:r>
        <w:rPr>
          <w:rFonts w:ascii="宋体" w:hAnsi="宋体"/>
          <w:b w:val="0"/>
          <w:i w:val="0"/>
          <w:sz w:val="20"/>
          <w:u w:val="none"/>
        </w:rPr>
        <w:t>推断</w:t>
      </w:r>
      <w:r>
        <w:rPr>
          <w:rFonts w:ascii="Times New Roman" w:hAnsi="Times New Roman"/>
          <w:b w:val="0"/>
          <w:i w:val="0"/>
          <w:sz w:val="20"/>
          <w:u w:val="none"/>
        </w:rPr>
        <w:t>) from the passage that the writer ________.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could make sugar paintings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just liked eating sugar paintings best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could give the sugar painting of a monkey to her son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was an artist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4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Which of the following best shows the structure (</w:t>
      </w:r>
      <w:r>
        <w:rPr>
          <w:rFonts w:ascii="宋体" w:hAnsi="宋体"/>
          <w:b w:val="0"/>
          <w:i w:val="0"/>
          <w:sz w:val="20"/>
          <w:u w:val="none"/>
        </w:rPr>
        <w:t>结构</w:t>
      </w:r>
      <w:r>
        <w:rPr>
          <w:rFonts w:ascii="Times New Roman" w:hAnsi="Times New Roman"/>
          <w:b w:val="0"/>
          <w:i w:val="0"/>
          <w:sz w:val="20"/>
          <w:u w:val="none"/>
        </w:rPr>
        <w:t>) of the passage?</w:t>
      </w:r>
    </w:p>
    <w:p>
      <w:r>
        <w:drawing>
          <wp:inline xmlns:a="http://schemas.openxmlformats.org/drawingml/2006/main" xmlns:pic="http://schemas.openxmlformats.org/drawingml/2006/picture">
            <wp:extent cx="5486400" cy="7372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94242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4672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0750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宋体" w:hAnsi="宋体"/>
          <w:b w:val="0"/>
          <w:i w:val="0"/>
          <w:sz w:val="20"/>
          <w:u w:val="none"/>
        </w:rPr>
        <w:tab/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passage is mainly about ________.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A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the importance of childhood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all kinds of sugar paintings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a unique place of sugar paintings in my heart</w:t>
      </w:r>
    </w:p>
    <w:p>
      <w:pPr>
        <w:ind w:left="1593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>．</w:t>
      </w:r>
      <w:r>
        <w:rPr>
          <w:rFonts w:ascii="Times New Roman" w:hAnsi="Times New Roman"/>
          <w:b w:val="0"/>
          <w:i w:val="0"/>
          <w:sz w:val="20"/>
          <w:u w:val="none"/>
        </w:rPr>
        <w:t>Chinese culture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六、书面表达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．假如你是李明，本周美术课上老师让大家介绍自己最喜欢的一种艺术形式（如剪纸、皮影戏、绘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画、音乐等），请你写一篇不少于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80</w:t>
      </w:r>
      <w:r>
        <w:rPr>
          <w:rFonts w:ascii="宋体" w:hAnsi="宋体"/>
          <w:b w:val="0"/>
          <w:i w:val="0"/>
          <w:sz w:val="20"/>
          <w:u w:val="none"/>
        </w:rPr>
        <w:t xml:space="preserve"> 词左右的英语短文，介绍你最喜欢的艺术形式，说明你喜欢它的原因，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并谈谈它的特点。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15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 xml:space="preserve"> 语句通顺，语意连贯，可适当发挥；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</w:t>
      </w:r>
      <w:r>
        <w:rPr>
          <w:rFonts w:ascii="宋体" w:hAnsi="宋体"/>
          <w:b w:val="0"/>
          <w:i w:val="0"/>
          <w:sz w:val="20"/>
          <w:u w:val="none"/>
        </w:rPr>
        <w:t xml:space="preserve"> 至少使用一次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so...that/such...that</w:t>
      </w:r>
      <w:r>
        <w:rPr>
          <w:rFonts w:ascii="宋体" w:hAnsi="宋体"/>
          <w:b w:val="0"/>
          <w:i w:val="0"/>
          <w:sz w:val="20"/>
          <w:u w:val="none"/>
        </w:rPr>
        <w:t xml:space="preserve"> 句型。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</w:t>
      </w:r>
      <w:r>
        <w:rPr>
          <w:rFonts w:ascii="宋体" w:hAnsi="宋体"/>
          <w:b w:val="0"/>
          <w:i w:val="0"/>
          <w:sz w:val="20"/>
          <w:u w:val="none"/>
        </w:rPr>
        <w:t>．近月，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国潮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文化席卷重庆，无论是磁器口古镇国庆期间的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庙会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，还是校园里的汉服，吟诵古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典诗词，写毛笔字等活动，处处彰显中国传统文化的魅力。学校英语社团正在组织题为</w:t>
      </w:r>
      <w:r>
        <w:rPr>
          <w:rFonts w:ascii="Times New Roman" w:hAnsi="Times New Roman"/>
          <w:b w:val="0"/>
          <w:i w:val="0"/>
          <w:sz w:val="20"/>
          <w:u w:val="none"/>
        </w:rPr>
        <w:t>“Spreading Traditional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Chinese Culture”</w:t>
      </w:r>
      <w:r>
        <w:rPr>
          <w:rFonts w:ascii="宋体" w:hAnsi="宋体"/>
          <w:b w:val="0"/>
          <w:i w:val="0"/>
          <w:sz w:val="20"/>
          <w:u w:val="none"/>
        </w:rPr>
        <w:t>的征文活动，请你选择一种传统文化的形式，写一篇短文投稿。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1.</w:t>
      </w:r>
      <w:r>
        <w:rPr>
          <w:rFonts w:ascii="宋体" w:hAnsi="宋体"/>
          <w:b w:val="0"/>
          <w:i w:val="0"/>
          <w:sz w:val="20"/>
          <w:u w:val="none"/>
        </w:rPr>
        <w:t xml:space="preserve"> 注意文字整体性；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2. 80—120</w:t>
      </w:r>
      <w:r>
        <w:rPr>
          <w:rFonts w:ascii="宋体" w:hAnsi="宋体"/>
          <w:b w:val="0"/>
          <w:i w:val="0"/>
          <w:sz w:val="20"/>
          <w:u w:val="none"/>
        </w:rPr>
        <w:t xml:space="preserve"> 词，开头已给出，不计入总词数；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3.</w:t>
      </w:r>
      <w:r>
        <w:rPr>
          <w:rFonts w:ascii="宋体" w:hAnsi="宋体"/>
          <w:b w:val="0"/>
          <w:i w:val="0"/>
          <w:sz w:val="20"/>
          <w:u w:val="none"/>
        </w:rPr>
        <w:t xml:space="preserve"> 文中不能出现自己的姓名和所在学校的名称。</w:t>
      </w:r>
    </w:p>
    <w:p>
      <w:r>
        <w:drawing>
          <wp:inline xmlns:a="http://schemas.openxmlformats.org/drawingml/2006/main" xmlns:pic="http://schemas.openxmlformats.org/drawingml/2006/picture">
            <wp:extent cx="5486400" cy="17541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134"/>
        <w:jc w:val="left"/>
      </w:pPr>
      <w:r>
        <w:rPr>
          <w:rFonts w:ascii="宋体" w:hAnsi="宋体"/>
          <w:b w:val="0"/>
          <w:i w:val="0"/>
          <w:sz w:val="20"/>
          <w:u w:val="none"/>
        </w:rPr>
        <w:t>参考信息：</w:t>
      </w:r>
      <w:r>
        <w:rPr>
          <w:rFonts w:ascii="Times New Roman" w:hAnsi="Times New Roman"/>
          <w:b w:val="0"/>
          <w:i w:val="0"/>
          <w:sz w:val="20"/>
          <w:u w:val="none"/>
        </w:rPr>
        <w:t>calligraphy</w:t>
      </w:r>
      <w:r>
        <w:rPr>
          <w:rFonts w:ascii="Times New Roman" w:hAnsi="Times New Roman"/>
          <w:b w:val="0"/>
          <w:i/>
          <w:sz w:val="20"/>
          <w:u w:val="none"/>
        </w:rPr>
        <w:t xml:space="preserve"> n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  <w:r>
        <w:rPr>
          <w:rFonts w:ascii="宋体" w:hAnsi="宋体"/>
          <w:b w:val="0"/>
          <w:i w:val="0"/>
          <w:sz w:val="20"/>
          <w:u w:val="none"/>
        </w:rPr>
        <w:t>书法，</w:t>
      </w:r>
      <w:r>
        <w:rPr>
          <w:rFonts w:ascii="Times New Roman" w:hAnsi="Times New Roman"/>
          <w:b w:val="0"/>
          <w:i w:val="0"/>
          <w:sz w:val="20"/>
          <w:u w:val="none"/>
        </w:rPr>
        <w:t>paper-cutting</w:t>
      </w:r>
      <w:r>
        <w:rPr>
          <w:rFonts w:ascii="Times New Roman" w:hAnsi="Times New Roman"/>
          <w:b w:val="0"/>
          <w:i/>
          <w:sz w:val="20"/>
          <w:u w:val="none"/>
        </w:rPr>
        <w:t xml:space="preserve"> n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  <w:r>
        <w:rPr>
          <w:rFonts w:ascii="宋体" w:hAnsi="宋体"/>
          <w:b w:val="0"/>
          <w:i w:val="0"/>
          <w:sz w:val="20"/>
          <w:u w:val="none"/>
        </w:rPr>
        <w:t>剪纸，</w:t>
      </w:r>
      <w:r>
        <w:rPr>
          <w:rFonts w:ascii="Times New Roman" w:hAnsi="Times New Roman"/>
          <w:b w:val="0"/>
          <w:i w:val="0"/>
          <w:sz w:val="20"/>
          <w:u w:val="none"/>
        </w:rPr>
        <w:t>sugar-painting</w:t>
      </w:r>
      <w:r>
        <w:rPr>
          <w:rFonts w:ascii="Times New Roman" w:hAnsi="Times New Roman"/>
          <w:b w:val="0"/>
          <w:i/>
          <w:sz w:val="20"/>
          <w:u w:val="none"/>
        </w:rPr>
        <w:t xml:space="preserve"> n.</w:t>
      </w:r>
      <w:r>
        <w:rPr>
          <w:rFonts w:ascii="宋体" w:hAnsi="宋体"/>
          <w:b w:val="0"/>
          <w:i w:val="0"/>
          <w:sz w:val="20"/>
          <w:u w:val="none"/>
        </w:rPr>
        <w:t>糖画，</w:t>
      </w:r>
      <w:r>
        <w:rPr>
          <w:rFonts w:ascii="Times New Roman" w:hAnsi="Times New Roman"/>
          <w:b w:val="0"/>
          <w:i w:val="0"/>
          <w:sz w:val="20"/>
          <w:u w:val="none"/>
        </w:rPr>
        <w:t>opera</w:t>
      </w:r>
      <w:r>
        <w:rPr>
          <w:rFonts w:ascii="Times New Roman" w:hAnsi="Times New Roman"/>
          <w:b w:val="0"/>
          <w:i/>
          <w:sz w:val="20"/>
          <w:u w:val="none"/>
        </w:rPr>
        <w:t xml:space="preserve"> n</w:t>
      </w:r>
      <w:r>
        <w:rPr>
          <w:rFonts w:ascii="Times New Roman" w:hAnsi="Times New Roman"/>
          <w:b w:val="0"/>
          <w:i w:val="0"/>
          <w:sz w:val="20"/>
          <w:u w:val="none"/>
        </w:rPr>
        <w:t>.</w:t>
      </w:r>
      <w:r>
        <w:rPr>
          <w:rFonts w:ascii="宋体" w:hAnsi="宋体"/>
          <w:b w:val="0"/>
          <w:i w:val="0"/>
          <w:sz w:val="20"/>
          <w:u w:val="none"/>
        </w:rPr>
        <w:t>京剧</w:t>
      </w:r>
    </w:p>
    <w:p>
      <w:pPr>
        <w:ind w:left="4207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Spreading Traditional Chinese Culture</w:t>
      </w:r>
    </w:p>
    <w:p>
      <w:pPr>
        <w:ind w:left="1695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Nowadays, with the popularity of Chinese style, more people show great interest in traditional Chinese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culture.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16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___________________________________________________________________________________________</w:t>
      </w:r>
    </w:p>
    <w:p>
      <w:pPr>
        <w:ind w:left="1134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__________________________________________________________________</w:t>
      </w:r>
    </w:p>
    <w:p>
      <w:pPr>
        <w:ind w:left="4955"/>
        <w:jc w:val="center"/>
      </w:pPr>
      <w:r>
        <w:rPr>
          <w:rFonts w:ascii="宋体" w:hAnsi="宋体"/>
          <w:b w:val="0"/>
          <w:i w:val="0"/>
          <w:sz w:val="20"/>
          <w:u w:val="none"/>
        </w:rPr>
        <w:t>试卷第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17</w:t>
      </w:r>
      <w:r>
        <w:rPr>
          <w:rFonts w:ascii="宋体" w:hAnsi="宋体"/>
          <w:b w:val="0"/>
          <w:i w:val="0"/>
          <w:sz w:val="20"/>
          <w:u w:val="none"/>
        </w:rPr>
        <w:t>页</w:t>
      </w:r>
    </w:p>
    <w:p>
      <w:pPr>
        <w:ind w:left="1134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