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1077"/>
        <w:jc w:val="left"/>
      </w:pPr>
      <w:r>
        <w:rPr>
          <w:rFonts w:ascii="宋体" w:hAnsi="宋体"/>
          <w:b w:val="0"/>
          <w:i w:val="0"/>
          <w:color w:val="0000FF"/>
          <w:sz w:val="20"/>
          <w:u w:val="none"/>
        </w:rPr>
        <w:t>学校</w:t>
      </w:r>
      <w:r>
        <w:rPr>
          <w:rFonts w:ascii="宋体" w:hAnsi="宋体"/>
          <w:b/>
          <w:i w:val="0"/>
          <w:color w:val="0000FF"/>
          <w:sz w:val="20"/>
          <w:u w:val="none"/>
        </w:rPr>
        <w:t>:___________</w:t>
      </w:r>
      <w:r>
        <w:rPr>
          <w:rFonts w:ascii="宋体" w:hAnsi="宋体"/>
          <w:b w:val="0"/>
          <w:i w:val="0"/>
          <w:color w:val="0000FF"/>
          <w:sz w:val="20"/>
          <w:u w:val="none"/>
        </w:rPr>
        <w:t>姓名：</w:t>
      </w:r>
      <w:r>
        <w:rPr>
          <w:rFonts w:ascii="宋体" w:hAnsi="宋体"/>
          <w:b/>
          <w:i w:val="0"/>
          <w:color w:val="0000FF"/>
          <w:sz w:val="20"/>
          <w:u w:val="none"/>
        </w:rPr>
        <w:t>___________</w:t>
      </w:r>
      <w:r>
        <w:rPr>
          <w:rFonts w:ascii="宋体" w:hAnsi="宋体"/>
          <w:b w:val="0"/>
          <w:i w:val="0"/>
          <w:color w:val="0000FF"/>
          <w:sz w:val="20"/>
          <w:u w:val="none"/>
        </w:rPr>
        <w:t>班级：</w:t>
      </w:r>
      <w:r>
        <w:rPr>
          <w:rFonts w:ascii="宋体" w:hAnsi="宋体"/>
          <w:b/>
          <w:i w:val="0"/>
          <w:color w:val="0000FF"/>
          <w:sz w:val="20"/>
          <w:u w:val="none"/>
        </w:rPr>
        <w:t>___________</w:t>
      </w:r>
      <w:r>
        <w:rPr>
          <w:rFonts w:ascii="宋体" w:hAnsi="宋体"/>
          <w:b w:val="0"/>
          <w:i w:val="0"/>
          <w:color w:val="0000FF"/>
          <w:sz w:val="20"/>
          <w:u w:val="none"/>
        </w:rPr>
        <w:t>考号：</w:t>
      </w:r>
      <w:r>
        <w:rPr>
          <w:rFonts w:ascii="宋体" w:hAnsi="宋体"/>
          <w:b/>
          <w:i w:val="0"/>
          <w:color w:val="0000FF"/>
          <w:sz w:val="20"/>
          <w:u w:val="none"/>
        </w:rPr>
        <w:t>___________</w:t>
      </w:r>
    </w:p>
    <w:p>
      <w:pPr>
        <w:ind w:left="2942"/>
        <w:jc w:val="center"/>
      </w:pPr>
      <w:r>
        <w:rPr>
          <w:rFonts w:ascii="宋体" w:hAnsi="宋体"/>
          <w:b w:val="0"/>
          <w:i w:val="0"/>
          <w:color w:val="0000FF"/>
          <w:sz w:val="30"/>
          <w:u w:val="none"/>
        </w:rPr>
        <w:t>专题 13 词汇辨析、短语及固定搭配（93 题）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960"/>
          </w:tcPr>
          <w:p>
            <w:r>
              <w:t>说明：本资料由两部分构成，第一部分是</w:t>
            </w:r>
          </w:p>
        </w:tc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年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区一模真题，第二部分是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年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区一二三模真题，真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一、26 年 16 区一模真题汇编 57 题（词汇辨析）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上海长宁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I ________ take a taxi to work, but this morning I took one because it was snowy.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seldom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sometimes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usually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always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上海闵行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When speaking to the baby girl, her father always looked ________ into her eyes.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friendly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likely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gently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lonely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上海普陀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I don’t drive, so I depend ________ buses and the underground to get around the city.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of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at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上海长宁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Raise your hand if you know the answers ________ the following questions.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with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of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at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上海青浦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The public can get much ________ about the election online or on TV.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news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clues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suggestions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instructions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6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上海青浦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Sam set off early this morning, ________ he was still late because of the traffic jam.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but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or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7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上海青浦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All the players held the rope tightly to the last moment ________ they were tired out.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since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unless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although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because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上海奉贤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The children often visit the old man next door, so he never feels ________.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lonely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alone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friendly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nicely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9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上海嘉定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My brother and I like playing Ping-Pong. ________ play together on Saturdays.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10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上海黄浦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Follow the instructions strictly, ________ you will damage the engine system.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but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11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上海黄浦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My father walked around his car to see if there was ________ wrong.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anything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nothing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something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everything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12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上海黄浦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The Green Great Wall along the desert protects people ________ the sandstorms.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from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between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through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13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上海黄浦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The poor old lady praised John for ________ help and kindness.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him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himself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14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上海金山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The firefighters helped all the people leave the building ________.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save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safe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safely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safety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15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上海金山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The new high-speed railway makes ________ possible to travel between cities quickly.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16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上海金山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—Is this your sister’s smartwatch?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—No, it’s ________. She bought it for my birthday.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mine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17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上海金山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After helping others, I always feel ________ and useful.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happy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happily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gently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heavy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18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上海金山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We can find real happiness ________ helping others and sharing kindness around.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19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上海普陀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Don’t let your dog run right after a big meal, ________ it can get a stomachache.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but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20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上海普陀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The plan to spend the weekend on the beach with family sounds ________.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perfectly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sweetly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lovely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wonderfully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21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上海闵行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Sam has a big dream of being a dancer. ________ can stop him from standing on the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stage.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Something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Anything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Everything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Nothing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22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上海宝山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You must conduct the experiment as ________ as possible and never jump to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conclusions.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carelessly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careless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carefully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careful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23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上海闵行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Mr. Wang is a kind-hearted boss. He seldom gets angry ________ his workers.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with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from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about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24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上海浦东新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It rained heavily outside, ________ the Wangs had to put off the outdoor picnic.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but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25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上海浦东新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The result depends mainly ________ how well all members work as a team.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with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from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26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上海浦东新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________ John has something unknown, he often does some research after class.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Until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Before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Although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When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27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上海宝山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— Henry, where are we going to have our science project discussion?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 I have no idea. Ask our monitor. He ________ know.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may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can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need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had better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28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上海普陀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Susan tried on several dresses, but ________ of them seemed to satisfy her.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both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all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neither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none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29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上海闵行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You can find much fine ________ in the modern house in the downtown area.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painting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decoration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furniture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photograph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30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上海闵行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All of the guests showed up at the party,and the host welcomed ________ warmly.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them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their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theirs</w:t>
      </w:r>
    </w:p>
    <w:p>
      <w:pPr>
        <w:spacing w:line="540" w:lineRule="auto"/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31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上海宝山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The magic show is often regarded as one of ________ experiences in the summer</w:t>
      </w:r>
      <w:r>
        <w:rPr>
          <w:rFonts w:ascii="Times New Roman" w:hAnsi="Times New Roman"/>
          <w:b w:val="0"/>
          <w:i w:val="0"/>
          <w:sz w:val="20"/>
          <w:u w:val="none"/>
        </w:rPr>
        <w:t>camp.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more surprising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more surprised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most surprising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most surprised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32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上海闵行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Our country held the</w:t>
      </w:r>
      <w:r>
        <w:rPr>
          <w:rFonts w:ascii="Times New Roman" w:hAnsi="Times New Roman"/>
          <w:b w:val="0"/>
          <w:i/>
          <w:sz w:val="20"/>
          <w:u w:val="none"/>
        </w:rPr>
        <w:t xml:space="preserve"> grand military parade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(</w:t>
      </w:r>
      <w:r>
        <w:rPr>
          <w:rFonts w:ascii="宋体" w:hAnsi="宋体"/>
          <w:b w:val="0"/>
          <w:i w:val="0"/>
          <w:sz w:val="20"/>
          <w:u w:val="none"/>
        </w:rPr>
        <w:t>大阅兵</w:t>
      </w:r>
      <w:r>
        <w:rPr>
          <w:rFonts w:ascii="Times New Roman" w:hAnsi="Times New Roman"/>
          <w:b w:val="0"/>
          <w:i w:val="0"/>
          <w:sz w:val="20"/>
          <w:u w:val="none"/>
        </w:rPr>
        <w:t>) ________ September 2025 in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Beijing.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of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33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上海宝山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Don’t worry. There is nothing wrong ________ your answer to this question.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of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with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beyond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34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宋体" w:hAnsi="宋体"/>
          <w:b w:val="0"/>
          <w:i w:val="0"/>
          <w:sz w:val="20"/>
          <w:u w:val="none"/>
        </w:rPr>
        <w:t>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上海宝山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There are two coffee shops on this street, but ________ of them stays open late at night.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all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both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none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neither</w:t>
      </w:r>
    </w:p>
    <w:p>
      <w:pPr>
        <w:spacing w:line="540" w:lineRule="auto"/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35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上海虹口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We can keep Chinese traditions _______ by celebrating festivals and learning</w:t>
      </w:r>
      <w:r>
        <w:rPr>
          <w:rFonts w:ascii="Times New Roman" w:hAnsi="Times New Roman"/>
          <w:b w:val="0"/>
          <w:i w:val="0"/>
          <w:sz w:val="20"/>
          <w:u w:val="none"/>
        </w:rPr>
        <w:t>traditional skills.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alive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live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lively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living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36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上海奉贤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The famous writer will give a speech ________ reading habits to Grade Nine students.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between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among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37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上海长宁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The glass is broken. Please be careful with it, ________ it’ll cut your hand.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but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or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38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上海奉贤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John is keen on space exploration and always checks the ______ news online.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late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later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latest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lately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39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上海奉贤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My grandfather has a good ______ of Chinese history and often tells me interesting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stories.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knowledge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information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advice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experience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40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上海虹口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It’s a pity that there isn’t much _______ in the house, just a bed and a small table.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children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furniture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sheep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people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41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上海虹口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The young woman moved _______ the crowd to look for her close friend.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across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through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over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42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上海虹口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Last year, I saw the wild lions and elephants in Africa with _______ own eyes.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mine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my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43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上海静安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We need ________ two volunteers to help clean the park this Saturday.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another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other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other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others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44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上海静安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________ it was raining heavily, the football match continued as planned.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Since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If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Because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Although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45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上海静安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Keeping a lovely garden needs a certain amount of daily ________.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care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plant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tool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space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46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上海静安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Don’t feel ________, Jim. We are all here to support you.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sadly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lonely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angrily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unluckily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47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上海静安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The movie was quite interesting, ________ the ending was a little disappointing.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but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48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上海松江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The old man felt ________ after his wife died last year.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sadly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lonely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angrily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faithfully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49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上海松江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Tourists can enjoy different night views on ________ side of the Huangpu River.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either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neither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both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all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50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上海松江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We ________ perform a fire safety check every month according to the safety rules.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can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must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may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ought to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51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上海松江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With limited equipment, the scientists tried ________ best to complete the experiment.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them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their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theirs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themselves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52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上海松江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Save money every month, ________ you’ll be able to afford a ticket to the concert.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but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53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上海嘉定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We should think of a better plan, ________ the situation will get worse.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but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</w:t>
      </w:r>
    </w:p>
    <w:p>
      <w:pPr>
        <w:spacing w:line="540" w:lineRule="auto"/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54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上海嘉定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In Chinese culture, horses are important symbols, which stand ________ speed and</w:t>
      </w:r>
      <w:r>
        <w:rPr>
          <w:rFonts w:ascii="Times New Roman" w:hAnsi="Times New Roman"/>
          <w:b w:val="0"/>
          <w:i w:val="0"/>
          <w:sz w:val="20"/>
          <w:u w:val="none"/>
        </w:rPr>
        <w:t>success.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of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</w:t>
      </w:r>
    </w:p>
    <w:p>
      <w:pPr>
        <w:spacing w:line="540" w:lineRule="auto"/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55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上海徐汇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________ the time being, let’s not make any big decisions until we have more</w:t>
      </w:r>
      <w:r>
        <w:rPr>
          <w:rFonts w:ascii="Times New Roman" w:hAnsi="Times New Roman"/>
          <w:b w:val="0"/>
          <w:i w:val="0"/>
          <w:sz w:val="20"/>
          <w:u w:val="none"/>
        </w:rPr>
        <w:t>information.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From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</w:t>
      </w:r>
    </w:p>
    <w:p>
      <w:pPr>
        <w:spacing w:line="540" w:lineRule="auto"/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56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上海徐汇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The most beautiful exhibit in this exhibition was provided ________ an unknown</w:t>
      </w:r>
      <w:r>
        <w:rPr>
          <w:rFonts w:ascii="Times New Roman" w:hAnsi="Times New Roman"/>
          <w:b w:val="0"/>
          <w:i w:val="0"/>
          <w:sz w:val="20"/>
          <w:u w:val="none"/>
        </w:rPr>
        <w:t>citizen.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with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57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上海杨浦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The story is mainly told ________ pictures, so young readers can understand it clearly.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by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二、26 年 16 区一模真题汇编 8 题（短语及固定搭配）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58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上海青浦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Three masked men broke ________ the Louvre Museum and stole some jewelry.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out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into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through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down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59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上海黄浦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Although the traffic was heavy, I arrived home ________ time for dinner.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with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by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60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上海黄浦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He refused ________ the paper because the terms were unfair to his country.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sign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signing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sign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signing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61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上海宝山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We managed ________ a table at the popular restaurant by calling early.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book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booked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book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booking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62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上海静安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If you have a problem, don’t just complain ________ it—try to find a solution.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about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63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上海静安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The team was made ________ scientists in different fields.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of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from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up of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64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上海静安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You had better ________ late for the exam tomorrow.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don’t be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not be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not to be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not being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65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2026·</w:t>
      </w:r>
      <w:r>
        <w:rPr>
          <w:rFonts w:ascii="宋体" w:hAnsi="宋体"/>
          <w:b w:val="0"/>
          <w:i w:val="0"/>
          <w:sz w:val="20"/>
          <w:u w:val="none"/>
        </w:rPr>
        <w:t>上海杨浦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A group of students are busy ________ the posters for the school play.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design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designed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design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designing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三、25 年 16 区一二三模真题汇编 28 题（短语及固定搭配）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66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2025·</w:t>
      </w:r>
      <w:r>
        <w:rPr>
          <w:rFonts w:ascii="宋体" w:hAnsi="宋体"/>
          <w:b w:val="0"/>
          <w:i w:val="0"/>
          <w:sz w:val="20"/>
          <w:u w:val="none"/>
        </w:rPr>
        <w:t>上海虹口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三模）</w:t>
      </w:r>
      <w:r>
        <w:rPr>
          <w:rFonts w:ascii="Times New Roman" w:hAnsi="Times New Roman"/>
          <w:b w:val="0"/>
          <w:i w:val="0"/>
          <w:sz w:val="20"/>
          <w:u w:val="none"/>
        </w:rPr>
        <w:t>Since my teammates all fell ill, I had no choice but ______ the report alone.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finish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finish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finishing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finished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67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2025·</w:t>
      </w:r>
      <w:r>
        <w:rPr>
          <w:rFonts w:ascii="宋体" w:hAnsi="宋体"/>
          <w:b w:val="0"/>
          <w:i w:val="0"/>
          <w:sz w:val="20"/>
          <w:u w:val="none"/>
        </w:rPr>
        <w:t>上海虹口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三模）</w:t>
      </w:r>
      <w:r>
        <w:rPr>
          <w:rFonts w:ascii="Times New Roman" w:hAnsi="Times New Roman"/>
          <w:b w:val="0"/>
          <w:i w:val="0"/>
          <w:sz w:val="20"/>
          <w:u w:val="none"/>
        </w:rPr>
        <w:t>The success of the project depends ______ the effort of every member.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with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of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68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2025·</w:t>
      </w:r>
      <w:r>
        <w:rPr>
          <w:rFonts w:ascii="宋体" w:hAnsi="宋体"/>
          <w:b w:val="0"/>
          <w:i w:val="0"/>
          <w:sz w:val="20"/>
          <w:u w:val="none"/>
        </w:rPr>
        <w:t>上海闵行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三模）</w:t>
      </w:r>
      <w:r>
        <w:rPr>
          <w:rFonts w:ascii="Times New Roman" w:hAnsi="Times New Roman"/>
          <w:b w:val="0"/>
          <w:i w:val="0"/>
          <w:sz w:val="20"/>
          <w:u w:val="none"/>
        </w:rPr>
        <w:t>We’ll have to work on our own ________ the time being until we find partners.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with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from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69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2025·</w:t>
      </w:r>
      <w:r>
        <w:rPr>
          <w:rFonts w:ascii="宋体" w:hAnsi="宋体"/>
          <w:b w:val="0"/>
          <w:i w:val="0"/>
          <w:sz w:val="20"/>
          <w:u w:val="none"/>
        </w:rPr>
        <w:t>上海杨浦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三模）</w:t>
      </w:r>
      <w:r>
        <w:rPr>
          <w:rFonts w:ascii="Times New Roman" w:hAnsi="Times New Roman"/>
          <w:b w:val="0"/>
          <w:i w:val="0"/>
          <w:sz w:val="20"/>
          <w:u w:val="none"/>
        </w:rPr>
        <w:t>The politician denied ________ about his educational and working experience.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lie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lying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lying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lied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70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2025·</w:t>
      </w:r>
      <w:r>
        <w:rPr>
          <w:rFonts w:ascii="宋体" w:hAnsi="宋体"/>
          <w:b w:val="0"/>
          <w:i w:val="0"/>
          <w:sz w:val="20"/>
          <w:u w:val="none"/>
        </w:rPr>
        <w:t>上海崇明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二模）</w:t>
      </w:r>
      <w:r>
        <w:rPr>
          <w:rFonts w:ascii="Times New Roman" w:hAnsi="Times New Roman"/>
          <w:b w:val="0"/>
          <w:i w:val="0"/>
          <w:sz w:val="20"/>
          <w:u w:val="none"/>
        </w:rPr>
        <w:t>Mr. More encouraged his students ________ creatively in order to solve the problem.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think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thought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think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thinking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71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2025·</w:t>
      </w:r>
      <w:r>
        <w:rPr>
          <w:rFonts w:ascii="宋体" w:hAnsi="宋体"/>
          <w:b w:val="0"/>
          <w:i w:val="0"/>
          <w:sz w:val="20"/>
          <w:u w:val="none"/>
        </w:rPr>
        <w:t>上海崇明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二模）</w:t>
      </w:r>
      <w:r>
        <w:rPr>
          <w:rFonts w:ascii="Times New Roman" w:hAnsi="Times New Roman"/>
          <w:b w:val="0"/>
          <w:i w:val="0"/>
          <w:sz w:val="20"/>
          <w:u w:val="none"/>
        </w:rPr>
        <w:t>The folk art lovers went on ________ paper cuttings, hoping to pass down this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traditional skill.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did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do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doing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72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2025·</w:t>
      </w:r>
      <w:r>
        <w:rPr>
          <w:rFonts w:ascii="宋体" w:hAnsi="宋体"/>
          <w:b w:val="0"/>
          <w:i w:val="0"/>
          <w:sz w:val="20"/>
          <w:u w:val="none"/>
        </w:rPr>
        <w:t>上海浦东新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二模）</w:t>
      </w:r>
      <w:r>
        <w:rPr>
          <w:rFonts w:ascii="Times New Roman" w:hAnsi="Times New Roman"/>
          <w:b w:val="0"/>
          <w:i w:val="0"/>
          <w:sz w:val="20"/>
          <w:u w:val="none"/>
        </w:rPr>
        <w:t>Engineers plan ________ a more powerful battery technology in the next two years.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develop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developing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develop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developed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73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2025·</w:t>
      </w:r>
      <w:r>
        <w:rPr>
          <w:rFonts w:ascii="宋体" w:hAnsi="宋体"/>
          <w:b w:val="0"/>
          <w:i w:val="0"/>
          <w:sz w:val="20"/>
          <w:u w:val="none"/>
        </w:rPr>
        <w:t>上海浦东新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二模）</w:t>
      </w:r>
      <w:r>
        <w:rPr>
          <w:rFonts w:ascii="Times New Roman" w:hAnsi="Times New Roman"/>
          <w:b w:val="0"/>
          <w:i w:val="0"/>
          <w:sz w:val="20"/>
          <w:u w:val="none"/>
        </w:rPr>
        <w:t>The old couple had pity ________ the homeless cat and gave her food and shelter.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with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74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2025·</w:t>
      </w:r>
      <w:r>
        <w:rPr>
          <w:rFonts w:ascii="宋体" w:hAnsi="宋体"/>
          <w:b w:val="0"/>
          <w:i w:val="0"/>
          <w:sz w:val="20"/>
          <w:u w:val="none"/>
        </w:rPr>
        <w:t>上海青浦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二模）</w:t>
      </w:r>
      <w:r>
        <w:rPr>
          <w:rFonts w:ascii="Times New Roman" w:hAnsi="Times New Roman"/>
          <w:b w:val="0"/>
          <w:i w:val="0"/>
          <w:sz w:val="20"/>
          <w:u w:val="none"/>
        </w:rPr>
        <w:t>Taya is very worried because she hasn’t heard ________ her daughter for two months.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about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from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at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75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2025·</w:t>
      </w:r>
      <w:r>
        <w:rPr>
          <w:rFonts w:ascii="宋体" w:hAnsi="宋体"/>
          <w:b w:val="0"/>
          <w:i w:val="0"/>
          <w:sz w:val="20"/>
          <w:u w:val="none"/>
        </w:rPr>
        <w:t>上海闵行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二模）</w:t>
      </w:r>
      <w:r>
        <w:rPr>
          <w:rFonts w:ascii="Times New Roman" w:hAnsi="Times New Roman"/>
          <w:b w:val="0"/>
          <w:i w:val="0"/>
          <w:sz w:val="20"/>
          <w:u w:val="none"/>
        </w:rPr>
        <w:t>We should always be thankful ________ our parents for their love and care for us.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with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from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76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2025·</w:t>
      </w:r>
      <w:r>
        <w:rPr>
          <w:rFonts w:ascii="宋体" w:hAnsi="宋体"/>
          <w:b w:val="0"/>
          <w:i w:val="0"/>
          <w:sz w:val="20"/>
          <w:u w:val="none"/>
        </w:rPr>
        <w:t>上海长宁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二模）</w:t>
      </w:r>
      <w:r>
        <w:rPr>
          <w:rFonts w:ascii="Times New Roman" w:hAnsi="Times New Roman"/>
          <w:b w:val="0"/>
          <w:i w:val="0"/>
          <w:sz w:val="20"/>
          <w:u w:val="none"/>
        </w:rPr>
        <w:t>Christine refuses ________ her children to the weekend training centre for extra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classes.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sending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send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sent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send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77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2025·</w:t>
      </w:r>
      <w:r>
        <w:rPr>
          <w:rFonts w:ascii="宋体" w:hAnsi="宋体"/>
          <w:b w:val="0"/>
          <w:i w:val="0"/>
          <w:sz w:val="20"/>
          <w:u w:val="none"/>
        </w:rPr>
        <w:t>上海徐汇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二模）</w:t>
      </w:r>
      <w:r>
        <w:rPr>
          <w:rFonts w:ascii="Times New Roman" w:hAnsi="Times New Roman"/>
          <w:b w:val="0"/>
          <w:i w:val="0"/>
          <w:sz w:val="20"/>
          <w:u w:val="none"/>
        </w:rPr>
        <w:t>________ his surprise, Peter opened the box and found the pet kitten he had always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wanted.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Of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78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2025·</w:t>
      </w:r>
      <w:r>
        <w:rPr>
          <w:rFonts w:ascii="宋体" w:hAnsi="宋体"/>
          <w:b w:val="0"/>
          <w:i w:val="0"/>
          <w:sz w:val="20"/>
          <w:u w:val="none"/>
        </w:rPr>
        <w:t>上海徐汇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二模）</w:t>
      </w:r>
      <w:r>
        <w:rPr>
          <w:rFonts w:ascii="Times New Roman" w:hAnsi="Times New Roman"/>
          <w:b w:val="0"/>
          <w:i w:val="0"/>
          <w:sz w:val="20"/>
          <w:u w:val="none"/>
        </w:rPr>
        <w:t>The farmers in this area had ________ especially hard time this year because of the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flood.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/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79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2025·</w:t>
      </w:r>
      <w:r>
        <w:rPr>
          <w:rFonts w:ascii="宋体" w:hAnsi="宋体"/>
          <w:b w:val="0"/>
          <w:i w:val="0"/>
          <w:sz w:val="20"/>
          <w:u w:val="none"/>
        </w:rPr>
        <w:t>上海虹口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二模）</w:t>
      </w:r>
      <w:r>
        <w:rPr>
          <w:rFonts w:ascii="Times New Roman" w:hAnsi="Times New Roman"/>
          <w:b w:val="0"/>
          <w:i w:val="0"/>
          <w:sz w:val="20"/>
          <w:u w:val="none"/>
        </w:rPr>
        <w:t>More and more senior citizens consider ________ to the countryside after retirement.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move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move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moving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moved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80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2025·</w:t>
      </w:r>
      <w:r>
        <w:rPr>
          <w:rFonts w:ascii="宋体" w:hAnsi="宋体"/>
          <w:b w:val="0"/>
          <w:i w:val="0"/>
          <w:sz w:val="20"/>
          <w:u w:val="none"/>
        </w:rPr>
        <w:t>上海普陀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二模）</w:t>
      </w:r>
      <w:r>
        <w:rPr>
          <w:rFonts w:ascii="Times New Roman" w:hAnsi="Times New Roman"/>
          <w:b w:val="0"/>
          <w:i w:val="0"/>
          <w:sz w:val="20"/>
          <w:u w:val="none"/>
        </w:rPr>
        <w:t>Julian is so helpful and he never minds ______ his notes with all of us.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share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sharing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share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shared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81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2025·</w:t>
      </w:r>
      <w:r>
        <w:rPr>
          <w:rFonts w:ascii="宋体" w:hAnsi="宋体"/>
          <w:b w:val="0"/>
          <w:i w:val="0"/>
          <w:sz w:val="20"/>
          <w:u w:val="none"/>
        </w:rPr>
        <w:t>上海黄浦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二模）</w:t>
      </w:r>
      <w:r>
        <w:rPr>
          <w:rFonts w:ascii="Times New Roman" w:hAnsi="Times New Roman"/>
          <w:b w:val="0"/>
          <w:i w:val="0"/>
          <w:sz w:val="20"/>
          <w:u w:val="none"/>
        </w:rPr>
        <w:t>Ellen is positive. He keeps ________ no matter how tough things get.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smiling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smile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smile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smiles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82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2025·</w:t>
      </w:r>
      <w:r>
        <w:rPr>
          <w:rFonts w:ascii="宋体" w:hAnsi="宋体"/>
          <w:b w:val="0"/>
          <w:i w:val="0"/>
          <w:sz w:val="20"/>
          <w:u w:val="none"/>
        </w:rPr>
        <w:t>上海黄浦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二模）</w:t>
      </w:r>
      <w:r>
        <w:rPr>
          <w:rFonts w:ascii="Times New Roman" w:hAnsi="Times New Roman"/>
          <w:b w:val="0"/>
          <w:i w:val="0"/>
          <w:sz w:val="20"/>
          <w:u w:val="none"/>
        </w:rPr>
        <w:t>It’s rude to make fun ________ someone’s appearance in public.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of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about</w:t>
      </w:r>
    </w:p>
    <w:p>
      <w:pPr>
        <w:spacing w:line="540" w:lineRule="auto"/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83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2025·</w:t>
      </w:r>
      <w:r>
        <w:rPr>
          <w:rFonts w:ascii="宋体" w:hAnsi="宋体"/>
          <w:b w:val="0"/>
          <w:i w:val="0"/>
          <w:sz w:val="20"/>
          <w:u w:val="none"/>
        </w:rPr>
        <w:t>上海金山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Carl decided to ________ early in the morning to beat the traffic and enjoy the scenic</w:t>
      </w:r>
      <w:r>
        <w:rPr>
          <w:rFonts w:ascii="Times New Roman" w:hAnsi="Times New Roman"/>
          <w:b w:val="0"/>
          <w:i w:val="0"/>
          <w:sz w:val="20"/>
          <w:u w:val="none"/>
        </w:rPr>
        <w:t>journey.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set off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take off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turn off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switch off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84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2025·</w:t>
      </w:r>
      <w:r>
        <w:rPr>
          <w:rFonts w:ascii="宋体" w:hAnsi="宋体"/>
          <w:b w:val="0"/>
          <w:i w:val="0"/>
          <w:sz w:val="20"/>
          <w:u w:val="none"/>
        </w:rPr>
        <w:t>上海崇明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A recent survey showed 75% of those questioned were ________ favour of the plan.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with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</w:t>
      </w:r>
    </w:p>
    <w:p>
      <w:pPr>
        <w:spacing w:line="540" w:lineRule="auto"/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85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2025·</w:t>
      </w:r>
      <w:r>
        <w:rPr>
          <w:rFonts w:ascii="宋体" w:hAnsi="宋体"/>
          <w:b w:val="0"/>
          <w:i w:val="0"/>
          <w:sz w:val="20"/>
          <w:u w:val="none"/>
        </w:rPr>
        <w:t>上海长宁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A thief broke ________ the shop in our neighborhood last night and stole several</w:t>
      </w:r>
      <w:r>
        <w:rPr>
          <w:rFonts w:ascii="Times New Roman" w:hAnsi="Times New Roman"/>
          <w:b w:val="0"/>
          <w:i w:val="0"/>
          <w:sz w:val="20"/>
          <w:u w:val="none"/>
        </w:rPr>
        <w:t>expensive items.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into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with</w:t>
      </w:r>
    </w:p>
    <w:p>
      <w:pPr>
        <w:spacing w:line="540" w:lineRule="auto"/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86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2025·</w:t>
      </w:r>
      <w:r>
        <w:rPr>
          <w:rFonts w:ascii="宋体" w:hAnsi="宋体"/>
          <w:b w:val="0"/>
          <w:i w:val="0"/>
          <w:sz w:val="20"/>
          <w:u w:val="none"/>
        </w:rPr>
        <w:t>上海虹口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I had no idea what was wrong, but my sister seemed angry ________ me for some</w:t>
      </w:r>
      <w:r>
        <w:rPr>
          <w:rFonts w:ascii="Times New Roman" w:hAnsi="Times New Roman"/>
          <w:b w:val="0"/>
          <w:i w:val="0"/>
          <w:sz w:val="20"/>
          <w:u w:val="none"/>
        </w:rPr>
        <w:t>reason.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with</w:t>
      </w:r>
    </w:p>
    <w:p>
      <w:pPr>
        <w:ind w:left="523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about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by</w:t>
      </w:r>
    </w:p>
    <w:p>
      <w:pPr>
        <w:ind w:left="523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87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2025·</w:t>
      </w:r>
      <w:r>
        <w:rPr>
          <w:rFonts w:ascii="宋体" w:hAnsi="宋体"/>
          <w:b w:val="0"/>
          <w:i w:val="0"/>
          <w:sz w:val="20"/>
          <w:u w:val="none"/>
        </w:rPr>
        <w:t>上海徐汇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The team has no choice ________ to stay late at the office to finish the project.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but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or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88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2025·</w:t>
      </w:r>
      <w:r>
        <w:rPr>
          <w:rFonts w:ascii="宋体" w:hAnsi="宋体"/>
          <w:b w:val="0"/>
          <w:i w:val="0"/>
          <w:sz w:val="20"/>
          <w:u w:val="none"/>
        </w:rPr>
        <w:t>上海徐汇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The staff are asked to smile ________ every customer entering the store.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with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89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2025·</w:t>
      </w:r>
      <w:r>
        <w:rPr>
          <w:rFonts w:ascii="宋体" w:hAnsi="宋体"/>
          <w:b w:val="0"/>
          <w:i w:val="0"/>
          <w:sz w:val="20"/>
          <w:u w:val="none"/>
        </w:rPr>
        <w:t>上海普陀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Our English teacher always encourages us ________ questions in his class.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ask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asking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ask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asked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90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2025·</w:t>
      </w:r>
      <w:r>
        <w:rPr>
          <w:rFonts w:ascii="宋体" w:hAnsi="宋体"/>
          <w:b w:val="0"/>
          <w:i w:val="0"/>
          <w:sz w:val="20"/>
          <w:u w:val="none"/>
        </w:rPr>
        <w:t>上海普陀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Professor Wang seemed ________ with the report of our survey.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please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pleased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pleasure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pleasantly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91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2025·</w:t>
      </w:r>
      <w:r>
        <w:rPr>
          <w:rFonts w:ascii="宋体" w:hAnsi="宋体"/>
          <w:b w:val="0"/>
          <w:i w:val="0"/>
          <w:sz w:val="20"/>
          <w:u w:val="none"/>
        </w:rPr>
        <w:t>上海普陀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Many people are unaware ________ how much sugar they take in every day.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of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at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92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2025·</w:t>
      </w:r>
      <w:r>
        <w:rPr>
          <w:rFonts w:ascii="宋体" w:hAnsi="宋体"/>
          <w:b w:val="0"/>
          <w:i w:val="0"/>
          <w:sz w:val="20"/>
          <w:u w:val="none"/>
        </w:rPr>
        <w:t>上海嘉定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一模）</w:t>
      </w:r>
      <w:r>
        <w:rPr>
          <w:rFonts w:ascii="Times New Roman" w:hAnsi="Times New Roman"/>
          <w:b w:val="0"/>
          <w:i w:val="0"/>
          <w:sz w:val="20"/>
          <w:u w:val="none"/>
        </w:rPr>
        <w:t>To her ________, the lost wallet was returned with all the money still inside.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amazement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amazed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amazing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amazingly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93</w:t>
      </w:r>
      <w:r>
        <w:rPr>
          <w:rFonts w:ascii="宋体" w:hAnsi="宋体"/>
          <w:b w:val="0"/>
          <w:i w:val="0"/>
          <w:sz w:val="20"/>
          <w:u w:val="none"/>
        </w:rPr>
        <w:t>．（</w:t>
      </w:r>
      <w:r>
        <w:rPr>
          <w:rFonts w:ascii="Times New Roman" w:hAnsi="Times New Roman"/>
          <w:b w:val="0"/>
          <w:i w:val="0"/>
          <w:sz w:val="20"/>
          <w:u w:val="none"/>
        </w:rPr>
        <w:t>2025·</w:t>
      </w:r>
      <w:r>
        <w:rPr>
          <w:rFonts w:ascii="宋体" w:hAnsi="宋体"/>
          <w:b w:val="0"/>
          <w:i w:val="0"/>
          <w:sz w:val="20"/>
          <w:u w:val="none"/>
        </w:rPr>
        <w:t>上海嘉定</w:t>
      </w:r>
      <w:r>
        <w:rPr>
          <w:rFonts w:ascii="Times New Roman" w:hAnsi="Times New Roman"/>
          <w:b w:val="0"/>
          <w:i w:val="0"/>
          <w:sz w:val="20"/>
          <w:u w:val="none"/>
        </w:rPr>
        <w:t>·</w:t>
      </w:r>
      <w:r>
        <w:rPr>
          <w:rFonts w:ascii="宋体" w:hAnsi="宋体"/>
          <w:b w:val="0"/>
          <w:i w:val="0"/>
          <w:sz w:val="20"/>
          <w:u w:val="none"/>
        </w:rPr>
        <w:t>二模）</w:t>
      </w:r>
      <w:r>
        <w:rPr>
          <w:rFonts w:ascii="Times New Roman" w:hAnsi="Times New Roman"/>
          <w:b w:val="0"/>
          <w:i w:val="0"/>
          <w:sz w:val="20"/>
          <w:u w:val="none"/>
        </w:rPr>
        <w:t>With the increasing number of tourists, the hotel prices are likely to ________ this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summer.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rises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rise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rising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rose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