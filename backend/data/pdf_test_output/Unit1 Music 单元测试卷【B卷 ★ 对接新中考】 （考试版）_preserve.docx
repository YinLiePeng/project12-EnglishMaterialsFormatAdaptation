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450"/>
        <w:jc w:val="center"/>
      </w:pPr>
      <w:r>
        <w:rPr>
          <w:rFonts w:ascii="Times New Roman" w:hAnsi="Times New Roman"/>
          <w:b/>
          <w:i w:val="0"/>
          <w:sz w:val="30"/>
          <w:u w:val="none"/>
        </w:rPr>
        <w:t>Unit1 Music</w:t>
      </w:r>
      <w:r>
        <w:rPr>
          <w:rFonts w:ascii="宋体" w:hAnsi="宋体"/>
          <w:b w:val="0"/>
          <w:i w:val="0"/>
          <w:sz w:val="30"/>
          <w:u w:val="none"/>
        </w:rPr>
        <w:t xml:space="preserve"> 单元测试卷</w:t>
      </w:r>
    </w:p>
    <w:p>
      <w:pPr>
        <w:ind w:left="4490"/>
        <w:jc w:val="center"/>
      </w:pPr>
      <w:r>
        <w:rPr>
          <w:rFonts w:ascii="宋体" w:hAnsi="宋体"/>
          <w:b w:val="0"/>
          <w:i w:val="0"/>
          <w:color w:val="C00000"/>
          <w:sz w:val="28"/>
          <w:u w:val="none"/>
        </w:rPr>
        <w:t>【</w:t>
      </w:r>
      <w:r>
        <w:rPr>
          <w:rFonts w:ascii="Times New Roman" w:hAnsi="Times New Roman"/>
          <w:b/>
          <w:i w:val="0"/>
          <w:color w:val="C00000"/>
          <w:sz w:val="28"/>
          <w:u w:val="none"/>
        </w:rPr>
        <w:t>B</w:t>
      </w:r>
      <w:r>
        <w:rPr>
          <w:rFonts w:ascii="宋体" w:hAnsi="宋体"/>
          <w:b w:val="0"/>
          <w:i w:val="0"/>
          <w:color w:val="C00000"/>
          <w:sz w:val="28"/>
          <w:u w:val="none"/>
        </w:rPr>
        <w:t xml:space="preserve"> 卷 ◆ 对接新中考】</w:t>
      </w:r>
    </w:p>
    <w:p>
      <w:pPr>
        <w:ind w:left="4450"/>
        <w:jc w:val="center"/>
      </w:pPr>
      <w:r>
        <w:rPr>
          <w:rFonts w:ascii="宋体" w:hAnsi="宋体"/>
          <w:b w:val="0"/>
          <w:i w:val="0"/>
          <w:sz w:val="19"/>
          <w:u w:val="none"/>
        </w:rPr>
        <w:t>（时间：</w:t>
      </w:r>
      <w:r>
        <w:rPr>
          <w:rFonts w:ascii="Times New Roman" w:hAnsi="Times New Roman"/>
          <w:b w:val="0"/>
          <w:i w:val="0"/>
          <w:sz w:val="19"/>
          <w:u w:val="none"/>
        </w:rPr>
        <w:t>90</w:t>
      </w:r>
      <w:r>
        <w:rPr>
          <w:rFonts w:ascii="宋体" w:hAnsi="宋体"/>
          <w:b w:val="0"/>
          <w:i w:val="0"/>
          <w:sz w:val="19"/>
          <w:u w:val="none"/>
        </w:rPr>
        <w:t xml:space="preserve"> 分钟，满分：</w:t>
      </w:r>
      <w:r>
        <w:rPr>
          <w:rFonts w:ascii="Times New Roman" w:hAnsi="Times New Roman"/>
          <w:b w:val="0"/>
          <w:i w:val="0"/>
          <w:sz w:val="19"/>
          <w:u w:val="none"/>
        </w:rPr>
        <w:t>100</w:t>
      </w:r>
      <w:r>
        <w:rPr>
          <w:rFonts w:ascii="宋体" w:hAnsi="宋体"/>
          <w:b w:val="0"/>
          <w:i w:val="0"/>
          <w:sz w:val="19"/>
          <w:u w:val="none"/>
        </w:rPr>
        <w:t xml:space="preserve"> 分）</w:t>
      </w:r>
    </w:p>
    <w:p>
      <w:pPr>
        <w:ind w:left="4564"/>
        <w:jc w:val="center"/>
      </w:pPr>
      <w:r>
        <w:rPr>
          <w:rFonts w:ascii="宋体" w:hAnsi="宋体"/>
          <w:b w:val="0"/>
          <w:i w:val="0"/>
          <w:sz w:val="24"/>
          <w:u w:val="none"/>
        </w:rPr>
        <w:t>（第二部分 语法和词汇）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Ⅱ. Choose the best answer</w:t>
      </w:r>
      <w:r>
        <w:rPr>
          <w:rFonts w:ascii="宋体" w:hAnsi="宋体"/>
          <w:b w:val="0"/>
          <w:i w:val="0"/>
          <w:sz w:val="24"/>
          <w:u w:val="none"/>
        </w:rPr>
        <w:t>（选择最恰当的答案，每题只有一个正确答案）（本大题共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题，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1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 know how to make music? Do you want to make music by yourself? In fact, there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many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ways of making music in the world. You can use almost anything that will make a sound, even a piece of fruit!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Some people use food and a computer to make music. They can play music with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kinds of fruit.</w:t>
      </w:r>
    </w:p>
    <w:p>
      <w:pPr>
        <w:ind w:left="487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food who can make music. The Blue Man Group uses usual (</w:t>
      </w:r>
      <w:r>
        <w:rPr>
          <w:rFonts w:ascii="宋体" w:hAnsi="宋体"/>
          <w:b w:val="0"/>
          <w:i w:val="0"/>
          <w:sz w:val="20"/>
          <w:u w:val="none"/>
        </w:rPr>
        <w:t>平常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It is not just people with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的</w:t>
      </w:r>
      <w:r>
        <w:rPr>
          <w:rFonts w:ascii="Times New Roman" w:hAnsi="Times New Roman"/>
          <w:b w:val="0"/>
          <w:i w:val="0"/>
          <w:sz w:val="20"/>
          <w:u w:val="none"/>
        </w:rPr>
        <w:t>) things to tell stories with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music. The group is famous for their music shows. In their shows,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group uses a really long pipe (</w:t>
      </w:r>
      <w:r>
        <w:rPr>
          <w:rFonts w:ascii="宋体" w:hAnsi="宋体"/>
          <w:b w:val="0"/>
          <w:i w:val="0"/>
          <w:sz w:val="20"/>
          <w:u w:val="none"/>
        </w:rPr>
        <w:t>管子</w:t>
      </w:r>
      <w:r>
        <w:rPr>
          <w:rFonts w:ascii="Times New Roman" w:hAnsi="Times New Roman"/>
          <w:b w:val="0"/>
          <w:i w:val="0"/>
          <w:sz w:val="20"/>
          <w:u w:val="none"/>
        </w:rPr>
        <w:t>). They move it around to make music. It is very big,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they need two</w:t>
      </w:r>
    </w:p>
    <w:p>
      <w:pPr>
        <w:ind w:left="483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group also makes music by moving a long stick (</w:t>
      </w:r>
      <w:r>
        <w:rPr>
          <w:rFonts w:ascii="宋体" w:hAnsi="宋体"/>
          <w:b w:val="0"/>
          <w:i w:val="0"/>
          <w:sz w:val="20"/>
          <w:u w:val="none"/>
        </w:rPr>
        <w:t>木棍</w:t>
      </w:r>
      <w:r>
        <w:rPr>
          <w:rFonts w:ascii="Times New Roman" w:hAnsi="Times New Roman"/>
          <w:b w:val="0"/>
          <w:i w:val="0"/>
          <w:sz w:val="20"/>
          <w:u w:val="none"/>
        </w:rPr>
        <w:t>) up and down.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people in their group to take it.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 lot of people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different things to play music, such as food, computers, and water. You can also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make music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home. You can put dry beans into a cup and shake it. Even a glass of water can help you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make music. It’s easy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music, right?</w:t>
      </w:r>
    </w:p>
    <w:p>
      <w:pPr>
        <w:ind w:left="20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do you use to make music? Tell us.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different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differently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difference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computer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computers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computer’s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their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used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use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make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made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making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1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Ⅲ. Choose the proper words or phrases in the box to complete the following passage. Each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word or phrase can be used only once .</w:t>
      </w:r>
      <w:r>
        <w:rPr>
          <w:rFonts w:ascii="宋体" w:hAnsi="宋体"/>
          <w:b w:val="0"/>
          <w:i w:val="0"/>
          <w:sz w:val="24"/>
          <w:u w:val="none"/>
        </w:rPr>
        <w:t>（本大题共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5</w:t>
      </w:r>
      <w:r>
        <w:rPr>
          <w:rFonts w:ascii="宋体" w:hAnsi="宋体"/>
          <w:b w:val="0"/>
          <w:i w:val="0"/>
          <w:sz w:val="24"/>
          <w:u w:val="none"/>
        </w:rPr>
        <w:t xml:space="preserve"> 题，每题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1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5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选择最恰当的选项填入空格，每题只有一个正确选 项，每个选项只能使用一次。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makes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E. poor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F. but</w:t>
      </w:r>
    </w:p>
    <w:p>
      <w:pPr>
        <w:ind w:left="1638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Music Star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a music show. I enjoy watching the show very much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 can learn a lot from many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excellent singers. My favorite singer is Laura, who is a true winner in singing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my heart. She has a talent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for singing and she can sing many songs. There are a lot of people loving her singing.</w:t>
      </w:r>
    </w:p>
    <w:p>
      <w:pPr>
        <w:ind w:left="43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family. She couldn’t afford (</w:t>
      </w:r>
      <w:r>
        <w:rPr>
          <w:rFonts w:ascii="宋体" w:hAnsi="宋体"/>
          <w:b w:val="0"/>
          <w:i w:val="0"/>
          <w:sz w:val="20"/>
          <w:u w:val="none"/>
        </w:rPr>
        <w:t>支付得起</w:t>
      </w:r>
      <w:r>
        <w:rPr>
          <w:rFonts w:ascii="Times New Roman" w:hAnsi="Times New Roman"/>
          <w:b w:val="0"/>
          <w:i w:val="0"/>
          <w:sz w:val="20"/>
          <w:u w:val="none"/>
        </w:rPr>
        <w:t>) to take singing lessons, so she taught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Laura comes from 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13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herself, like listening to her favorite singers and artists and practicing every day when she was in college (</w:t>
      </w:r>
      <w:r>
        <w:rPr>
          <w:rFonts w:ascii="宋体" w:hAnsi="宋体"/>
          <w:b w:val="0"/>
          <w:i w:val="0"/>
          <w:sz w:val="20"/>
          <w:u w:val="none"/>
        </w:rPr>
        <w:t>大学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After college, she taught people how to sing in music clubs and took part in some music shows to show her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singing skills (</w:t>
      </w:r>
      <w:r>
        <w:rPr>
          <w:rFonts w:ascii="宋体" w:hAnsi="宋体"/>
          <w:b w:val="0"/>
          <w:i w:val="0"/>
          <w:sz w:val="20"/>
          <w:u w:val="none"/>
        </w:rPr>
        <w:t>技能</w:t>
      </w:r>
      <w:r>
        <w:rPr>
          <w:rFonts w:ascii="Times New Roman" w:hAnsi="Times New Roman"/>
          <w:b w:val="0"/>
          <w:i w:val="0"/>
          <w:sz w:val="20"/>
          <w:u w:val="none"/>
        </w:rPr>
        <w:t>). She faced many difficult problems along the way,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she never gave up. She worked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hard to sing better than before. Her hard work finally paid off, and now she is one of the most popular singers in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our town. Everybody likes her.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Her singing always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people excited. She thinks that everyone should enjoy good music. Laura’s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story shows that anything can come true if you work hard. She also gives me a lot of power (</w:t>
      </w:r>
      <w:r>
        <w:rPr>
          <w:rFonts w:ascii="宋体" w:hAnsi="宋体"/>
          <w:b w:val="0"/>
          <w:i w:val="0"/>
          <w:sz w:val="20"/>
          <w:u w:val="none"/>
        </w:rPr>
        <w:t>力量</w:t>
      </w:r>
      <w:r>
        <w:rPr>
          <w:rFonts w:ascii="Times New Roman" w:hAnsi="Times New Roman"/>
          <w:b w:val="0"/>
          <w:i w:val="0"/>
          <w:sz w:val="20"/>
          <w:u w:val="none"/>
        </w:rPr>
        <w:t>) to try to live my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life. I am happy to meet her in my life.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Ⅳ. Complete the following dialogue as required.</w:t>
      </w:r>
      <w:r>
        <w:rPr>
          <w:rFonts w:ascii="宋体" w:hAnsi="宋体"/>
          <w:b w:val="0"/>
          <w:i w:val="0"/>
          <w:sz w:val="24"/>
          <w:u w:val="none"/>
        </w:rPr>
        <w:t>（本大题共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5</w:t>
      </w:r>
      <w:r>
        <w:rPr>
          <w:rFonts w:ascii="宋体" w:hAnsi="宋体"/>
          <w:b w:val="0"/>
          <w:i w:val="0"/>
          <w:sz w:val="24"/>
          <w:u w:val="none"/>
        </w:rPr>
        <w:t xml:space="preserve"> 小题，每题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1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5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根据所给要求完成对话</w:t>
      </w:r>
      <w:r>
        <w:rPr>
          <w:rFonts w:ascii="宋体" w:hAnsi="宋体"/>
          <w:b w:val="0"/>
          <w:i w:val="0"/>
          <w:sz w:val="19"/>
          <w:u w:val="none"/>
        </w:rPr>
        <w:t>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(Yiming and his friend Ben are talking about their favourite music after class. They start the conversation with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taste.)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</w:t>
      </w:r>
      <w:r>
        <w:rPr>
          <w:rFonts w:ascii="Times New Roman" w:hAnsi="Times New Roman"/>
          <w:b/>
          <w:i w:val="0"/>
          <w:sz w:val="20"/>
          <w:u w:val="none"/>
        </w:rPr>
        <w:t xml:space="preserve"> 16____________________</w:t>
      </w:r>
      <w:r>
        <w:rPr>
          <w:rFonts w:ascii="Times New Roman" w:hAnsi="Times New Roman"/>
          <w:b w:val="0"/>
          <w:i w:val="0"/>
          <w:sz w:val="20"/>
          <w:u w:val="none"/>
        </w:rPr>
        <w:t>_.</w:t>
      </w:r>
      <w:r>
        <w:rPr>
          <w:rFonts w:ascii="Times New Roman" w:hAnsi="Times New Roman"/>
          <w:b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用特殊疑问句询问对方喜欢的音乐类型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I really love classical music.</w:t>
      </w:r>
      <w:r>
        <w:rPr>
          <w:rFonts w:ascii="Times New Roman" w:hAnsi="Times New Roman"/>
          <w:b/>
          <w:i w:val="0"/>
          <w:sz w:val="20"/>
          <w:u w:val="none"/>
        </w:rPr>
        <w:t xml:space="preserve"> 17____________________</w:t>
      </w:r>
      <w:r>
        <w:rPr>
          <w:rFonts w:ascii="Times New Roman" w:hAnsi="Times New Roman"/>
          <w:b w:val="0"/>
          <w:i w:val="0"/>
          <w:sz w:val="20"/>
          <w:u w:val="none"/>
        </w:rPr>
        <w:t>_.</w:t>
      </w:r>
      <w:r>
        <w:rPr>
          <w:rFonts w:ascii="Times New Roman" w:hAnsi="Times New Roman"/>
          <w:b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承接喜爱古典音乐的话题，描述对其的感受并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说明日常聆听的频率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 What about pop music? Do you like it?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Yes, but not so much as classical music. How about you?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2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 Well, I’m interested in pop music. I like it very much.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</w:t>
      </w:r>
      <w:r>
        <w:rPr>
          <w:rFonts w:ascii="Times New Roman" w:hAnsi="Times New Roman"/>
          <w:b/>
          <w:i w:val="0"/>
          <w:sz w:val="20"/>
          <w:u w:val="none"/>
        </w:rPr>
        <w:t xml:space="preserve"> 18____________________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用一般疑问句询问对方是否是韩国流行音乐的粉丝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 Yes, certainly.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But can you understand it?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</w:t>
      </w:r>
      <w:r>
        <w:rPr>
          <w:rFonts w:ascii="Times New Roman" w:hAnsi="Times New Roman"/>
          <w:b/>
          <w:i w:val="0"/>
          <w:sz w:val="20"/>
          <w:u w:val="none"/>
        </w:rPr>
        <w:t xml:space="preserve"> 19____________________</w:t>
      </w:r>
      <w:r>
        <w:rPr>
          <w:rFonts w:ascii="Times New Roman" w:hAnsi="Times New Roman"/>
          <w:b w:val="0"/>
          <w:i w:val="0"/>
          <w:sz w:val="20"/>
          <w:u w:val="none"/>
        </w:rPr>
        <w:t>_ (</w:t>
      </w:r>
      <w:r>
        <w:rPr>
          <w:rFonts w:ascii="宋体" w:hAnsi="宋体"/>
          <w:b w:val="0"/>
          <w:i w:val="0"/>
          <w:sz w:val="20"/>
          <w:u w:val="none"/>
        </w:rPr>
        <w:t>回应能否听懂的问题，说明仅能听懂一点但并不影响欣赏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How about soft music? Do you like it, too?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 Yes, I do. It’s very beautiful.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Really? I don’t like it at all.</w:t>
      </w:r>
      <w:r>
        <w:rPr>
          <w:rFonts w:ascii="Times New Roman" w:hAnsi="Times New Roman"/>
          <w:b/>
          <w:i w:val="0"/>
          <w:sz w:val="20"/>
          <w:u w:val="none"/>
        </w:rPr>
        <w:t xml:space="preserve"> 20____________________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结合</w:t>
      </w:r>
      <w:r>
        <w:rPr>
          <w:rFonts w:ascii="Times New Roman" w:hAnsi="Times New Roman"/>
          <w:b/>
          <w:i w:val="0"/>
          <w:sz w:val="20"/>
          <w:u w:val="none"/>
        </w:rPr>
        <w:t xml:space="preserve"> “</w:t>
      </w:r>
      <w:r>
        <w:rPr>
          <w:rFonts w:ascii="宋体" w:hAnsi="宋体"/>
          <w:b w:val="0"/>
          <w:i w:val="0"/>
          <w:sz w:val="20"/>
          <w:u w:val="none"/>
        </w:rPr>
        <w:t>觉得轻音乐无聊</w:t>
      </w:r>
      <w:r>
        <w:rPr>
          <w:rFonts w:ascii="Times New Roman" w:hAnsi="Times New Roman"/>
          <w:b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，具体表达对其的负面感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受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Yiming: No worries! Everyone has their own taste of music!</w:t>
      </w:r>
    </w:p>
    <w:p>
      <w:pPr>
        <w:ind w:left="4524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Part 3 Reading and Writing</w:t>
      </w:r>
    </w:p>
    <w:p>
      <w:pPr>
        <w:ind w:left="4927"/>
        <w:jc w:val="center"/>
      </w:pPr>
      <w:r>
        <w:rPr>
          <w:rFonts w:ascii="宋体" w:hAnsi="宋体"/>
          <w:b w:val="0"/>
          <w:i w:val="0"/>
          <w:sz w:val="24"/>
          <w:u w:val="none"/>
        </w:rPr>
        <w:t>（第三部分 读写）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Ⅴ. Reading comprehension</w:t>
      </w:r>
      <w:r>
        <w:rPr>
          <w:rFonts w:ascii="宋体" w:hAnsi="宋体"/>
          <w:b w:val="0"/>
          <w:i w:val="0"/>
          <w:sz w:val="24"/>
          <w:u w:val="none"/>
        </w:rPr>
        <w:t>（阅读理解）（本大题共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20</w:t>
      </w:r>
      <w:r>
        <w:rPr>
          <w:rFonts w:ascii="宋体" w:hAnsi="宋体"/>
          <w:b w:val="0"/>
          <w:i w:val="0"/>
          <w:sz w:val="24"/>
          <w:u w:val="none"/>
        </w:rPr>
        <w:t xml:space="preserve"> 题，共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40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  <w:r>
        <w:rPr>
          <w:rFonts w:ascii="Times New Roman" w:hAnsi="Times New Roman"/>
          <w:b/>
          <w:i w:val="0"/>
          <w:sz w:val="24"/>
          <w:u w:val="none"/>
        </w:rPr>
        <w:t>A. Choose the best answer</w:t>
      </w:r>
      <w:r>
        <w:rPr>
          <w:rFonts w:ascii="宋体" w:hAnsi="宋体"/>
          <w:b w:val="0"/>
          <w:i w:val="0"/>
          <w:sz w:val="24"/>
          <w:u w:val="none"/>
        </w:rPr>
        <w:t>（根据以下内容，选择最恰当的答案）（每题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16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5624"/>
        <w:jc w:val="center"/>
      </w:pPr>
      <w:r>
        <w:rPr>
          <w:rFonts w:ascii="宋体" w:hAnsi="宋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/>
          <w:i w:val="0"/>
          <w:sz w:val="24"/>
          <w:u w:val="none"/>
        </w:rPr>
        <w:t>A</w:t>
      </w:r>
      <w:r>
        <w:rPr>
          <w:rFonts w:ascii="宋体" w:hAnsi="宋体"/>
          <w:b w:val="0"/>
          <w:i w:val="0"/>
          <w:sz w:val="24"/>
          <w:u w:val="none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682"/>
        <w:gridCol w:w="2682"/>
        <w:gridCol w:w="2682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MUSIC FESTIVALEnjoy days of music</w:t>
              <w:br/>
              <w:t>and performances!</w:t>
              <w:br/>
              <w:t>JUNE 23rd, THURSDAY—</w:t>
              <w:br/>
              <w:t>JUNE 26th, SUNDAY</w:t>
              <w:br/>
              <w:t>CONCERTS CAN'T MISS!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COUNTRY MUSICTime</w:t>
              <w:br/>
              <w:t>Thursday 7: 00 p.m. —9: 00 p.m.</w:t>
              <w:br/>
              <w:t>Place</w:t>
              <w:br/>
              <w:t>the Central Square</w:t>
            </w:r>
          </w:p>
        </w:tc>
        <w:tc>
          <w:tcPr>
            <w:tcW w:type="dxa" w:w="2880"/>
          </w:tcPr>
          <w:p>
            <w:r>
              <w:t>ROCKTime</w:t>
              <w:br/>
              <w:t>Sunday 7:00 p.m. —9:00 p.m.</w:t>
              <w:br/>
              <w:t>Place</w:t>
              <w:br/>
              <w:t>the Sports Center</w:t>
            </w:r>
          </w:p>
        </w:tc>
        <w:tc>
          <w:tcPr>
            <w:tcW w:type="dxa" w:w="288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7512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1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355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8678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3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20"/>
        <w:gridCol w:w="40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Price</w:t>
              <w:br/>
              <w:t>$10/ an adult</w:t>
              <w:br/>
              <w:t>$5/a child</w:t>
              <w:br/>
              <w:t>FOLK MUSIC</w:t>
              <w:br/>
              <w:t>Time</w:t>
              <w:br/>
              <w:t>Friday 5:00 p.m. —7:00 p.m.</w:t>
              <w:br/>
              <w:t>Place</w:t>
              <w:br/>
              <w:t>the Grand Park</w:t>
              <w:br/>
              <w:t>Free for all</w:t>
              <w:br/>
              <w:t>For more information,</w:t>
              <w:br/>
              <w:t>please contact Katie at 5463-7943</w:t>
            </w:r>
          </w:p>
        </w:tc>
        <w:tc>
          <w:tcPr>
            <w:tcW w:type="dxa" w:w="4320"/>
          </w:tcPr>
          <w:p>
            <w:r>
              <w:t>Price</w:t>
              <w:br/>
              <w:t>$20/ an adult</w:t>
              <w:br/>
              <w:t>$10/a child</w:t>
              <w:br/>
              <w:t>JAZZ</w:t>
              <w:br/>
              <w:t>Time</w:t>
              <w:br/>
              <w:t>Saturday 6:00 p.m. —8: 00 p.m.</w:t>
              <w:br/>
              <w:t>Place</w:t>
              <w:br/>
              <w:t>the Riverside Music Hall</w:t>
              <w:br/>
              <w:t>Price</w:t>
              <w:br/>
              <w:t>$25/ an adult</w:t>
              <w:br/>
              <w:t>$10/a child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483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 Jim is free on Sunday night, what kind of music can he enjoy?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Country music.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Folk music.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Jazz.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Rock.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much will Mr. Green pay if he goes to enjoy jazz music with his two kids?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$ 20.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$ 45.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$ 35.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$ 40.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information above may come from a ________.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poster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letter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report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sz w:val="24"/>
          <w:u w:val="none"/>
        </w:rPr>
        <w:t>（</w:t>
      </w:r>
      <w:r>
        <w:rPr>
          <w:rFonts w:ascii="Times New Roman" w:hAnsi="Times New Roman"/>
          <w:b/>
          <w:i w:val="0"/>
          <w:sz w:val="24"/>
          <w:u w:val="none"/>
        </w:rPr>
        <w:t>B</w:t>
      </w:r>
      <w:r>
        <w:rPr>
          <w:rFonts w:ascii="宋体" w:hAnsi="宋体"/>
          <w:b w:val="0"/>
          <w:i w:val="0"/>
          <w:sz w:val="24"/>
          <w:u w:val="none"/>
        </w:rPr>
        <w:t>）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 feel more energetic when listening to your favorite songs? Do you study better with background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music? There’s real science behind why music has such a powerful influence on teenage brains.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During the teenage years, your brain is going through big changes. It’s growing and forming new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connections every day. Music can actually help this process (</w:t>
      </w:r>
      <w:r>
        <w:rPr>
          <w:rFonts w:ascii="宋体" w:hAnsi="宋体"/>
          <w:b w:val="0"/>
          <w:i w:val="0"/>
          <w:sz w:val="20"/>
          <w:u w:val="none"/>
        </w:rPr>
        <w:t>过程</w:t>
      </w:r>
      <w:r>
        <w:rPr>
          <w:rFonts w:ascii="Times New Roman" w:hAnsi="Times New Roman"/>
          <w:b w:val="0"/>
          <w:i w:val="0"/>
          <w:sz w:val="20"/>
          <w:u w:val="none"/>
        </w:rPr>
        <w:t>). When you listen to music, many different areas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 your brain work together—the parts that control hearing, memory, emotions (</w:t>
      </w:r>
      <w:r>
        <w:rPr>
          <w:rFonts w:ascii="宋体" w:hAnsi="宋体"/>
          <w:b w:val="0"/>
          <w:i w:val="0"/>
          <w:sz w:val="20"/>
          <w:u w:val="none"/>
        </w:rPr>
        <w:t>情绪</w:t>
      </w:r>
      <w:r>
        <w:rPr>
          <w:rFonts w:ascii="Times New Roman" w:hAnsi="Times New Roman"/>
          <w:b w:val="0"/>
          <w:i w:val="0"/>
          <w:sz w:val="20"/>
          <w:u w:val="none"/>
        </w:rPr>
        <w:t>), and even movement. This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“workout” makes your brain stronger and more connected.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also helps teenagers deal with stress and strong emotions. The teenage years can be challenging, with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4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school pressure, friendship problems, and family problems. Studies show that listening to music releases dopamine,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 chemical that makes you feel good. It can calm you down when you’re angry or lift your spirits when you’re sad.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Many teenagers use music as a healthy way to express and manage their feelings.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Learning to play a musical instrument brings even more benefits. It improves your memory, attention, and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problem-solving skills. Musicians often do better in subjects like math and languages because music training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strengthens the brain’s ability to recognize patterns and deal with information quickly.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However, it’s important to listen to music wisely. Playing music too loudly through headphones can damage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your hearing. Experts suggest keeping the volume (</w:t>
      </w:r>
      <w:r>
        <w:rPr>
          <w:rFonts w:ascii="宋体" w:hAnsi="宋体"/>
          <w:b w:val="0"/>
          <w:i w:val="0"/>
          <w:sz w:val="20"/>
          <w:u w:val="none"/>
        </w:rPr>
        <w:t>音量</w:t>
      </w:r>
      <w:r>
        <w:rPr>
          <w:rFonts w:ascii="Times New Roman" w:hAnsi="Times New Roman"/>
          <w:b w:val="0"/>
          <w:i w:val="0"/>
          <w:sz w:val="20"/>
          <w:u w:val="none"/>
        </w:rPr>
        <w:t>) at 60% or lower and taking breaks every hour.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can also influence your sleep. While calm music helps you relax before bed, loud or exciting music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might make it harder to fall asleep. Choose your music carefully, depending on what you need.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teenage brain is special—it’s flexible (</w:t>
      </w:r>
      <w:r>
        <w:rPr>
          <w:rFonts w:ascii="宋体" w:hAnsi="宋体"/>
          <w:b w:val="0"/>
          <w:i w:val="0"/>
          <w:sz w:val="20"/>
          <w:u w:val="none"/>
        </w:rPr>
        <w:t>灵活的</w:t>
      </w:r>
      <w:r>
        <w:rPr>
          <w:rFonts w:ascii="Times New Roman" w:hAnsi="Times New Roman"/>
          <w:b w:val="0"/>
          <w:i w:val="0"/>
          <w:sz w:val="20"/>
          <w:u w:val="none"/>
        </w:rPr>
        <w:t>) and ready to learn. Music is a powerful tool that can help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grow smarter, happier, and healthier. So next time you press play, remember: you’re not just enjoying a song;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you’re training your brain</w:t>
      </w:r>
      <w:r>
        <w:rPr>
          <w:rFonts w:ascii="宋体" w:hAnsi="宋体"/>
          <w:b w:val="0"/>
          <w:i w:val="0"/>
          <w:sz w:val="20"/>
          <w:u w:val="none"/>
        </w:rPr>
        <w:t>！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根据材料内容选择最佳答案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the second paragraph, listening to music is like a (n) ________ for your brain.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dream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exercise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does dopamine do when you listen to music?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 hurts your ears.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 makes you feel good.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 makes you feel tired.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 makes you hungry.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does the writer show the benefits of learning a musical instrument?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telling a story.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asking questions.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giving examples.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listing numbers.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According to the text, improper listening habits may be bad for our ________.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hearing and sleep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memory and feelings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eyes and ears</w:t>
      </w:r>
    </w:p>
    <w:p>
      <w:pPr>
        <w:ind w:left="523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study and sports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is the theme (</w:t>
      </w:r>
      <w:r>
        <w:rPr>
          <w:rFonts w:ascii="宋体" w:hAnsi="宋体"/>
          <w:b w:val="0"/>
          <w:i w:val="0"/>
          <w:sz w:val="20"/>
          <w:u w:val="none"/>
        </w:rPr>
        <w:t>主题</w:t>
      </w:r>
      <w:r>
        <w:rPr>
          <w:rFonts w:ascii="Times New Roman" w:hAnsi="Times New Roman"/>
          <w:b w:val="0"/>
          <w:i w:val="0"/>
          <w:sz w:val="20"/>
          <w:u w:val="none"/>
        </w:rPr>
        <w:t>) of the text?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Culture.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Science.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Sports.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History.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5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B. Choose the best answer and complete the passage</w:t>
      </w:r>
      <w:r>
        <w:rPr>
          <w:rFonts w:ascii="宋体" w:hAnsi="宋体"/>
          <w:b w:val="0"/>
          <w:i w:val="0"/>
          <w:sz w:val="24"/>
          <w:u w:val="none"/>
        </w:rPr>
        <w:t>（选择最恰当的选项完成短文）（每题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12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is everywhere in our lives. It makes our days more colorful. Different people like different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29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 music. Some love pop music because it's easy to sing along with. Others prefer classical music for its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30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sound.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can also change our feelings. When we are sad, soft music can make us feel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It’s like a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warm hug. And when we are happy, energetic music can make us even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We may start dancing to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rhythm.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is a great way to communicate, too. People can share their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through songs. A song can tell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 story or express love. We can understand the singer’s feelings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we listen carefully.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a word, music is full of magic. It brings us joy and helps us connect with others. Let’s enjoy music every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names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kinds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colors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prices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noisy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quiet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strange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loud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better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worse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colder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hotter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sadder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angrier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busier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money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food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feelings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toys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C. Read the passage and answer the following questions.</w:t>
      </w:r>
      <w:r>
        <w:rPr>
          <w:rFonts w:ascii="宋体" w:hAnsi="宋体"/>
          <w:b w:val="0"/>
          <w:i w:val="0"/>
          <w:sz w:val="24"/>
          <w:u w:val="none"/>
        </w:rPr>
        <w:t>（每题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12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Answer the questions (</w:t>
      </w:r>
      <w:r>
        <w:rPr>
          <w:rFonts w:ascii="宋体" w:hAnsi="宋体"/>
          <w:b w:val="0"/>
          <w:i w:val="0"/>
          <w:sz w:val="20"/>
          <w:u w:val="none"/>
        </w:rPr>
        <w:t>根据短文内容，回答下列问题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As we know music can not only bring us wonderful enjoyment, but also happiness when we are tired or sad.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many people have the habit of enjoying music when they are free. But to our surprise, one English school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allows children to listen to music or even to have the TV on while they are studying, and they find it is helpful to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improve the students’ grades.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According to a research at Millfield School, about 20% of teenagers work best with background music, 10%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excellent when allowed to finish their work with short walks around the room while up to 80% can concentrate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better if allowed to play with a small object.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research has made the school use a very new way, encouraging students to discover which learning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6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styles suit them best, and then let them do their homework listening to music or even lying down. Some parents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don’t believe, but many are now accepting it at home where children are allowed to do their work with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television on.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“I prefer to work on the floor with music on low,” said Sam, a 13-year-old girl. “At first my parents thought I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didn’t study hard, but my teacher asked them to look at my homework and when they saw it was okay, they agreed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at last.”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can the music bring us?</w:t>
      </w:r>
    </w:p>
    <w:p>
      <w:pPr>
        <w:ind w:left="517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school allows children to listen to music while they are studying?</w:t>
      </w:r>
    </w:p>
    <w:p>
      <w:pPr>
        <w:ind w:left="517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did 80% of teenagers work best?</w:t>
      </w:r>
    </w:p>
    <w:p>
      <w:pPr>
        <w:ind w:left="517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research has made Millfield School different from other schools, hasn’t it?</w:t>
      </w:r>
    </w:p>
    <w:p>
      <w:pPr>
        <w:ind w:left="517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old is Sam?</w:t>
      </w:r>
    </w:p>
    <w:p>
      <w:pPr>
        <w:ind w:left="517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Tell your ideas about listening to music while doing homework.</w:t>
      </w:r>
    </w:p>
    <w:p>
      <w:pPr>
        <w:ind w:left="517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Ⅵ. Writing</w:t>
      </w:r>
      <w:r>
        <w:rPr>
          <w:rFonts w:ascii="宋体" w:hAnsi="宋体"/>
          <w:b w:val="0"/>
          <w:i w:val="0"/>
          <w:sz w:val="24"/>
          <w:u w:val="none"/>
        </w:rPr>
        <w:t>（作文）（本大题共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  <w:r>
        <w:rPr>
          <w:rFonts w:ascii="宋体" w:hAnsi="宋体"/>
          <w:b w:val="0"/>
          <w:i w:val="0"/>
          <w:sz w:val="24"/>
          <w:u w:val="none"/>
        </w:rPr>
        <w:t xml:space="preserve"> 大题，共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20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A. Translation (</w:t>
      </w:r>
      <w:r>
        <w:rPr>
          <w:rFonts w:ascii="宋体" w:hAnsi="宋体"/>
          <w:b w:val="0"/>
          <w:i w:val="0"/>
          <w:sz w:val="20"/>
          <w:u w:val="none"/>
        </w:rPr>
        <w:t>第一题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分；第二、三题各分，共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．音乐节每年夏天在我们城市举行。</w:t>
      </w:r>
      <w:r>
        <w:rPr>
          <w:rFonts w:ascii="Times New Roman" w:hAnsi="Times New Roman"/>
          <w:b w:val="0"/>
          <w:i w:val="0"/>
          <w:sz w:val="20"/>
          <w:u w:val="none"/>
        </w:rPr>
        <w:t>(hold)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．你能推荐城里的一家好餐馆吗</w:t>
      </w:r>
      <w:r>
        <w:rPr>
          <w:rFonts w:ascii="Times New Roman" w:hAnsi="Times New Roman"/>
          <w:b w:val="0"/>
          <w:i w:val="0"/>
          <w:sz w:val="20"/>
          <w:u w:val="none"/>
        </w:rPr>
        <w:t>? (recommend)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．这个最知名的旋律不仅鼓励了我而且给了我信心。（</w:t>
      </w:r>
      <w:r>
        <w:rPr>
          <w:rFonts w:ascii="Times New Roman" w:hAnsi="Times New Roman"/>
          <w:b w:val="0"/>
          <w:i w:val="0"/>
          <w:sz w:val="20"/>
          <w:u w:val="none"/>
        </w:rPr>
        <w:t>not only… but also…</w:t>
      </w:r>
      <w:r>
        <w:rPr>
          <w:rFonts w:ascii="宋体" w:hAnsi="宋体"/>
          <w:b w:val="0"/>
          <w:i w:val="0"/>
          <w:sz w:val="20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________________________________________________________________.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7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/>
          <w:i w:val="0"/>
          <w:sz w:val="20"/>
          <w:u w:val="none"/>
        </w:rPr>
        <w:t>Please write a short passage of at least 60 words (</w:t>
      </w:r>
      <w:r>
        <w:rPr>
          <w:rFonts w:ascii="宋体" w:hAnsi="宋体"/>
          <w:b w:val="0"/>
          <w:i w:val="0"/>
          <w:sz w:val="20"/>
          <w:u w:val="none"/>
        </w:rPr>
        <w:t>请写一篇不少于</w:t>
      </w:r>
      <w:r>
        <w:rPr>
          <w:rFonts w:ascii="Times New Roman" w:hAnsi="Times New Roman"/>
          <w:b/>
          <w:i w:val="0"/>
          <w:sz w:val="20"/>
          <w:u w:val="none"/>
        </w:rPr>
        <w:t xml:space="preserve"> 60</w:t>
      </w:r>
      <w:r>
        <w:rPr>
          <w:rFonts w:ascii="宋体" w:hAnsi="宋体"/>
          <w:b w:val="0"/>
          <w:i w:val="0"/>
          <w:sz w:val="20"/>
          <w:u w:val="none"/>
        </w:rPr>
        <w:t xml:space="preserve"> 词的短文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 xml:space="preserve"> 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15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638"/>
        <w:jc w:val="left"/>
      </w:pPr>
      <w:r>
        <w:rPr>
          <w:rFonts w:ascii="宋体" w:hAnsi="宋体"/>
          <w:b w:val="0"/>
          <w:i w:val="0"/>
          <w:sz w:val="20"/>
          <w:u w:val="none"/>
        </w:rPr>
        <w:t>某英文论坛以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音乐和我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为主题向大家征帖，作为一个音乐迷的你看到了也跃跃欲试。请你根据以下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要点提示，用英语写一篇短文，分享音乐给你带来了什么，并向大家推荐你最喜欢的歌曲。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>内容须包含提示中的要点，可适当增加细节，以使行文连贯；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 xml:space="preserve"> 语言表达要准确，语意要通顺；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</w:t>
      </w:r>
      <w:r>
        <w:rPr>
          <w:rFonts w:ascii="宋体" w:hAnsi="宋体"/>
          <w:b w:val="0"/>
          <w:i w:val="0"/>
          <w:sz w:val="20"/>
          <w:u w:val="none"/>
        </w:rPr>
        <w:t xml:space="preserve"> 词数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60</w:t>
      </w:r>
      <w:r>
        <w:rPr>
          <w:rFonts w:ascii="宋体" w:hAnsi="宋体"/>
          <w:b w:val="0"/>
          <w:i w:val="0"/>
          <w:sz w:val="20"/>
          <w:u w:val="none"/>
        </w:rPr>
        <w:t xml:space="preserve"> 词左右，短文开头已给出，不计入总词数。</w:t>
      </w:r>
    </w:p>
    <w:p>
      <w:r>
        <w:drawing>
          <wp:inline xmlns:a="http://schemas.openxmlformats.org/drawingml/2006/main" xmlns:pic="http://schemas.openxmlformats.org/drawingml/2006/picture">
            <wp:extent cx="5486400" cy="1280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have been a music fan since I was a little girl. Over the years, music has brought so many beautiful things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into my life.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8 / 8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