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4003"/>
        <w:jc w:val="left"/>
      </w:pPr>
      <w:r>
        <w:rPr>
          <w:rFonts w:ascii="Times New Roman" w:hAnsi="Times New Roman"/>
          <w:b/>
          <w:i w:val="0"/>
          <w:sz w:val="30"/>
          <w:u w:val="none"/>
        </w:rPr>
        <w:t>M2U1 Food and drinks</w:t>
      </w:r>
      <w:r>
        <w:rPr>
          <w:rFonts w:ascii="宋体" w:hAnsi="宋体"/>
          <w:b w:val="0"/>
          <w:i w:val="0"/>
          <w:sz w:val="30"/>
          <w:u w:val="none"/>
        </w:rPr>
        <w:t>（课时练）</w:t>
      </w:r>
    </w:p>
    <w:p>
      <w:r>
        <w:drawing>
          <wp:inline xmlns:a="http://schemas.openxmlformats.org/drawingml/2006/main" xmlns:pic="http://schemas.openxmlformats.org/drawingml/2006/picture">
            <wp:extent cx="5486400" cy="5317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7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115"/>
        <w:jc w:val="left"/>
      </w:pPr>
      <w:r>
        <w:rPr>
          <w:rFonts w:ascii="宋体" w:hAnsi="宋体"/>
          <w:b w:val="0"/>
          <w:i w:val="0"/>
          <w:sz w:val="24"/>
          <w:u w:val="none"/>
        </w:rPr>
        <w:t>基础练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一、</w:t>
      </w:r>
      <w:r>
        <w:rPr>
          <w:rFonts w:ascii="Times New Roman" w:hAnsi="Times New Roman"/>
          <w:b/>
          <w:i w:val="0"/>
          <w:sz w:val="24"/>
          <w:u w:val="none"/>
        </w:rPr>
        <w:t>Read and choose the correct words</w:t>
      </w:r>
      <w:r>
        <w:rPr>
          <w:rFonts w:ascii="宋体" w:hAnsi="宋体"/>
          <w:b w:val="0"/>
          <w:i w:val="0"/>
          <w:sz w:val="24"/>
          <w:u w:val="none"/>
        </w:rPr>
        <w:t>（选出画线部分发音不同的单词）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)1. A. down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 bow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blow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D. house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)2.A.yellow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B.snow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grow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D.how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)3.A.bean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 bread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breakfast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D. healthy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)4.A.either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B. eight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C. height</w:t>
      </w:r>
      <w:r>
        <w:rPr>
          <w:rFonts w:ascii="Times New Roman" w:hAnsi="Times New Roman"/>
          <w:b w:val="0"/>
          <w:i w:val="0"/>
          <w:sz w:val="24"/>
          <w:u w:val="none"/>
        </w:rPr>
        <w:tab/>
      </w:r>
      <w:r>
        <w:rPr>
          <w:rFonts w:ascii="Times New Roman" w:hAnsi="Times New Roman"/>
          <w:b w:val="0"/>
          <w:i w:val="0"/>
          <w:sz w:val="24"/>
          <w:u w:val="none"/>
        </w:rPr>
        <w:t>D. high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二、</w:t>
      </w:r>
      <w:r>
        <w:rPr>
          <w:rFonts w:ascii="Times New Roman" w:hAnsi="Times New Roman"/>
          <w:b/>
          <w:i w:val="0"/>
          <w:sz w:val="24"/>
          <w:u w:val="none"/>
        </w:rPr>
        <w:t>Write the words according to the phonetic symbols(</w:t>
      </w:r>
      <w:r>
        <w:rPr>
          <w:rFonts w:ascii="宋体" w:hAnsi="宋体"/>
          <w:b w:val="0"/>
          <w:i w:val="0"/>
          <w:sz w:val="24"/>
          <w:u w:val="none"/>
        </w:rPr>
        <w:t>根据音标写出单词</w:t>
      </w:r>
      <w:r>
        <w:rPr>
          <w:rFonts w:ascii="Times New Roman" w:hAnsi="Times New Roman"/>
          <w:b/>
          <w:i w:val="0"/>
          <w:sz w:val="24"/>
          <w:u w:val="none"/>
        </w:rPr>
        <w:t>).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 I think we should have more________ /'kæbɪdʒ/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2.Can you make icy________ /drɪŋks/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3.I like fast food like________ very much. /'hæmbɜ:gəz/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 Let's go to the McDonald's to have some________ ________./.frentʃ'fraɪz/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 It's________ to have less meat. /'betə/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三、</w:t>
      </w:r>
      <w:r>
        <w:rPr>
          <w:rFonts w:ascii="Times New Roman" w:hAnsi="Times New Roman"/>
          <w:b/>
          <w:i w:val="0"/>
          <w:sz w:val="24"/>
          <w:u w:val="none"/>
        </w:rPr>
        <w:t>Choose the best answer</w:t>
      </w:r>
      <w:r>
        <w:rPr>
          <w:rFonts w:ascii="宋体" w:hAnsi="宋体"/>
          <w:b w:val="0"/>
          <w:i w:val="0"/>
          <w:sz w:val="24"/>
          <w:u w:val="none"/>
        </w:rPr>
        <w:t>（选择正确的答案）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)1. Jim and Matt live in a small hole_______ the wall.</w:t>
      </w:r>
    </w:p>
    <w:p>
      <w:pPr>
        <w:ind w:left="1321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A.in</w:t>
      </w:r>
    </w:p>
    <w:p>
      <w:pPr>
        <w:ind w:left="474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B.on</w:t>
      </w:r>
    </w:p>
    <w:p>
      <w:pPr>
        <w:ind w:left="7603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C.between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)2. She doesn't eat breakfast________.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too</w:t>
      </w:r>
    </w:p>
    <w:p>
      <w:pPr>
        <w:ind w:left="46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all</w:t>
      </w:r>
    </w:p>
    <w:p>
      <w:pPr>
        <w:ind w:left="759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either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)3.-What's_______your lunch?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-Meat and fish.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from</w:t>
      </w:r>
    </w:p>
    <w:p>
      <w:pPr>
        <w:ind w:left="466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 for</w:t>
      </w:r>
    </w:p>
    <w:p>
      <w:pPr>
        <w:ind w:left="7620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 of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)4.My little brother_______eats any vegetables.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often</w:t>
      </w:r>
    </w:p>
    <w:p>
      <w:pPr>
        <w:ind w:left="4643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B.never</w:t>
      </w:r>
    </w:p>
    <w:p>
      <w:pPr>
        <w:ind w:left="767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C.sometimes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)5.Cats like fish________because it’s their favourite food.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 best</w:t>
      </w:r>
    </w:p>
    <w:p>
      <w:pPr>
        <w:ind w:left="477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B.better</w:t>
      </w:r>
    </w:p>
    <w:p>
      <w:pPr>
        <w:ind w:left="7705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C.very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(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)6.There________some bread,milk and eggs on the table.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A.am</w:t>
      </w:r>
    </w:p>
    <w:p>
      <w:pPr>
        <w:ind w:left="484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B.is</w:t>
      </w:r>
    </w:p>
    <w:p>
      <w:pPr>
        <w:ind w:left="7744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C.are</w:t>
      </w:r>
    </w:p>
    <w:p>
      <w:r>
        <w:drawing>
          <wp:inline xmlns:a="http://schemas.openxmlformats.org/drawingml/2006/main" xmlns:pic="http://schemas.openxmlformats.org/drawingml/2006/picture">
            <wp:extent cx="5486400" cy="5324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860"/>
        <w:jc w:val="left"/>
      </w:pPr>
      <w:r>
        <w:rPr>
          <w:rFonts w:ascii="宋体" w:hAnsi="宋体"/>
          <w:b w:val="0"/>
          <w:i w:val="0"/>
          <w:sz w:val="24"/>
          <w:u w:val="none"/>
        </w:rPr>
        <w:t>能力练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四、</w:t>
      </w:r>
      <w:r>
        <w:rPr>
          <w:rFonts w:ascii="Times New Roman" w:hAnsi="Times New Roman"/>
          <w:b/>
          <w:i w:val="0"/>
          <w:sz w:val="24"/>
          <w:u w:val="none"/>
        </w:rPr>
        <w:t>Fill in the blanks with proper forms of the words given</w:t>
      </w:r>
      <w:r>
        <w:rPr>
          <w:rFonts w:ascii="宋体" w:hAnsi="宋体"/>
          <w:b w:val="0"/>
          <w:i w:val="0"/>
          <w:sz w:val="24"/>
          <w:u w:val="none"/>
        </w:rPr>
        <w:t>（用所给词的适当形式填空）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1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1.-What_______ you _______ (have) this morning?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-I________ (have) a cake and some milk.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 ________ (a) apple a day ________ (keep) the doctor away.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 Eating too much fast food is ________(health).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 John likes_______(skip) with his classmates.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 You_______(get) fat now.Please eat less every day.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五、</w:t>
      </w:r>
      <w:r>
        <w:rPr>
          <w:rFonts w:ascii="Times New Roman" w:hAnsi="Times New Roman"/>
          <w:b/>
          <w:i w:val="0"/>
          <w:sz w:val="24"/>
          <w:u w:val="none"/>
        </w:rPr>
        <w:t xml:space="preserve"> Rewrite the sentences as required(</w:t>
      </w:r>
      <w:r>
        <w:rPr>
          <w:rFonts w:ascii="宋体" w:hAnsi="宋体"/>
          <w:b w:val="0"/>
          <w:i w:val="0"/>
          <w:sz w:val="24"/>
          <w:u w:val="none"/>
        </w:rPr>
        <w:t>按要求改写句子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1.Jill’s grandparents lived in Beijing last year.(</w:t>
      </w:r>
      <w:r>
        <w:rPr>
          <w:rFonts w:ascii="宋体" w:hAnsi="宋体"/>
          <w:b w:val="0"/>
          <w:i w:val="0"/>
          <w:sz w:val="24"/>
          <w:u w:val="none"/>
        </w:rPr>
        <w:t>对画线部分提问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 _______ Jill's grandparents _______ last year?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2.It is unhealthy to eat a lot of sweets.(</w:t>
      </w:r>
      <w:r>
        <w:rPr>
          <w:rFonts w:ascii="宋体" w:hAnsi="宋体"/>
          <w:b w:val="0"/>
          <w:i w:val="0"/>
          <w:sz w:val="24"/>
          <w:u w:val="none"/>
        </w:rPr>
        <w:t>改为否定句</w:t>
      </w:r>
      <w:r>
        <w:rPr>
          <w:rFonts w:ascii="Times New Roman" w:hAnsi="Times New Roman"/>
          <w:b w:val="0"/>
          <w:i w:val="0"/>
          <w:sz w:val="24"/>
          <w:u w:val="none"/>
        </w:rPr>
        <w:t>,</w:t>
      </w:r>
      <w:r>
        <w:rPr>
          <w:rFonts w:ascii="宋体" w:hAnsi="宋体"/>
          <w:b w:val="0"/>
          <w:i w:val="0"/>
          <w:sz w:val="24"/>
          <w:u w:val="none"/>
        </w:rPr>
        <w:t>意思不变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 ________ ______ to eat_______ sweets.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3.My sister had some ham for lunch.(</w:t>
      </w:r>
      <w:r>
        <w:rPr>
          <w:rFonts w:ascii="宋体" w:hAnsi="宋体"/>
          <w:b w:val="0"/>
          <w:i w:val="0"/>
          <w:sz w:val="24"/>
          <w:u w:val="none"/>
        </w:rPr>
        <w:t>改为一般疑问句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 _______ sister_______ _______ ham for lunch?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 He ate some noodles this morning.(</w:t>
      </w:r>
      <w:r>
        <w:rPr>
          <w:rFonts w:ascii="宋体" w:hAnsi="宋体"/>
          <w:b w:val="0"/>
          <w:i w:val="0"/>
          <w:sz w:val="24"/>
          <w:u w:val="none"/>
        </w:rPr>
        <w:t>对画线部分提问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What_______ he_______ this morning?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 is good for, eating fruit and vegetables, to keep healthy, people(</w:t>
      </w:r>
      <w:r>
        <w:rPr>
          <w:rFonts w:ascii="宋体" w:hAnsi="宋体"/>
          <w:b w:val="0"/>
          <w:i w:val="0"/>
          <w:sz w:val="24"/>
          <w:u w:val="none"/>
        </w:rPr>
        <w:t>连词成句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________________________________________________________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六、</w:t>
      </w:r>
      <w:r>
        <w:rPr>
          <w:rFonts w:ascii="Times New Roman" w:hAnsi="Times New Roman"/>
          <w:b/>
          <w:i w:val="0"/>
          <w:sz w:val="24"/>
          <w:u w:val="none"/>
        </w:rPr>
        <w:t>Read and write</w:t>
      </w:r>
      <w:r>
        <w:rPr>
          <w:rFonts w:ascii="宋体" w:hAnsi="宋体"/>
          <w:b w:val="0"/>
          <w:i w:val="0"/>
          <w:sz w:val="24"/>
          <w:u w:val="none"/>
        </w:rPr>
        <w:t>（阅读短文，把句子填写完整，每格一词，首字母已给）</w:t>
      </w:r>
    </w:p>
    <w:p>
      <w:pPr>
        <w:ind w:left="155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It’s 1.s_______ day.The pupils are having a 2.p_______ in the park.They have got many drinks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And 3.m________ food.They are eating and drinking.There’s a 4.s_______.It says “No littering”.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They put the 5.r______ in the bin.Now the girls are singing 6.u______ the tree.The boys are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7.f______ kites.Their teacher,Miss Ling is looking at 8.t_______.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1882"/>
        <w:jc w:val="left"/>
      </w:pPr>
      <w:r>
        <w:rPr>
          <w:rFonts w:ascii="宋体" w:hAnsi="宋体"/>
          <w:b w:val="0"/>
          <w:i w:val="0"/>
          <w:sz w:val="24"/>
          <w:u w:val="none"/>
        </w:rPr>
        <w:t>拓展练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七、</w:t>
      </w:r>
      <w:r>
        <w:rPr>
          <w:rFonts w:ascii="Times New Roman" w:hAnsi="Times New Roman"/>
          <w:b/>
          <w:i w:val="0"/>
          <w:sz w:val="24"/>
          <w:u w:val="none"/>
        </w:rPr>
        <w:t>Read and answer the questions(</w:t>
      </w:r>
      <w:r>
        <w:rPr>
          <w:rFonts w:ascii="宋体" w:hAnsi="宋体"/>
          <w:b w:val="0"/>
          <w:i w:val="0"/>
          <w:sz w:val="24"/>
          <w:u w:val="none"/>
        </w:rPr>
        <w:t>阅读短文</w:t>
      </w:r>
      <w:r>
        <w:rPr>
          <w:rFonts w:ascii="Times New Roman" w:hAnsi="Times New Roman"/>
          <w:b/>
          <w:i w:val="0"/>
          <w:sz w:val="24"/>
          <w:u w:val="none"/>
        </w:rPr>
        <w:t>,</w:t>
      </w:r>
      <w:r>
        <w:rPr>
          <w:rFonts w:ascii="宋体" w:hAnsi="宋体"/>
          <w:b w:val="0"/>
          <w:i w:val="0"/>
          <w:sz w:val="24"/>
          <w:u w:val="none"/>
        </w:rPr>
        <w:t>回答下列问题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We need to get different vitamins in the diet because our body needs them for health and we can't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make them. Here are some key points about vitamins.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There are 13 known vitamins.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Vitamins are either water-soluble or fat-soluble.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fat-soluble vitamins are easier for the body to store than the water-soluble ones.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2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Food is the best source of vitamins.</w:t>
      </w:r>
    </w:p>
    <w:p>
      <w:pPr>
        <w:ind w:left="1559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vitamins are named by letters of the alphabet, Here are some important types of vitamins in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our body.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Vitamin A is important for eye health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The B vitamins can help the body produce energy.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Vitamin C plays an important role in immune health.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Vitamin D is important for bone health.</w:t>
      </w:r>
    </w:p>
    <w:p>
      <w:pPr>
        <w:ind w:left="1196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Vitamin E is good for our skin.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 Why do we need vitamins in the diet?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 How many kinds of vitamins are there?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 What kind of vitamin is easier for the body to store?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 How are the vitamins named?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 Which vitamin helps support energy production?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___________________________________________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3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5199"/>
        <w:jc w:val="center"/>
      </w:pPr>
      <w:r>
        <w:rPr>
          <w:rFonts w:ascii="宋体" w:hAnsi="宋体"/>
          <w:b w:val="0"/>
          <w:i w:val="0"/>
          <w:sz w:val="30"/>
          <w:u w:val="none"/>
        </w:rPr>
        <w:t>答案与解析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一、</w:t>
      </w:r>
      <w:r>
        <w:rPr>
          <w:rFonts w:ascii="Times New Roman" w:hAnsi="Times New Roman"/>
          <w:b/>
          <w:i w:val="0"/>
          <w:sz w:val="24"/>
          <w:u w:val="none"/>
        </w:rPr>
        <w:t>Read and choose the correct words</w:t>
      </w:r>
      <w:r>
        <w:rPr>
          <w:rFonts w:ascii="宋体" w:hAnsi="宋体"/>
          <w:b w:val="0"/>
          <w:i w:val="0"/>
          <w:sz w:val="24"/>
          <w:u w:val="none"/>
        </w:rPr>
        <w:t>（选出画线部分发音不同的单词）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A. down /daʊn/</w:t>
      </w:r>
      <w:r>
        <w:rPr>
          <w:rFonts w:ascii="宋体" w:hAnsi="宋体"/>
          <w:b w:val="0"/>
          <w:i w:val="0"/>
          <w:sz w:val="24"/>
          <w:u w:val="none"/>
        </w:rPr>
        <w:t>；</w:t>
      </w:r>
      <w:r>
        <w:rPr>
          <w:rFonts w:ascii="Times New Roman" w:hAnsi="Times New Roman"/>
          <w:b w:val="0"/>
          <w:i w:val="0"/>
          <w:sz w:val="24"/>
          <w:u w:val="none"/>
        </w:rPr>
        <w:t>B. bow /baʊ/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C. blow /bləʊ/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D. house /haʊs/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D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“ow”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/aʊ/</w:t>
      </w:r>
      <w:r>
        <w:rPr>
          <w:rFonts w:ascii="宋体" w:hAnsi="宋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“ow”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/əʊ/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D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A. yellow /ˈjeləʊ/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B. snow /snəʊ/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C. grow /ɡrəʊ/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D. how /haʊ/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“ow”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/əʊ/</w:t>
      </w:r>
      <w:r>
        <w:rPr>
          <w:rFonts w:ascii="宋体" w:hAnsi="宋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D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“ow”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/aʊ/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A. bean /biːn/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B. bread /bred/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C. breakfast /ˈbrekfəst/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D. healthy /ˈhelθi/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D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“ea”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/e/</w:t>
      </w:r>
      <w:r>
        <w:rPr>
          <w:rFonts w:ascii="宋体" w:hAnsi="宋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“ea”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/iː/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A. either /ˈaɪðə(r)/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B. eight /eɪt/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C. height /haɪt/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D. high /haɪ/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  <w:r>
        <w:rPr>
          <w:rFonts w:ascii="宋体" w:hAnsi="宋体"/>
          <w:b w:val="0"/>
          <w:i w:val="0"/>
          <w:sz w:val="24"/>
          <w:u w:val="none"/>
        </w:rPr>
        <w:t>、</w:t>
      </w:r>
      <w:r>
        <w:rPr>
          <w:rFonts w:ascii="Times New Roman" w:hAnsi="Times New Roman"/>
          <w:b w:val="0"/>
          <w:i w:val="0"/>
          <w:sz w:val="24"/>
          <w:u w:val="none"/>
        </w:rPr>
        <w:t>D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“ei/igh”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/aɪ/</w:t>
      </w:r>
      <w:r>
        <w:rPr>
          <w:rFonts w:ascii="宋体" w:hAnsi="宋体"/>
          <w:b w:val="0"/>
          <w:i w:val="0"/>
          <w:sz w:val="24"/>
          <w:u w:val="none"/>
        </w:rPr>
        <w:t>，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  <w:r>
        <w:rPr>
          <w:rFonts w:ascii="宋体" w:hAnsi="宋体"/>
          <w:b w:val="0"/>
          <w:i w:val="0"/>
          <w:sz w:val="24"/>
          <w:u w:val="none"/>
        </w:rPr>
        <w:t xml:space="preserve"> 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“ei”</w:t>
      </w:r>
      <w:r>
        <w:rPr>
          <w:rFonts w:ascii="宋体" w:hAnsi="宋体"/>
          <w:b w:val="0"/>
          <w:i w:val="0"/>
          <w:sz w:val="24"/>
          <w:u w:val="none"/>
        </w:rPr>
        <w:t xml:space="preserve"> 发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/eɪ/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二、</w:t>
      </w:r>
      <w:r>
        <w:rPr>
          <w:rFonts w:ascii="Times New Roman" w:hAnsi="Times New Roman"/>
          <w:b/>
          <w:i w:val="0"/>
          <w:sz w:val="24"/>
          <w:u w:val="none"/>
        </w:rPr>
        <w:t>Write the words according to the phonetic symbols (</w:t>
      </w:r>
      <w:r>
        <w:rPr>
          <w:rFonts w:ascii="宋体" w:hAnsi="宋体"/>
          <w:b w:val="0"/>
          <w:i w:val="0"/>
          <w:sz w:val="24"/>
          <w:u w:val="none"/>
        </w:rPr>
        <w:t>根据音标写出单词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cabbage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drinks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hamburgers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French fries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better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三、</w:t>
      </w:r>
      <w:r>
        <w:rPr>
          <w:rFonts w:ascii="Times New Roman" w:hAnsi="Times New Roman"/>
          <w:b/>
          <w:i w:val="0"/>
          <w:sz w:val="24"/>
          <w:u w:val="none"/>
        </w:rPr>
        <w:t>Choose the best answer</w:t>
      </w:r>
      <w:r>
        <w:rPr>
          <w:rFonts w:ascii="宋体" w:hAnsi="宋体"/>
          <w:b w:val="0"/>
          <w:i w:val="0"/>
          <w:sz w:val="24"/>
          <w:u w:val="none"/>
        </w:rPr>
        <w:t>（选择正确的答案）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“</w:t>
      </w:r>
      <w:r>
        <w:rPr>
          <w:rFonts w:ascii="宋体" w:hAnsi="宋体"/>
          <w:b w:val="0"/>
          <w:i w:val="0"/>
          <w:sz w:val="24"/>
          <w:u w:val="none"/>
        </w:rPr>
        <w:t>在墙里的一个小洞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>，表示在物体内部用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on</w:t>
      </w:r>
      <w:r>
        <w:rPr>
          <w:rFonts w:ascii="宋体" w:hAnsi="宋体"/>
          <w:b w:val="0"/>
          <w:i w:val="0"/>
          <w:sz w:val="24"/>
          <w:u w:val="none"/>
        </w:rPr>
        <w:t xml:space="preserve"> 表示在</w:t>
      </w:r>
      <w:r>
        <w:rPr>
          <w:rFonts w:ascii="Times New Roman" w:hAnsi="Times New Roman"/>
          <w:b w:val="0"/>
          <w:i w:val="0"/>
          <w:sz w:val="24"/>
          <w:u w:val="none"/>
        </w:rPr>
        <w:t>……</w:t>
      </w:r>
      <w:r>
        <w:rPr>
          <w:rFonts w:ascii="宋体" w:hAnsi="宋体"/>
          <w:b w:val="0"/>
          <w:i w:val="0"/>
          <w:sz w:val="24"/>
          <w:u w:val="none"/>
        </w:rPr>
        <w:t xml:space="preserve"> 表面；</w:t>
      </w:r>
      <w:r>
        <w:rPr>
          <w:rFonts w:ascii="Times New Roman" w:hAnsi="Times New Roman"/>
          <w:b w:val="0"/>
          <w:i w:val="0"/>
          <w:sz w:val="24"/>
          <w:u w:val="none"/>
        </w:rPr>
        <w:t>between</w:t>
      </w:r>
      <w:r>
        <w:rPr>
          <w:rFonts w:ascii="宋体" w:hAnsi="宋体"/>
          <w:b w:val="0"/>
          <w:i w:val="0"/>
          <w:sz w:val="24"/>
          <w:u w:val="none"/>
        </w:rPr>
        <w:t xml:space="preserve"> 表示在</w:t>
      </w:r>
      <w:r>
        <w:rPr>
          <w:rFonts w:ascii="Times New Roman" w:hAnsi="Times New Roman"/>
          <w:b w:val="0"/>
          <w:i w:val="0"/>
          <w:sz w:val="24"/>
          <w:u w:val="none"/>
        </w:rPr>
        <w:t>……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之间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C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too</w:t>
      </w:r>
      <w:r>
        <w:rPr>
          <w:rFonts w:ascii="宋体" w:hAnsi="宋体"/>
          <w:b w:val="0"/>
          <w:i w:val="0"/>
          <w:sz w:val="24"/>
          <w:u w:val="none"/>
        </w:rPr>
        <w:t xml:space="preserve"> 用于肯定句末；</w:t>
      </w:r>
      <w:r>
        <w:rPr>
          <w:rFonts w:ascii="Times New Roman" w:hAnsi="Times New Roman"/>
          <w:b w:val="0"/>
          <w:i w:val="0"/>
          <w:sz w:val="24"/>
          <w:u w:val="none"/>
        </w:rPr>
        <w:t>all</w:t>
      </w:r>
      <w:r>
        <w:rPr>
          <w:rFonts w:ascii="宋体" w:hAnsi="宋体"/>
          <w:b w:val="0"/>
          <w:i w:val="0"/>
          <w:sz w:val="24"/>
          <w:u w:val="none"/>
        </w:rPr>
        <w:t xml:space="preserve"> 意为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全部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either</w:t>
      </w:r>
      <w:r>
        <w:rPr>
          <w:rFonts w:ascii="宋体" w:hAnsi="宋体"/>
          <w:b w:val="0"/>
          <w:i w:val="0"/>
          <w:sz w:val="24"/>
          <w:u w:val="none"/>
        </w:rPr>
        <w:t xml:space="preserve"> 用于否定句末，表示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也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，此句是否定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句，故选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C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“What's for +</w:t>
      </w:r>
      <w:r>
        <w:rPr>
          <w:rFonts w:ascii="宋体" w:hAnsi="宋体"/>
          <w:b w:val="0"/>
          <w:i w:val="0"/>
          <w:sz w:val="24"/>
          <w:u w:val="none"/>
        </w:rPr>
        <w:t xml:space="preserve"> 三餐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是固定句型，用于询问某餐吃什么 。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4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A. often</w:t>
      </w:r>
      <w:r>
        <w:rPr>
          <w:rFonts w:ascii="宋体" w:hAnsi="宋体"/>
          <w:b w:val="0"/>
          <w:i w:val="0"/>
          <w:sz w:val="24"/>
          <w:u w:val="none"/>
        </w:rPr>
        <w:t xml:space="preserve"> 经常；</w:t>
      </w:r>
      <w:r>
        <w:rPr>
          <w:rFonts w:ascii="Times New Roman" w:hAnsi="Times New Roman"/>
          <w:b w:val="0"/>
          <w:i w:val="0"/>
          <w:sz w:val="24"/>
          <w:u w:val="none"/>
        </w:rPr>
        <w:t>B. never</w:t>
      </w:r>
      <w:r>
        <w:rPr>
          <w:rFonts w:ascii="宋体" w:hAnsi="宋体"/>
          <w:b w:val="0"/>
          <w:i w:val="0"/>
          <w:sz w:val="24"/>
          <w:u w:val="none"/>
        </w:rPr>
        <w:t xml:space="preserve"> 从不；</w:t>
      </w:r>
      <w:r>
        <w:rPr>
          <w:rFonts w:ascii="Times New Roman" w:hAnsi="Times New Roman"/>
          <w:b w:val="0"/>
          <w:i w:val="0"/>
          <w:sz w:val="24"/>
          <w:u w:val="none"/>
        </w:rPr>
        <w:t>C. sometimes</w:t>
      </w:r>
      <w:r>
        <w:rPr>
          <w:rFonts w:ascii="宋体" w:hAnsi="宋体"/>
          <w:b w:val="0"/>
          <w:i w:val="0"/>
          <w:sz w:val="24"/>
          <w:u w:val="none"/>
        </w:rPr>
        <w:t xml:space="preserve"> 有时 ，句中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“any”</w:t>
      </w:r>
      <w:r>
        <w:rPr>
          <w:rFonts w:ascii="宋体" w:hAnsi="宋体"/>
          <w:b w:val="0"/>
          <w:i w:val="0"/>
          <w:sz w:val="24"/>
          <w:u w:val="none"/>
        </w:rPr>
        <w:t xml:space="preserve"> 常用于否定句，所以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选表示否定意义的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never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A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like...best</w:t>
      </w:r>
      <w:r>
        <w:rPr>
          <w:rFonts w:ascii="宋体" w:hAnsi="宋体"/>
          <w:b w:val="0"/>
          <w:i w:val="0"/>
          <w:sz w:val="24"/>
          <w:u w:val="none"/>
        </w:rPr>
        <w:t xml:space="preserve"> 意为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最喜欢</w:t>
      </w:r>
      <w:r>
        <w:rPr>
          <w:rFonts w:ascii="Times New Roman" w:hAnsi="Times New Roman"/>
          <w:b w:val="0"/>
          <w:i w:val="0"/>
          <w:sz w:val="24"/>
          <w:u w:val="none"/>
        </w:rPr>
        <w:t>……”</w:t>
      </w:r>
      <w:r>
        <w:rPr>
          <w:rFonts w:ascii="宋体" w:hAnsi="宋体"/>
          <w:b w:val="0"/>
          <w:i w:val="0"/>
          <w:sz w:val="24"/>
          <w:u w:val="none"/>
        </w:rPr>
        <w:t xml:space="preserve"> ；</w:t>
      </w:r>
      <w:r>
        <w:rPr>
          <w:rFonts w:ascii="Times New Roman" w:hAnsi="Times New Roman"/>
          <w:b w:val="0"/>
          <w:i w:val="0"/>
          <w:sz w:val="24"/>
          <w:u w:val="none"/>
        </w:rPr>
        <w:t>better</w:t>
      </w:r>
      <w:r>
        <w:rPr>
          <w:rFonts w:ascii="宋体" w:hAnsi="宋体"/>
          <w:b w:val="0"/>
          <w:i w:val="0"/>
          <w:sz w:val="24"/>
          <w:u w:val="none"/>
        </w:rPr>
        <w:t xml:space="preserve"> 是比较级；</w:t>
      </w:r>
      <w:r>
        <w:rPr>
          <w:rFonts w:ascii="Times New Roman" w:hAnsi="Times New Roman"/>
          <w:b w:val="0"/>
          <w:i w:val="0"/>
          <w:sz w:val="24"/>
          <w:u w:val="none"/>
        </w:rPr>
        <w:t>very</w:t>
      </w:r>
      <w:r>
        <w:rPr>
          <w:rFonts w:ascii="宋体" w:hAnsi="宋体"/>
          <w:b w:val="0"/>
          <w:i w:val="0"/>
          <w:sz w:val="24"/>
          <w:u w:val="none"/>
        </w:rPr>
        <w:t xml:space="preserve"> 不能直接修饰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like</w:t>
      </w:r>
      <w:r>
        <w:rPr>
          <w:rFonts w:ascii="宋体" w:hAnsi="宋体"/>
          <w:b w:val="0"/>
          <w:i w:val="0"/>
          <w:sz w:val="24"/>
          <w:u w:val="none"/>
        </w:rPr>
        <w:t xml:space="preserve"> ，故选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there be</w:t>
      </w:r>
      <w:r>
        <w:rPr>
          <w:rFonts w:ascii="宋体" w:hAnsi="宋体"/>
          <w:b w:val="0"/>
          <w:i w:val="0"/>
          <w:sz w:val="24"/>
          <w:u w:val="none"/>
        </w:rPr>
        <w:t xml:space="preserve"> 句型遵循就近原则，</w:t>
      </w:r>
      <w:r>
        <w:rPr>
          <w:rFonts w:ascii="Times New Roman" w:hAnsi="Times New Roman"/>
          <w:b w:val="0"/>
          <w:i w:val="0"/>
          <w:sz w:val="24"/>
          <w:u w:val="none"/>
        </w:rPr>
        <w:t>bread</w:t>
      </w:r>
      <w:r>
        <w:rPr>
          <w:rFonts w:ascii="宋体" w:hAnsi="宋体"/>
          <w:b w:val="0"/>
          <w:i w:val="0"/>
          <w:sz w:val="24"/>
          <w:u w:val="none"/>
        </w:rPr>
        <w:t xml:space="preserve"> 是不可数名词，所以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be</w:t>
      </w:r>
      <w:r>
        <w:rPr>
          <w:rFonts w:ascii="宋体" w:hAnsi="宋体"/>
          <w:b w:val="0"/>
          <w:i w:val="0"/>
          <w:sz w:val="24"/>
          <w:u w:val="none"/>
        </w:rPr>
        <w:t xml:space="preserve"> 动词用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四、</w:t>
      </w:r>
      <w:r>
        <w:rPr>
          <w:rFonts w:ascii="Times New Roman" w:hAnsi="Times New Roman"/>
          <w:b/>
          <w:i w:val="0"/>
          <w:sz w:val="24"/>
          <w:u w:val="none"/>
        </w:rPr>
        <w:t>Fill in the blanks with proper forms of the words given</w:t>
      </w:r>
      <w:r>
        <w:rPr>
          <w:rFonts w:ascii="宋体" w:hAnsi="宋体"/>
          <w:b w:val="0"/>
          <w:i w:val="0"/>
          <w:sz w:val="24"/>
          <w:u w:val="none"/>
        </w:rPr>
        <w:t>（用所给词的适当形式填空）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did; have; had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解析：根据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“this morning”</w:t>
      </w:r>
      <w:r>
        <w:rPr>
          <w:rFonts w:ascii="宋体" w:hAnsi="宋体"/>
          <w:b w:val="0"/>
          <w:i w:val="0"/>
          <w:sz w:val="24"/>
          <w:u w:val="none"/>
        </w:rPr>
        <w:t xml:space="preserve"> 可知是一般过去时，特殊疑问句借助助动词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did</w:t>
      </w:r>
      <w:r>
        <w:rPr>
          <w:rFonts w:ascii="宋体" w:hAnsi="宋体"/>
          <w:b w:val="0"/>
          <w:i w:val="0"/>
          <w:sz w:val="24"/>
          <w:u w:val="none"/>
        </w:rPr>
        <w:t xml:space="preserve"> ，后接动词原形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have</w:t>
      </w:r>
      <w:r>
        <w:rPr>
          <w:rFonts w:ascii="宋体" w:hAnsi="宋体"/>
          <w:b w:val="0"/>
          <w:i w:val="0"/>
          <w:sz w:val="24"/>
          <w:u w:val="none"/>
        </w:rPr>
        <w:t xml:space="preserve"> ；答句用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have</w:t>
      </w:r>
      <w:r>
        <w:rPr>
          <w:rFonts w:ascii="宋体" w:hAnsi="宋体"/>
          <w:b w:val="0"/>
          <w:i w:val="0"/>
          <w:sz w:val="24"/>
          <w:u w:val="none"/>
        </w:rPr>
        <w:t xml:space="preserve"> 的过去式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had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An; keeps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“an apple a day keeps the doctor away”</w:t>
      </w:r>
      <w:r>
        <w:rPr>
          <w:rFonts w:ascii="宋体" w:hAnsi="宋体"/>
          <w:b w:val="0"/>
          <w:i w:val="0"/>
          <w:sz w:val="24"/>
          <w:u w:val="none"/>
        </w:rPr>
        <w:t xml:space="preserve"> 是谚语，意为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一天一苹果，医生远离我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apple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发音以元音音素开头，用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</w:t>
      </w:r>
      <w:r>
        <w:rPr>
          <w:rFonts w:ascii="宋体" w:hAnsi="宋体"/>
          <w:b w:val="0"/>
          <w:i w:val="0"/>
          <w:sz w:val="24"/>
          <w:u w:val="none"/>
        </w:rPr>
        <w:t xml:space="preserve"> ；主语是单数，</w:t>
      </w:r>
      <w:r>
        <w:rPr>
          <w:rFonts w:ascii="Times New Roman" w:hAnsi="Times New Roman"/>
          <w:b w:val="0"/>
          <w:i w:val="0"/>
          <w:sz w:val="24"/>
          <w:u w:val="none"/>
        </w:rPr>
        <w:t>keep</w:t>
      </w:r>
      <w:r>
        <w:rPr>
          <w:rFonts w:ascii="宋体" w:hAnsi="宋体"/>
          <w:b w:val="0"/>
          <w:i w:val="0"/>
          <w:sz w:val="24"/>
          <w:u w:val="none"/>
        </w:rPr>
        <w:t xml:space="preserve"> 用第三人称单数形式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keeps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unhealthy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解析：吃太多快餐是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不健康的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health</w:t>
      </w:r>
      <w:r>
        <w:rPr>
          <w:rFonts w:ascii="宋体" w:hAnsi="宋体"/>
          <w:b w:val="0"/>
          <w:i w:val="0"/>
          <w:sz w:val="24"/>
          <w:u w:val="none"/>
        </w:rPr>
        <w:t xml:space="preserve"> 的否定形式是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unhealthy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skipping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like doing sth.</w:t>
      </w:r>
      <w:r>
        <w:rPr>
          <w:rFonts w:ascii="宋体" w:hAnsi="宋体"/>
          <w:b w:val="0"/>
          <w:i w:val="0"/>
          <w:sz w:val="24"/>
          <w:u w:val="none"/>
        </w:rPr>
        <w:t xml:space="preserve"> 表示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喜欢做某事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skip</w:t>
      </w:r>
      <w:r>
        <w:rPr>
          <w:rFonts w:ascii="宋体" w:hAnsi="宋体"/>
          <w:b w:val="0"/>
          <w:i w:val="0"/>
          <w:sz w:val="24"/>
          <w:u w:val="none"/>
        </w:rPr>
        <w:t xml:space="preserve"> 的动名词形式是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skipping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are getting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解析：根据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“now”</w:t>
      </w:r>
      <w:r>
        <w:rPr>
          <w:rFonts w:ascii="宋体" w:hAnsi="宋体"/>
          <w:b w:val="0"/>
          <w:i w:val="0"/>
          <w:sz w:val="24"/>
          <w:u w:val="none"/>
        </w:rPr>
        <w:t xml:space="preserve"> 可知用现在进行时，结构是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be +</w:t>
      </w:r>
      <w:r>
        <w:rPr>
          <w:rFonts w:ascii="宋体" w:hAnsi="宋体"/>
          <w:b w:val="0"/>
          <w:i w:val="0"/>
          <w:sz w:val="24"/>
          <w:u w:val="none"/>
        </w:rPr>
        <w:t xml:space="preserve"> 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-ing</w:t>
      </w:r>
      <w:r>
        <w:rPr>
          <w:rFonts w:ascii="宋体" w:hAnsi="宋体"/>
          <w:b w:val="0"/>
          <w:i w:val="0"/>
          <w:sz w:val="24"/>
          <w:u w:val="none"/>
        </w:rPr>
        <w:t xml:space="preserve"> ，主语是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You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be</w:t>
      </w:r>
      <w:r>
        <w:rPr>
          <w:rFonts w:ascii="宋体" w:hAnsi="宋体"/>
          <w:b w:val="0"/>
          <w:i w:val="0"/>
          <w:sz w:val="24"/>
          <w:u w:val="none"/>
        </w:rPr>
        <w:t xml:space="preserve"> 动词用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are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get</w:t>
      </w:r>
      <w:r>
        <w:rPr>
          <w:rFonts w:ascii="宋体" w:hAnsi="宋体"/>
          <w:b w:val="0"/>
          <w:i w:val="0"/>
          <w:sz w:val="24"/>
          <w:u w:val="none"/>
        </w:rPr>
        <w:t xml:space="preserve"> 的现在分词是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getting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五、</w:t>
      </w:r>
      <w:r>
        <w:rPr>
          <w:rFonts w:ascii="Times New Roman" w:hAnsi="Times New Roman"/>
          <w:b/>
          <w:i w:val="0"/>
          <w:sz w:val="24"/>
          <w:u w:val="none"/>
        </w:rPr>
        <w:t>Rewrite the sentences as required (</w:t>
      </w:r>
      <w:r>
        <w:rPr>
          <w:rFonts w:ascii="宋体" w:hAnsi="宋体"/>
          <w:b w:val="0"/>
          <w:i w:val="0"/>
          <w:sz w:val="24"/>
          <w:u w:val="none"/>
        </w:rPr>
        <w:t>按要求改写句子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Where did; live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解析：对地点提问用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Where</w:t>
      </w:r>
      <w:r>
        <w:rPr>
          <w:rFonts w:ascii="宋体" w:hAnsi="宋体"/>
          <w:b w:val="0"/>
          <w:i w:val="0"/>
          <w:sz w:val="24"/>
          <w:u w:val="none"/>
        </w:rPr>
        <w:t xml:space="preserve"> ，原句是一般过去时，借助助动词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did</w:t>
      </w:r>
      <w:r>
        <w:rPr>
          <w:rFonts w:ascii="宋体" w:hAnsi="宋体"/>
          <w:b w:val="0"/>
          <w:i w:val="0"/>
          <w:sz w:val="24"/>
          <w:u w:val="none"/>
        </w:rPr>
        <w:t xml:space="preserve"> ，后接动词原形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live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It's healthy; few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“unhealthy”</w:t>
      </w:r>
      <w:r>
        <w:rPr>
          <w:rFonts w:ascii="宋体" w:hAnsi="宋体"/>
          <w:b w:val="0"/>
          <w:i w:val="0"/>
          <w:sz w:val="24"/>
          <w:u w:val="none"/>
        </w:rPr>
        <w:t xml:space="preserve"> 的反义词是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“healthy”</w:t>
      </w:r>
      <w:r>
        <w:rPr>
          <w:rFonts w:ascii="宋体" w:hAnsi="宋体"/>
          <w:b w:val="0"/>
          <w:i w:val="0"/>
          <w:sz w:val="24"/>
          <w:u w:val="none"/>
        </w:rPr>
        <w:t xml:space="preserve"> ，</w:t>
      </w:r>
      <w:r>
        <w:rPr>
          <w:rFonts w:ascii="Times New Roman" w:hAnsi="Times New Roman"/>
          <w:b w:val="0"/>
          <w:i w:val="0"/>
          <w:sz w:val="24"/>
          <w:u w:val="none"/>
        </w:rPr>
        <w:t>“a lot of”</w:t>
      </w:r>
      <w:r>
        <w:rPr>
          <w:rFonts w:ascii="宋体" w:hAnsi="宋体"/>
          <w:b w:val="0"/>
          <w:i w:val="0"/>
          <w:sz w:val="24"/>
          <w:u w:val="none"/>
        </w:rPr>
        <w:t>（许多）意思相反可以用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“few”</w:t>
      </w:r>
      <w:r>
        <w:rPr>
          <w:rFonts w:ascii="宋体" w:hAnsi="宋体"/>
          <w:b w:val="0"/>
          <w:i w:val="0"/>
          <w:sz w:val="24"/>
          <w:u w:val="none"/>
        </w:rPr>
        <w:t>（几乎没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有） ，改写后意思不变。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Did your; have any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解析：原句是一般过去时，改为一般疑问句借助助动词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Did</w:t>
      </w:r>
      <w:r>
        <w:rPr>
          <w:rFonts w:ascii="宋体" w:hAnsi="宋体"/>
          <w:b w:val="0"/>
          <w:i w:val="0"/>
          <w:sz w:val="24"/>
          <w:u w:val="none"/>
        </w:rPr>
        <w:t xml:space="preserve"> ，放句首，首字母大写；</w:t>
      </w:r>
      <w:r>
        <w:rPr>
          <w:rFonts w:ascii="Times New Roman" w:hAnsi="Times New Roman"/>
          <w:b w:val="0"/>
          <w:i w:val="0"/>
          <w:sz w:val="24"/>
          <w:u w:val="none"/>
        </w:rPr>
        <w:t>some</w:t>
      </w:r>
      <w:r>
        <w:rPr>
          <w:rFonts w:ascii="宋体" w:hAnsi="宋体"/>
          <w:b w:val="0"/>
          <w:i w:val="0"/>
          <w:sz w:val="24"/>
          <w:u w:val="none"/>
        </w:rPr>
        <w:t xml:space="preserve"> 用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5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于肯定句，一般疑问句中改为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any</w:t>
      </w:r>
      <w:r>
        <w:rPr>
          <w:rFonts w:ascii="宋体" w:hAnsi="宋体"/>
          <w:b w:val="0"/>
          <w:i w:val="0"/>
          <w:sz w:val="24"/>
          <w:u w:val="none"/>
        </w:rPr>
        <w:t xml:space="preserve"> ；第一人称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My</w:t>
      </w:r>
      <w:r>
        <w:rPr>
          <w:rFonts w:ascii="宋体" w:hAnsi="宋体"/>
          <w:b w:val="0"/>
          <w:i w:val="0"/>
          <w:sz w:val="24"/>
          <w:u w:val="none"/>
        </w:rPr>
        <w:t xml:space="preserve"> 改为第二人称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Your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did; eat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解析：对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吃的东西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提问用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What</w:t>
      </w:r>
      <w:r>
        <w:rPr>
          <w:rFonts w:ascii="宋体" w:hAnsi="宋体"/>
          <w:b w:val="0"/>
          <w:i w:val="0"/>
          <w:sz w:val="24"/>
          <w:u w:val="none"/>
        </w:rPr>
        <w:t xml:space="preserve"> ，原句是一般过去时，借助助动词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did</w:t>
      </w:r>
      <w:r>
        <w:rPr>
          <w:rFonts w:ascii="宋体" w:hAnsi="宋体"/>
          <w:b w:val="0"/>
          <w:i w:val="0"/>
          <w:sz w:val="24"/>
          <w:u w:val="none"/>
        </w:rPr>
        <w:t xml:space="preserve"> ，后接动词原形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eat</w:t>
      </w:r>
      <w:r>
        <w:rPr>
          <w:rFonts w:ascii="宋体" w:hAnsi="宋体"/>
          <w:b w:val="0"/>
          <w:i w:val="0"/>
          <w:sz w:val="24"/>
          <w:u w:val="none"/>
        </w:rPr>
        <w:t xml:space="preserve">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Eating fruit and vegetables is good for people to keep healthy.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</w:t>
      </w:r>
      <w:r>
        <w:rPr>
          <w:rFonts w:ascii="Times New Roman" w:hAnsi="Times New Roman"/>
          <w:b w:val="0"/>
          <w:i w:val="0"/>
          <w:sz w:val="24"/>
          <w:u w:val="none"/>
        </w:rPr>
        <w:t>“be good for sb. to do sth.”</w:t>
      </w:r>
      <w:r>
        <w:rPr>
          <w:rFonts w:ascii="宋体" w:hAnsi="宋体"/>
          <w:b w:val="0"/>
          <w:i w:val="0"/>
          <w:sz w:val="24"/>
          <w:u w:val="none"/>
        </w:rPr>
        <w:t xml:space="preserve"> 表示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</w:t>
      </w:r>
      <w:r>
        <w:rPr>
          <w:rFonts w:ascii="宋体" w:hAnsi="宋体"/>
          <w:b w:val="0"/>
          <w:i w:val="0"/>
          <w:sz w:val="24"/>
          <w:u w:val="none"/>
        </w:rPr>
        <w:t>做某事对某人有好处</w:t>
      </w:r>
      <w:r>
        <w:rPr>
          <w:rFonts w:ascii="Times New Roman" w:hAnsi="Times New Roman"/>
          <w:b w:val="0"/>
          <w:i w:val="0"/>
          <w:sz w:val="24"/>
          <w:u w:val="none"/>
        </w:rPr>
        <w:t>”</w:t>
      </w:r>
      <w:r>
        <w:rPr>
          <w:rFonts w:ascii="宋体" w:hAnsi="宋体"/>
          <w:b w:val="0"/>
          <w:i w:val="0"/>
          <w:sz w:val="24"/>
          <w:u w:val="none"/>
        </w:rPr>
        <w:t xml:space="preserve"> ，动名词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Eating fruit and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vegetables</w:t>
      </w:r>
      <w:r>
        <w:rPr>
          <w:rFonts w:ascii="宋体" w:hAnsi="宋体"/>
          <w:b w:val="0"/>
          <w:i w:val="0"/>
          <w:sz w:val="24"/>
          <w:u w:val="none"/>
        </w:rPr>
        <w:t xml:space="preserve"> 作主语 。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六、</w:t>
      </w:r>
      <w:r>
        <w:rPr>
          <w:rFonts w:ascii="Times New Roman" w:hAnsi="Times New Roman"/>
          <w:b/>
          <w:i w:val="0"/>
          <w:sz w:val="24"/>
          <w:u w:val="none"/>
        </w:rPr>
        <w:t>Read and write</w:t>
      </w:r>
      <w:r>
        <w:rPr>
          <w:rFonts w:ascii="宋体" w:hAnsi="宋体"/>
          <w:b w:val="0"/>
          <w:i w:val="0"/>
          <w:sz w:val="24"/>
          <w:u w:val="none"/>
        </w:rPr>
        <w:t>（阅读短文，把句子填写完整，每格一词，首字母已给）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sunny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picnic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much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sign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rubbish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6.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under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7.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flying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8.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them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七、</w:t>
      </w:r>
      <w:r>
        <w:rPr>
          <w:rFonts w:ascii="Times New Roman" w:hAnsi="Times New Roman"/>
          <w:b/>
          <w:i w:val="0"/>
          <w:sz w:val="24"/>
          <w:u w:val="none"/>
        </w:rPr>
        <w:t>Read and answer the questions (</w:t>
      </w:r>
      <w:r>
        <w:rPr>
          <w:rFonts w:ascii="宋体" w:hAnsi="宋体"/>
          <w:b w:val="0"/>
          <w:i w:val="0"/>
          <w:sz w:val="24"/>
          <w:u w:val="none"/>
        </w:rPr>
        <w:t>阅读短文，回答下列问题</w:t>
      </w:r>
      <w:r>
        <w:rPr>
          <w:rFonts w:ascii="Times New Roman" w:hAnsi="Times New Roman"/>
          <w:b/>
          <w:i w:val="0"/>
          <w:sz w:val="24"/>
          <w:u w:val="none"/>
        </w:rPr>
        <w:t>)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1.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Because our body needs them for health and we can't make them.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解析：根据文中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“We need to get different vitamins in the diet because our body needs them for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health and we can't make them.”</w:t>
      </w:r>
      <w:r>
        <w:rPr>
          <w:rFonts w:ascii="宋体" w:hAnsi="宋体"/>
          <w:b w:val="0"/>
          <w:i w:val="0"/>
          <w:sz w:val="24"/>
          <w:u w:val="none"/>
        </w:rPr>
        <w:t xml:space="preserve"> 可知答案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2.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There are 13 known vitamins.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解析：从文中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“There are 13 known vitamins.”</w:t>
      </w:r>
      <w:r>
        <w:rPr>
          <w:rFonts w:ascii="宋体" w:hAnsi="宋体"/>
          <w:b w:val="0"/>
          <w:i w:val="0"/>
          <w:sz w:val="24"/>
          <w:u w:val="none"/>
        </w:rPr>
        <w:t xml:space="preserve"> 可直接得出答案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3.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The fat - soluble vitamins are easier for the body to store.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解析：依据文中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“The fat - soluble vitamins are easier for the body to store than the water - soluble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ones.”</w:t>
      </w:r>
      <w:r>
        <w:rPr>
          <w:rFonts w:ascii="宋体" w:hAnsi="宋体"/>
          <w:b w:val="0"/>
          <w:i w:val="0"/>
          <w:sz w:val="24"/>
          <w:u w:val="none"/>
        </w:rPr>
        <w:t xml:space="preserve"> 可知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4.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The vitamins are named by letters of the alphabet.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解析：根据文中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“The vitamins are named by letters of the alphabet.”</w:t>
      </w:r>
      <w:r>
        <w:rPr>
          <w:rFonts w:ascii="宋体" w:hAnsi="宋体"/>
          <w:b w:val="0"/>
          <w:i w:val="0"/>
          <w:sz w:val="24"/>
          <w:u w:val="none"/>
        </w:rPr>
        <w:t xml:space="preserve"> 可知 。</w:t>
      </w:r>
    </w:p>
    <w:p>
      <w:pPr>
        <w:ind w:left="1077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5.</w:t>
      </w:r>
      <w:r>
        <w:rPr>
          <w:rFonts w:ascii="宋体" w:hAnsi="宋体"/>
          <w:b w:val="0"/>
          <w:i w:val="0"/>
          <w:sz w:val="24"/>
          <w:u w:val="none"/>
        </w:rPr>
        <w:t>答案：</w:t>
      </w:r>
      <w:r>
        <w:rPr>
          <w:rFonts w:ascii="Times New Roman" w:hAnsi="Times New Roman"/>
          <w:b w:val="0"/>
          <w:i w:val="0"/>
          <w:sz w:val="24"/>
          <w:u w:val="none"/>
        </w:rPr>
        <w:t>The B vitamins help support energy production.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sz w:val="24"/>
          <w:u w:val="none"/>
        </w:rPr>
        <w:t>解析：由文中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“The B vitamins can help the body produce energy.”</w:t>
      </w:r>
      <w:r>
        <w:rPr>
          <w:rFonts w:ascii="宋体" w:hAnsi="宋体"/>
          <w:b w:val="0"/>
          <w:i w:val="0"/>
          <w:sz w:val="24"/>
          <w:u w:val="none"/>
        </w:rPr>
        <w:t xml:space="preserve"> 可知答案 。</w:t>
      </w:r>
    </w:p>
    <w:p>
      <w:pPr>
        <w:ind w:left="5834"/>
        <w:jc w:val="center"/>
      </w:pPr>
      <w:r>
        <w:rPr>
          <w:rFonts w:ascii="Times New Roman" w:hAnsi="Times New Roman"/>
          <w:b/>
          <w:i w:val="0"/>
          <w:sz w:val="18"/>
          <w:u w:val="none"/>
        </w:rPr>
        <w:t>6</w:t>
      </w:r>
      <w:r>
        <w:rPr>
          <w:rFonts w:ascii="Times New Roman" w:hAnsi="Times New Roman"/>
          <w:b w:val="0"/>
          <w:i w:val="0"/>
          <w:sz w:val="18"/>
          <w:u w:val="none"/>
        </w:rPr>
        <w:t xml:space="preserve"> /</w:t>
      </w:r>
      <w:r>
        <w:rPr>
          <w:rFonts w:ascii="Times New Roman" w:hAnsi="Times New Roman"/>
          <w:b/>
          <w:i w:val="0"/>
          <w:sz w:val="18"/>
          <w:u w:val="none"/>
        </w:rPr>
        <w:t xml:space="preserve"> 6</w:t>
      </w:r>
    </w:p>
    <w:p>
      <w:pPr>
        <w:ind w:left="1077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