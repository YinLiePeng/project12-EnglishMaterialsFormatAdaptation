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957"/>
        <w:jc w:val="center"/>
      </w:pPr>
      <w:r>
        <w:rPr>
          <w:rFonts w:ascii="Times New Roman" w:hAnsi="Times New Roman"/>
          <w:b/>
          <w:i w:val="0"/>
          <w:color w:val="0000FF"/>
          <w:sz w:val="31"/>
          <w:u w:val="none"/>
        </w:rPr>
        <w:t>Unit1 Music</w:t>
      </w:r>
      <w:r>
        <w:rPr>
          <w:rFonts w:ascii="宋体" w:hAnsi="宋体"/>
          <w:b w:val="0"/>
          <w:i w:val="0"/>
          <w:color w:val="0000FF"/>
          <w:sz w:val="31"/>
          <w:u w:val="none"/>
        </w:rPr>
        <w:t xml:space="preserve"> 单元语法</w:t>
      </w:r>
      <w:r>
        <w:rPr>
          <w:rFonts w:ascii="宋体" w:hAnsi="宋体"/>
          <w:b w:val="0"/>
          <w:i w:val="0"/>
          <w:color w:val="C00000"/>
          <w:sz w:val="31"/>
          <w:u w:val="none"/>
        </w:rPr>
        <w:t>讲与练</w:t>
      </w:r>
    </w:p>
    <w:p>
      <w:r>
        <w:drawing>
          <wp:inline xmlns:a="http://schemas.openxmlformats.org/drawingml/2006/main" xmlns:pic="http://schemas.openxmlformats.org/drawingml/2006/picture">
            <wp:extent cx="5486400" cy="2497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7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406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39"/>
        <w:jc w:val="left"/>
      </w:pPr>
      <w:r>
        <w:rPr>
          <w:rFonts w:ascii="宋体" w:hAnsi="宋体"/>
          <w:b w:val="0"/>
          <w:i w:val="0"/>
          <w:color w:val="C00000"/>
          <w:sz w:val="24"/>
          <w:u w:val="none"/>
        </w:rPr>
        <w:t>单元语法精讲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color w:val="C00000"/>
          <w:sz w:val="24"/>
          <w:u w:val="none"/>
        </w:rPr>
        <w:t>(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>一</w:t>
      </w:r>
      <w:r>
        <w:rPr>
          <w:rFonts w:ascii="Times New Roman" w:hAnsi="Times New Roman"/>
          <w:b/>
          <w:i w:val="0"/>
          <w:color w:val="C00000"/>
          <w:sz w:val="24"/>
          <w:u w:val="none"/>
        </w:rPr>
        <w:t>)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 xml:space="preserve"> 并列连词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91"/>
        <w:gridCol w:w="391"/>
        <w:gridCol w:w="391"/>
        <w:gridCol w:w="391"/>
      </w:tblGrid>
      <w:tr>
        <w:tc>
          <w:tcPr>
            <w:tcW w:type="dxa" w:w="2160"/>
          </w:tcPr>
          <w:p>
            <w:r>
              <w:t>1.both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and</w:t>
            </w:r>
          </w:p>
        </w:tc>
        <w:tc>
          <w:tcPr>
            <w:tcW w:type="dxa" w:w="2160"/>
          </w:tcPr>
          <w:p>
            <w:r>
              <w:t>…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是一个常用的并列连词短语，用于连接两个并列的成分，强调两个事物之间的联系。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(1)</w:t>
      </w:r>
      <w:r>
        <w:rPr>
          <w:rFonts w:ascii="宋体" w:hAnsi="宋体"/>
          <w:b w:val="0"/>
          <w:i w:val="0"/>
          <w:sz w:val="24"/>
          <w:u w:val="none"/>
        </w:rPr>
        <w:t>连接两个并列主语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连接两个主语时，谓语动词通常用复数形式，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>遵循</w:t>
      </w:r>
      <w:r>
        <w:rPr>
          <w:rFonts w:ascii="Times New Roman" w:hAnsi="Times New Roman"/>
          <w:b w:val="0"/>
          <w:i w:val="0"/>
          <w:color w:val="C00000"/>
          <w:sz w:val="24"/>
          <w:u w:val="none"/>
        </w:rPr>
        <w:t>“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>复数主语</w:t>
      </w:r>
      <w:r>
        <w:rPr>
          <w:rFonts w:ascii="Times New Roman" w:hAnsi="Times New Roman"/>
          <w:b w:val="0"/>
          <w:i w:val="0"/>
          <w:color w:val="C00000"/>
          <w:sz w:val="24"/>
          <w:u w:val="none"/>
        </w:rPr>
        <w:t xml:space="preserve"> +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 xml:space="preserve"> 复数谓语</w:t>
      </w:r>
      <w:r>
        <w:rPr>
          <w:rFonts w:ascii="Times New Roman" w:hAnsi="Times New Roman"/>
          <w:b w:val="0"/>
          <w:i w:val="0"/>
          <w:color w:val="C00000"/>
          <w:sz w:val="24"/>
          <w:u w:val="none"/>
        </w:rPr>
        <w:t>”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>的原则</w:t>
      </w:r>
      <w:r>
        <w:rPr>
          <w:rFonts w:ascii="宋体" w:hAnsi="宋体"/>
          <w:b w:val="0"/>
          <w:i w:val="0"/>
          <w:sz w:val="24"/>
          <w:u w:val="none"/>
        </w:rPr>
        <w:t>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Both Tom and Jerry are going to join the art club.</w:t>
      </w:r>
      <w:r>
        <w:rPr>
          <w:rFonts w:ascii="宋体" w:hAnsi="宋体"/>
          <w:b w:val="0"/>
          <w:i w:val="0"/>
          <w:sz w:val="24"/>
          <w:u w:val="none"/>
        </w:rPr>
        <w:t xml:space="preserve"> 汤姆和杰瑞都打算加入艺术俱乐部。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(2)</w:t>
      </w:r>
      <w:r>
        <w:rPr>
          <w:rFonts w:ascii="宋体" w:hAnsi="宋体"/>
          <w:b w:val="0"/>
          <w:i w:val="0"/>
          <w:sz w:val="24"/>
          <w:u w:val="none"/>
        </w:rPr>
        <w:t>连接两个并列宾语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连接两个名词、代词等作宾语。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I like both apples and bananas.</w:t>
      </w:r>
      <w:r>
        <w:rPr>
          <w:rFonts w:ascii="宋体" w:hAnsi="宋体"/>
          <w:b w:val="0"/>
          <w:i w:val="0"/>
          <w:sz w:val="24"/>
          <w:u w:val="none"/>
        </w:rPr>
        <w:t xml:space="preserve"> 我既喜欢苹果又喜欢香蕉。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(3)</w:t>
      </w:r>
      <w:r>
        <w:rPr>
          <w:rFonts w:ascii="宋体" w:hAnsi="宋体"/>
          <w:b w:val="0"/>
          <w:i w:val="0"/>
          <w:sz w:val="24"/>
          <w:u w:val="none"/>
        </w:rPr>
        <w:t>连接两个并列表语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连接两个描述主语特征或状态的成分作表语。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 film is both interesting and educational.</w:t>
      </w:r>
      <w:r>
        <w:rPr>
          <w:rFonts w:ascii="宋体" w:hAnsi="宋体"/>
          <w:b w:val="0"/>
          <w:i w:val="0"/>
          <w:sz w:val="24"/>
          <w:u w:val="none"/>
        </w:rPr>
        <w:t xml:space="preserve"> 这部电影既有趣又有教育意义。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(4)</w:t>
      </w:r>
      <w:r>
        <w:rPr>
          <w:rFonts w:ascii="宋体" w:hAnsi="宋体"/>
          <w:b w:val="0"/>
          <w:i w:val="0"/>
          <w:sz w:val="24"/>
          <w:u w:val="none"/>
        </w:rPr>
        <w:t>连接两个并列的谓语动词或动词短语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She both sings and dances very well.</w:t>
      </w:r>
      <w:r>
        <w:rPr>
          <w:rFonts w:ascii="宋体" w:hAnsi="宋体"/>
          <w:b w:val="0"/>
          <w:i w:val="0"/>
          <w:sz w:val="24"/>
          <w:u w:val="none"/>
        </w:rPr>
        <w:t xml:space="preserve"> 她唱歌和跳舞都很棒。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(5)</w:t>
      </w:r>
      <w:r>
        <w:rPr>
          <w:rFonts w:ascii="宋体" w:hAnsi="宋体"/>
          <w:b w:val="0"/>
          <w:i w:val="0"/>
          <w:sz w:val="24"/>
          <w:u w:val="none"/>
        </w:rPr>
        <w:t>连接两个并列的状语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连接两个表示时间、地点、方式等的状语。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He works hard both at school and at home.</w:t>
      </w:r>
      <w:r>
        <w:rPr>
          <w:rFonts w:ascii="宋体" w:hAnsi="宋体"/>
          <w:b w:val="0"/>
          <w:i w:val="0"/>
          <w:sz w:val="24"/>
          <w:u w:val="none"/>
        </w:rPr>
        <w:t xml:space="preserve"> 他在学校和家里都学习很努力。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注意：</w:t>
      </w:r>
      <w:r>
        <w:rPr>
          <w:rFonts w:ascii="Times New Roman" w:hAnsi="Times New Roman"/>
          <w:b w:val="0"/>
          <w:i w:val="0"/>
          <w:sz w:val="24"/>
          <w:u w:val="none"/>
        </w:rPr>
        <w:t>both... and...</w:t>
      </w:r>
      <w:r>
        <w:rPr>
          <w:rFonts w:ascii="宋体" w:hAnsi="宋体"/>
          <w:b w:val="0"/>
          <w:i w:val="0"/>
          <w:sz w:val="24"/>
          <w:u w:val="none"/>
        </w:rPr>
        <w:t>的否定形式部分否定，通常用</w:t>
      </w:r>
      <w:r>
        <w:rPr>
          <w:rFonts w:ascii="Times New Roman" w:hAnsi="Times New Roman"/>
          <w:b w:val="0"/>
          <w:i w:val="0"/>
          <w:sz w:val="24"/>
          <w:u w:val="none"/>
        </w:rPr>
        <w:t>“not both... and...”</w:t>
      </w:r>
      <w:r>
        <w:rPr>
          <w:rFonts w:ascii="宋体" w:hAnsi="宋体"/>
          <w:b w:val="0"/>
          <w:i w:val="0"/>
          <w:sz w:val="24"/>
          <w:u w:val="none"/>
        </w:rPr>
        <w:t>；完全否定，常用</w:t>
      </w:r>
      <w:r>
        <w:rPr>
          <w:rFonts w:ascii="Times New Roman" w:hAnsi="Times New Roman"/>
          <w:b w:val="0"/>
          <w:i w:val="0"/>
          <w:sz w:val="24"/>
          <w:u w:val="none"/>
        </w:rPr>
        <w:t>“neither...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nor...”</w:t>
      </w:r>
      <w:r>
        <w:rPr>
          <w:rFonts w:ascii="宋体" w:hAnsi="宋体"/>
          <w:b w:val="0"/>
          <w:i w:val="0"/>
          <w:sz w:val="24"/>
          <w:u w:val="none"/>
        </w:rPr>
        <w:t>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Not both the students are right.</w:t>
      </w:r>
      <w:r>
        <w:rPr>
          <w:rFonts w:ascii="宋体" w:hAnsi="宋体"/>
          <w:b w:val="0"/>
          <w:i w:val="0"/>
          <w:sz w:val="24"/>
          <w:u w:val="none"/>
        </w:rPr>
        <w:t xml:space="preserve"> 并非两个学生都对。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Neither the students nor the teachers are in the classroom.</w:t>
      </w:r>
      <w:r>
        <w:rPr>
          <w:rFonts w:ascii="宋体" w:hAnsi="宋体"/>
          <w:b w:val="0"/>
          <w:i w:val="0"/>
          <w:sz w:val="24"/>
          <w:u w:val="none"/>
        </w:rPr>
        <w:t xml:space="preserve"> 学生和老师都不在教室里。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91"/>
        <w:gridCol w:w="391"/>
        <w:gridCol w:w="391"/>
        <w:gridCol w:w="391"/>
        <w:gridCol w:w="391"/>
        <w:gridCol w:w="391"/>
      </w:tblGrid>
      <w:tr>
        <w:tc>
          <w:tcPr>
            <w:tcW w:type="dxa" w:w="1440"/>
          </w:tcPr>
          <w:p>
            <w:r>
              <w:t>2.not</w:t>
            </w:r>
          </w:p>
        </w:tc>
        <w:tc>
          <w:tcPr>
            <w:tcW w:type="dxa" w:w="1440"/>
          </w:tcPr>
          <w:p>
            <w:r>
              <w:t>only</w:t>
            </w:r>
          </w:p>
        </w:tc>
        <w:tc>
          <w:tcPr>
            <w:tcW w:type="dxa" w:w="1440"/>
          </w:tcPr>
          <w:p>
            <w:r>
              <w:t>…</w:t>
            </w:r>
          </w:p>
        </w:tc>
        <w:tc>
          <w:tcPr>
            <w:tcW w:type="dxa" w:w="1440"/>
          </w:tcPr>
          <w:p>
            <w:r>
              <w:t>but</w:t>
            </w:r>
          </w:p>
        </w:tc>
        <w:tc>
          <w:tcPr>
            <w:tcW w:type="dxa" w:w="1440"/>
          </w:tcPr>
          <w:p>
            <w:r>
              <w:t>also</w:t>
            </w:r>
          </w:p>
        </w:tc>
        <w:tc>
          <w:tcPr>
            <w:tcW w:type="dxa" w:w="1440"/>
          </w:tcPr>
          <w:p>
            <w:r>
              <w:t>…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是一个常用的并列连词短语，用于连接两个并列的成分，强调后者。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(1)</w:t>
      </w:r>
      <w:r>
        <w:rPr>
          <w:rFonts w:ascii="宋体" w:hAnsi="宋体"/>
          <w:b w:val="0"/>
          <w:i w:val="0"/>
          <w:sz w:val="24"/>
          <w:u w:val="none"/>
        </w:rPr>
        <w:t>连接两个并列主语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谓语动词的单复数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>遵循就近原则</w:t>
      </w:r>
      <w:r>
        <w:rPr>
          <w:rFonts w:ascii="宋体" w:hAnsi="宋体"/>
          <w:b w:val="0"/>
          <w:i w:val="0"/>
          <w:sz w:val="24"/>
          <w:u w:val="none"/>
        </w:rPr>
        <w:t>：即谓语动词要与靠近它的主语在人称和数上保持一致。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Not only the students but also the teacher is enjoying the movie.</w:t>
      </w:r>
      <w:r>
        <w:rPr>
          <w:rFonts w:ascii="宋体" w:hAnsi="宋体"/>
          <w:b w:val="0"/>
          <w:i w:val="0"/>
          <w:sz w:val="24"/>
          <w:u w:val="none"/>
        </w:rPr>
        <w:t xml:space="preserve"> 不仅学生们，而且老师也在欣赏这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部电影。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Not only Tom but also his parents have been to Beijing.</w:t>
      </w:r>
      <w:r>
        <w:rPr>
          <w:rFonts w:ascii="宋体" w:hAnsi="宋体"/>
          <w:b w:val="0"/>
          <w:i w:val="0"/>
          <w:sz w:val="24"/>
          <w:u w:val="none"/>
        </w:rPr>
        <w:t xml:space="preserve"> 不仅汤姆，而且他的父母也去过北京。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(2)</w:t>
      </w:r>
      <w:r>
        <w:rPr>
          <w:rFonts w:ascii="宋体" w:hAnsi="宋体"/>
          <w:b w:val="0"/>
          <w:i w:val="0"/>
          <w:sz w:val="24"/>
          <w:u w:val="none"/>
        </w:rPr>
        <w:t>连接两个并列的宾语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连接两个名词、代词等作宾语，表明这两个对象都与前面的动作相关。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She likes not only music but also art.</w:t>
      </w:r>
      <w:r>
        <w:rPr>
          <w:rFonts w:ascii="宋体" w:hAnsi="宋体"/>
          <w:b w:val="0"/>
          <w:i w:val="0"/>
          <w:sz w:val="24"/>
          <w:u w:val="none"/>
        </w:rPr>
        <w:t xml:space="preserve"> 她不仅喜欢音乐，而且喜欢艺术。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(3)</w:t>
      </w:r>
      <w:r>
        <w:rPr>
          <w:rFonts w:ascii="宋体" w:hAnsi="宋体"/>
          <w:b w:val="0"/>
          <w:i w:val="0"/>
          <w:sz w:val="24"/>
          <w:u w:val="none"/>
        </w:rPr>
        <w:t>连接两个并列的表语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连接两个描述主语特征或状态的成分作表语。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He is not only handsome but also kind-hearted.</w:t>
      </w:r>
      <w:r>
        <w:rPr>
          <w:rFonts w:ascii="宋体" w:hAnsi="宋体"/>
          <w:b w:val="0"/>
          <w:i w:val="0"/>
          <w:sz w:val="24"/>
          <w:u w:val="none"/>
        </w:rPr>
        <w:t xml:space="preserve"> 他不仅英俊，而且心地善良。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(4)</w:t>
      </w:r>
      <w:r>
        <w:rPr>
          <w:rFonts w:ascii="宋体" w:hAnsi="宋体"/>
          <w:b w:val="0"/>
          <w:i w:val="0"/>
          <w:sz w:val="24"/>
          <w:u w:val="none"/>
        </w:rPr>
        <w:t>连接两个并列的谓语动词或动词短语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He not only reads books but also writes articles.</w:t>
      </w:r>
      <w:r>
        <w:rPr>
          <w:rFonts w:ascii="宋体" w:hAnsi="宋体"/>
          <w:b w:val="0"/>
          <w:i w:val="0"/>
          <w:sz w:val="24"/>
          <w:u w:val="none"/>
        </w:rPr>
        <w:t xml:space="preserve"> 他不仅读书，而且写文章。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(5)</w:t>
      </w:r>
      <w:r>
        <w:rPr>
          <w:rFonts w:ascii="宋体" w:hAnsi="宋体"/>
          <w:b w:val="0"/>
          <w:i w:val="0"/>
          <w:sz w:val="24"/>
          <w:u w:val="none"/>
        </w:rPr>
        <w:t>连接两个并列的状语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You should do exercise not only in the morning but also in the evening.</w:t>
      </w:r>
      <w:r>
        <w:rPr>
          <w:rFonts w:ascii="宋体" w:hAnsi="宋体"/>
          <w:b w:val="0"/>
          <w:i w:val="0"/>
          <w:sz w:val="24"/>
          <w:u w:val="none"/>
        </w:rPr>
        <w:t xml:space="preserve"> 你不仅应该在早上锻炼，还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应该在晚上锻炼。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(6)</w:t>
      </w:r>
      <w:r>
        <w:rPr>
          <w:rFonts w:ascii="宋体" w:hAnsi="宋体"/>
          <w:b w:val="0"/>
          <w:i w:val="0"/>
          <w:sz w:val="24"/>
          <w:u w:val="none"/>
        </w:rPr>
        <w:t>连接两个并列的句子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当连接两个句子时，</w:t>
      </w:r>
      <w:r>
        <w:rPr>
          <w:rFonts w:ascii="Times New Roman" w:hAnsi="Times New Roman"/>
          <w:b w:val="0"/>
          <w:i w:val="0"/>
          <w:color w:val="C00000"/>
          <w:sz w:val="24"/>
          <w:u w:val="none"/>
        </w:rPr>
        <w:t>not only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 xml:space="preserve"> 后面的句子要用部分倒装结构</w:t>
      </w:r>
      <w:r>
        <w:rPr>
          <w:rFonts w:ascii="Times New Roman" w:hAnsi="Times New Roman"/>
          <w:b w:val="0"/>
          <w:i w:val="0"/>
          <w:color w:val="C00000"/>
          <w:sz w:val="24"/>
          <w:u w:val="none"/>
        </w:rPr>
        <w:t>(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>即把助动词、情态动词或系动词提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C00000"/>
          <w:sz w:val="24"/>
          <w:u w:val="none"/>
        </w:rPr>
        <w:t>到主语前面</w:t>
      </w:r>
      <w:r>
        <w:rPr>
          <w:rFonts w:ascii="Times New Roman" w:hAnsi="Times New Roman"/>
          <w:b w:val="0"/>
          <w:i w:val="0"/>
          <w:color w:val="C00000"/>
          <w:sz w:val="24"/>
          <w:u w:val="none"/>
        </w:rPr>
        <w:t>)</w:t>
      </w:r>
      <w:r>
        <w:rPr>
          <w:rFonts w:ascii="宋体" w:hAnsi="宋体"/>
          <w:b w:val="0"/>
          <w:i w:val="0"/>
          <w:sz w:val="24"/>
          <w:u w:val="none"/>
        </w:rPr>
        <w:t>，但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but also</w:t>
      </w:r>
      <w:r>
        <w:rPr>
          <w:rFonts w:ascii="宋体" w:hAnsi="宋体"/>
          <w:b w:val="0"/>
          <w:i w:val="0"/>
          <w:sz w:val="24"/>
          <w:u w:val="none"/>
        </w:rPr>
        <w:t xml:space="preserve"> 后面的句子不用倒装。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Not only did he finish his homework on time, but also he helped his mother do some housework.</w:t>
      </w:r>
      <w:r>
        <w:rPr>
          <w:rFonts w:ascii="宋体" w:hAnsi="宋体"/>
          <w:b w:val="0"/>
          <w:i w:val="0"/>
          <w:sz w:val="24"/>
          <w:u w:val="none"/>
        </w:rPr>
        <w:t xml:space="preserve"> 他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2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不仅按时完成了作业，而且还帮他妈妈做了些家务。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0000FF"/>
          <w:sz w:val="24"/>
          <w:u w:val="none"/>
        </w:rPr>
        <w:t>注意：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①省略情况：</w:t>
      </w:r>
      <w:r>
        <w:rPr>
          <w:rFonts w:ascii="Times New Roman" w:hAnsi="Times New Roman"/>
          <w:b w:val="0"/>
          <w:i w:val="0"/>
          <w:sz w:val="24"/>
          <w:u w:val="none"/>
        </w:rPr>
        <w:t>but also</w:t>
      </w:r>
      <w:r>
        <w:rPr>
          <w:rFonts w:ascii="宋体" w:hAnsi="宋体"/>
          <w:b w:val="0"/>
          <w:i w:val="0"/>
          <w:sz w:val="24"/>
          <w:u w:val="none"/>
        </w:rPr>
        <w:t xml:space="preserve"> 中的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also</w:t>
      </w:r>
      <w:r>
        <w:rPr>
          <w:rFonts w:ascii="宋体" w:hAnsi="宋体"/>
          <w:b w:val="0"/>
          <w:i w:val="0"/>
          <w:sz w:val="24"/>
          <w:u w:val="none"/>
        </w:rPr>
        <w:t xml:space="preserve"> 有时可以省略，变成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not only... but...</w:t>
      </w:r>
      <w:r>
        <w:rPr>
          <w:rFonts w:ascii="宋体" w:hAnsi="宋体"/>
          <w:b w:val="0"/>
          <w:i w:val="0"/>
          <w:sz w:val="24"/>
          <w:u w:val="none"/>
        </w:rPr>
        <w:t>，意思不变。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②强调作用：</w:t>
      </w:r>
      <w:r>
        <w:rPr>
          <w:rFonts w:ascii="Times New Roman" w:hAnsi="Times New Roman"/>
          <w:b w:val="0"/>
          <w:i w:val="0"/>
          <w:sz w:val="24"/>
          <w:u w:val="none"/>
        </w:rPr>
        <w:t>not only… but also…</w:t>
      </w:r>
      <w:r>
        <w:rPr>
          <w:rFonts w:ascii="宋体" w:hAnsi="宋体"/>
          <w:b w:val="0"/>
          <w:i w:val="0"/>
          <w:sz w:val="24"/>
          <w:u w:val="none"/>
        </w:rPr>
        <w:t>着重强调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but also</w:t>
      </w:r>
      <w:r>
        <w:rPr>
          <w:rFonts w:ascii="宋体" w:hAnsi="宋体"/>
          <w:b w:val="0"/>
          <w:i w:val="0"/>
          <w:sz w:val="24"/>
          <w:u w:val="none"/>
        </w:rPr>
        <w:t xml:space="preserve"> 后面的内容。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He is not only smart but also hard-working.</w:t>
      </w:r>
      <w:r>
        <w:rPr>
          <w:rFonts w:ascii="宋体" w:hAnsi="宋体"/>
          <w:b w:val="0"/>
          <w:i w:val="0"/>
          <w:sz w:val="24"/>
          <w:u w:val="none"/>
        </w:rPr>
        <w:t xml:space="preserve"> 他不仅聪明，而且勤奋。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更强调</w:t>
      </w:r>
      <w:r>
        <w:rPr>
          <w:rFonts w:ascii="Times New Roman" w:hAnsi="Times New Roman"/>
          <w:b w:val="0"/>
          <w:i w:val="0"/>
          <w:sz w:val="24"/>
          <w:u w:val="none"/>
        </w:rPr>
        <w:t>“</w:t>
      </w:r>
      <w:r>
        <w:rPr>
          <w:rFonts w:ascii="宋体" w:hAnsi="宋体"/>
          <w:b w:val="0"/>
          <w:i w:val="0"/>
          <w:sz w:val="24"/>
          <w:u w:val="none"/>
        </w:rPr>
        <w:t>勤奋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宋体" w:hAnsi="宋体"/>
          <w:b w:val="0"/>
          <w:i w:val="0"/>
          <w:sz w:val="24"/>
          <w:u w:val="none"/>
        </w:rPr>
        <w:t>这一特点。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color w:val="0000FF"/>
          <w:sz w:val="24"/>
          <w:u w:val="none"/>
        </w:rPr>
        <w:t>3.</w:t>
      </w:r>
      <w:r>
        <w:rPr>
          <w:rFonts w:ascii="宋体" w:hAnsi="宋体"/>
          <w:b w:val="0"/>
          <w:i w:val="0"/>
          <w:color w:val="0000FF"/>
          <w:sz w:val="24"/>
          <w:u w:val="none"/>
        </w:rPr>
        <w:t>其他常见并列连词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</w:tblGrid>
      <w:tr>
        <w:tc>
          <w:tcPr>
            <w:tcW w:type="dxa" w:w="864"/>
          </w:tcPr>
          <w:p>
            <w:r>
              <w:t>and,</w:t>
            </w:r>
          </w:p>
        </w:tc>
        <w:tc>
          <w:tcPr>
            <w:tcW w:type="dxa" w:w="864"/>
          </w:tcPr>
          <w:p>
            <w:r>
              <w:t>or,</w:t>
            </w:r>
          </w:p>
        </w:tc>
        <w:tc>
          <w:tcPr>
            <w:tcW w:type="dxa" w:w="864"/>
          </w:tcPr>
          <w:p>
            <w:r>
              <w:t>so,</w:t>
            </w:r>
          </w:p>
        </w:tc>
        <w:tc>
          <w:tcPr>
            <w:tcW w:type="dxa" w:w="864"/>
          </w:tcPr>
          <w:p>
            <w:r>
              <w:t>either</w:t>
            </w:r>
          </w:p>
        </w:tc>
        <w:tc>
          <w:tcPr>
            <w:tcW w:type="dxa" w:w="864"/>
          </w:tcPr>
          <w:p>
            <w:r>
              <w:t>…</w:t>
            </w:r>
          </w:p>
        </w:tc>
        <w:tc>
          <w:tcPr>
            <w:tcW w:type="dxa" w:w="864"/>
          </w:tcPr>
          <w:p>
            <w:r>
              <w:t>or</w:t>
            </w:r>
          </w:p>
        </w:tc>
        <w:tc>
          <w:tcPr>
            <w:tcW w:type="dxa" w:w="864"/>
          </w:tcPr>
          <w:p>
            <w:r>
              <w:t>…,</w:t>
            </w:r>
          </w:p>
        </w:tc>
        <w:tc>
          <w:tcPr>
            <w:tcW w:type="dxa" w:w="864"/>
          </w:tcPr>
          <w:p>
            <w:r>
              <w:t>neither</w:t>
            </w:r>
          </w:p>
        </w:tc>
        <w:tc>
          <w:tcPr>
            <w:tcW w:type="dxa" w:w="864"/>
          </w:tcPr>
          <w:p>
            <w:r>
              <w:t>…</w:t>
            </w:r>
          </w:p>
        </w:tc>
        <w:tc>
          <w:tcPr>
            <w:tcW w:type="dxa" w:w="864"/>
          </w:tcPr>
          <w:p>
            <w:r>
              <w:t>nor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1"/>
        <w:gridCol w:w="391"/>
      </w:tblGrid>
      <w:tr>
        <w:tc>
          <w:tcPr>
            <w:tcW w:type="dxa" w:w="4320"/>
          </w:tcPr>
          <w:p>
            <w:r>
              <w:t>well</w:t>
            </w:r>
          </w:p>
        </w:tc>
        <w:tc>
          <w:tcPr>
            <w:tcW w:type="dxa" w:w="4320"/>
          </w:tcPr>
          <w:p>
            <w:r>
              <w:t>as</w:t>
            </w:r>
          </w:p>
        </w:tc>
      </w:tr>
    </w:tbl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He is tall and he can play basketball well.</w:t>
      </w:r>
      <w:r>
        <w:rPr>
          <w:rFonts w:ascii="宋体" w:hAnsi="宋体"/>
          <w:b w:val="0"/>
          <w:i w:val="0"/>
          <w:sz w:val="24"/>
          <w:u w:val="none"/>
        </w:rPr>
        <w:t xml:space="preserve"> 他个子高，而且篮球打得好。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Do you want tea or coffee?</w:t>
      </w:r>
      <w:r>
        <w:rPr>
          <w:rFonts w:ascii="宋体" w:hAnsi="宋体"/>
          <w:b w:val="0"/>
          <w:i w:val="0"/>
          <w:sz w:val="24"/>
          <w:u w:val="none"/>
        </w:rPr>
        <w:t xml:space="preserve"> 你想要茶还是咖啡？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Hurry up, or you’ll be late.</w:t>
      </w:r>
      <w:r>
        <w:rPr>
          <w:rFonts w:ascii="宋体" w:hAnsi="宋体"/>
          <w:b w:val="0"/>
          <w:i w:val="0"/>
          <w:sz w:val="24"/>
          <w:u w:val="none"/>
        </w:rPr>
        <w:t xml:space="preserve"> 快点，否则你会迟到的。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It was raining heavily, so we stayed at home.</w:t>
      </w:r>
      <w:r>
        <w:rPr>
          <w:rFonts w:ascii="宋体" w:hAnsi="宋体"/>
          <w:b w:val="0"/>
          <w:i w:val="0"/>
          <w:sz w:val="24"/>
          <w:u w:val="none"/>
        </w:rPr>
        <w:t xml:space="preserve"> 雨下得很大，所以我们待在家里。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Either you or he has to clean the classroom.</w:t>
      </w:r>
      <w:r>
        <w:rPr>
          <w:rFonts w:ascii="宋体" w:hAnsi="宋体"/>
          <w:b w:val="0"/>
          <w:i w:val="0"/>
          <w:sz w:val="24"/>
          <w:u w:val="none"/>
        </w:rPr>
        <w:t xml:space="preserve"> 要么你要么他得打扫教室。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Neither Tom nor Jack likes playing football.</w:t>
      </w:r>
      <w:r>
        <w:rPr>
          <w:rFonts w:ascii="宋体" w:hAnsi="宋体"/>
          <w:b w:val="0"/>
          <w:i w:val="0"/>
          <w:sz w:val="24"/>
          <w:u w:val="none"/>
        </w:rPr>
        <w:t xml:space="preserve"> 汤姆和杰克都不喜欢踢足球。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 teacher as well as the students likes the game.</w:t>
      </w:r>
      <w:r>
        <w:rPr>
          <w:rFonts w:ascii="宋体" w:hAnsi="宋体"/>
          <w:b w:val="0"/>
          <w:i w:val="0"/>
          <w:sz w:val="24"/>
          <w:u w:val="none"/>
        </w:rPr>
        <w:t xml:space="preserve"> 老师和学生们一样喜欢这个游戏。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color w:val="C00000"/>
          <w:sz w:val="24"/>
          <w:u w:val="none"/>
        </w:rPr>
        <w:t>(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>二</w:t>
      </w:r>
      <w:r>
        <w:rPr>
          <w:rFonts w:ascii="Times New Roman" w:hAnsi="Times New Roman"/>
          <w:b/>
          <w:i w:val="0"/>
          <w:color w:val="C00000"/>
          <w:sz w:val="24"/>
          <w:u w:val="none"/>
        </w:rPr>
        <w:t>)</w:t>
      </w:r>
      <w:r>
        <w:rPr>
          <w:rFonts w:ascii="宋体" w:hAnsi="宋体"/>
          <w:b w:val="0"/>
          <w:i w:val="0"/>
          <w:color w:val="C00000"/>
          <w:sz w:val="24"/>
          <w:u w:val="none"/>
        </w:rPr>
        <w:t>系动词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也称连系动词，本身有词义，但不能单独用作谓语，其后必须跟表语，构成系表结构，说明主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语的状况、性质、特征等情况。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系动词有时态和人称变化。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系动词无被动语态。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She will be happy tomorrow.</w:t>
      </w:r>
      <w:r>
        <w:rPr>
          <w:rFonts w:ascii="宋体" w:hAnsi="宋体"/>
          <w:b w:val="0"/>
          <w:i w:val="0"/>
          <w:sz w:val="24"/>
          <w:u w:val="none"/>
        </w:rPr>
        <w:t xml:space="preserve"> 她明天会很开心的。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 flower looks beautiful.</w:t>
      </w:r>
      <w:r>
        <w:rPr>
          <w:rFonts w:ascii="宋体" w:hAnsi="宋体"/>
          <w:b w:val="0"/>
          <w:i w:val="0"/>
          <w:sz w:val="24"/>
          <w:u w:val="none"/>
        </w:rPr>
        <w:t xml:space="preserve"> 这花看起来很漂亮。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color w:val="0000FF"/>
          <w:sz w:val="24"/>
          <w:u w:val="none"/>
        </w:rPr>
        <w:t>1.be</w:t>
      </w:r>
      <w:r>
        <w:rPr>
          <w:rFonts w:ascii="宋体" w:hAnsi="宋体"/>
          <w:b w:val="0"/>
          <w:i w:val="0"/>
          <w:color w:val="0000FF"/>
          <w:sz w:val="24"/>
          <w:u w:val="none"/>
        </w:rPr>
        <w:t xml:space="preserve"> 动词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(1)am, is, are</w:t>
      </w:r>
      <w:r>
        <w:rPr>
          <w:rFonts w:ascii="宋体" w:hAnsi="宋体"/>
          <w:b w:val="0"/>
          <w:i w:val="0"/>
          <w:sz w:val="24"/>
          <w:u w:val="none"/>
        </w:rPr>
        <w:t xml:space="preserve"> 三种形式，说明主语的状态或特征。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I am a student.</w:t>
      </w:r>
      <w:r>
        <w:rPr>
          <w:rFonts w:ascii="宋体" w:hAnsi="宋体"/>
          <w:b w:val="0"/>
          <w:i w:val="0"/>
          <w:sz w:val="24"/>
          <w:u w:val="none"/>
        </w:rPr>
        <w:t xml:space="preserve"> 我是一名学生。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He is tall and strong.</w:t>
      </w:r>
      <w:r>
        <w:rPr>
          <w:rFonts w:ascii="宋体" w:hAnsi="宋体"/>
          <w:b w:val="0"/>
          <w:i w:val="0"/>
          <w:sz w:val="24"/>
          <w:u w:val="none"/>
        </w:rPr>
        <w:t xml:space="preserve"> 他又高又壮。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They are happy.</w:t>
      </w:r>
      <w:r>
        <w:rPr>
          <w:rFonts w:ascii="宋体" w:hAnsi="宋体"/>
          <w:b w:val="0"/>
          <w:i w:val="0"/>
          <w:sz w:val="24"/>
          <w:u w:val="none"/>
        </w:rPr>
        <w:t xml:space="preserve"> 他们很开心。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(2)am, is</w:t>
      </w:r>
      <w:r>
        <w:rPr>
          <w:rFonts w:ascii="宋体" w:hAnsi="宋体"/>
          <w:b w:val="0"/>
          <w:i w:val="0"/>
          <w:sz w:val="24"/>
          <w:u w:val="none"/>
        </w:rPr>
        <w:t xml:space="preserve"> 的过去式是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was</w:t>
      </w:r>
      <w:r>
        <w:rPr>
          <w:rFonts w:ascii="宋体" w:hAnsi="宋体"/>
          <w:b w:val="0"/>
          <w:i w:val="0"/>
          <w:sz w:val="24"/>
          <w:u w:val="none"/>
        </w:rPr>
        <w:t>，</w:t>
      </w:r>
      <w:r>
        <w:rPr>
          <w:rFonts w:ascii="Times New Roman" w:hAnsi="Times New Roman"/>
          <w:b w:val="0"/>
          <w:i w:val="0"/>
          <w:sz w:val="24"/>
          <w:u w:val="none"/>
        </w:rPr>
        <w:t>are</w:t>
      </w:r>
      <w:r>
        <w:rPr>
          <w:rFonts w:ascii="宋体" w:hAnsi="宋体"/>
          <w:b w:val="0"/>
          <w:i w:val="0"/>
          <w:sz w:val="24"/>
          <w:u w:val="none"/>
        </w:rPr>
        <w:t xml:space="preserve"> 的过去式是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were</w:t>
      </w:r>
      <w:r>
        <w:rPr>
          <w:rFonts w:ascii="宋体" w:hAnsi="宋体"/>
          <w:b w:val="0"/>
          <w:i w:val="0"/>
          <w:sz w:val="24"/>
          <w:u w:val="none"/>
        </w:rPr>
        <w:t>。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3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I was at home yesterday.</w:t>
      </w:r>
      <w:r>
        <w:rPr>
          <w:rFonts w:ascii="宋体" w:hAnsi="宋体"/>
          <w:b w:val="0"/>
          <w:i w:val="0"/>
          <w:sz w:val="24"/>
          <w:u w:val="none"/>
        </w:rPr>
        <w:t xml:space="preserve"> 我昨天在家。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They were in the park last Sunday.</w:t>
      </w:r>
      <w:r>
        <w:rPr>
          <w:rFonts w:ascii="宋体" w:hAnsi="宋体"/>
          <w:b w:val="0"/>
          <w:i w:val="0"/>
          <w:sz w:val="24"/>
          <w:u w:val="none"/>
        </w:rPr>
        <w:t xml:space="preserve"> 他们上周日在公园。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color w:val="0000FF"/>
          <w:sz w:val="24"/>
          <w:u w:val="none"/>
        </w:rPr>
        <w:t>2.</w:t>
      </w:r>
      <w:r>
        <w:rPr>
          <w:rFonts w:ascii="宋体" w:hAnsi="宋体"/>
          <w:b w:val="0"/>
          <w:i w:val="0"/>
          <w:color w:val="0000FF"/>
          <w:sz w:val="24"/>
          <w:u w:val="none"/>
        </w:rPr>
        <w:t>感官动词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488"/>
        <w:gridCol w:w="488"/>
        <w:gridCol w:w="488"/>
        <w:gridCol w:w="488"/>
        <w:gridCol w:w="488"/>
        <w:gridCol w:w="488"/>
      </w:tblGrid>
      <w:tr>
        <w:tc>
          <w:tcPr>
            <w:tcW w:type="dxa" w:w="1440"/>
          </w:tcPr>
          <w:p>
            <w:r>
              <w:t>look,</w:t>
            </w:r>
          </w:p>
        </w:tc>
        <w:tc>
          <w:tcPr>
            <w:tcW w:type="dxa" w:w="1440"/>
          </w:tcPr>
          <w:p>
            <w:r>
              <w:t>appear,</w:t>
            </w:r>
          </w:p>
        </w:tc>
        <w:tc>
          <w:tcPr>
            <w:tcW w:type="dxa" w:w="1440"/>
          </w:tcPr>
          <w:p>
            <w:r>
              <w:t>feel,</w:t>
            </w:r>
          </w:p>
        </w:tc>
        <w:tc>
          <w:tcPr>
            <w:tcW w:type="dxa" w:w="1440"/>
          </w:tcPr>
          <w:p>
            <w:r>
              <w:t>smell,</w:t>
            </w:r>
          </w:p>
        </w:tc>
        <w:tc>
          <w:tcPr>
            <w:tcW w:type="dxa" w:w="1440"/>
          </w:tcPr>
          <w:p>
            <w:r>
              <w:t>taste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69"/>
        <w:gridCol w:w="369"/>
        <w:gridCol w:w="369"/>
      </w:tblGrid>
      <w:tr>
        <w:tc>
          <w:tcPr>
            <w:tcW w:type="dxa" w:w="2880"/>
          </w:tcPr>
          <w:p>
            <w:r>
              <w:t>和</w:t>
            </w:r>
          </w:p>
        </w:tc>
        <w:tc>
          <w:tcPr>
            <w:tcW w:type="dxa" w:w="2880"/>
          </w:tcPr>
          <w:p>
            <w:r>
              <w:t>sound</w:t>
            </w:r>
          </w:p>
        </w:tc>
        <w:tc>
          <w:tcPr>
            <w:tcW w:type="dxa" w:w="2880"/>
          </w:tcPr>
          <w:p>
            <w:r>
              <w:t>。</w:t>
            </w:r>
          </w:p>
        </w:tc>
      </w:tr>
    </w:tbl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 cake smells delicious.</w:t>
      </w:r>
      <w:r>
        <w:rPr>
          <w:rFonts w:ascii="宋体" w:hAnsi="宋体"/>
          <w:b w:val="0"/>
          <w:i w:val="0"/>
          <w:sz w:val="24"/>
          <w:u w:val="none"/>
        </w:rPr>
        <w:t xml:space="preserve"> 这个蛋糕闻起来很香。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This silk feels soft.</w:t>
      </w:r>
      <w:r>
        <w:rPr>
          <w:rFonts w:ascii="宋体" w:hAnsi="宋体"/>
          <w:b w:val="0"/>
          <w:i w:val="0"/>
          <w:sz w:val="24"/>
          <w:u w:val="none"/>
        </w:rPr>
        <w:t xml:space="preserve"> 这种丝绸摸起来很柔软。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I feel tired today.</w:t>
      </w:r>
      <w:r>
        <w:rPr>
          <w:rFonts w:ascii="宋体" w:hAnsi="宋体"/>
          <w:b w:val="0"/>
          <w:i w:val="0"/>
          <w:sz w:val="24"/>
          <w:u w:val="none"/>
        </w:rPr>
        <w:t xml:space="preserve"> 我今天感觉很累。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Your idea sounds great.</w:t>
      </w:r>
      <w:r>
        <w:rPr>
          <w:rFonts w:ascii="宋体" w:hAnsi="宋体"/>
          <w:b w:val="0"/>
          <w:i w:val="0"/>
          <w:sz w:val="24"/>
          <w:u w:val="none"/>
        </w:rPr>
        <w:t xml:space="preserve"> 你的主意听起来很棒。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color w:val="0000FF"/>
          <w:sz w:val="24"/>
          <w:u w:val="none"/>
        </w:rPr>
        <w:t>3.</w:t>
      </w:r>
      <w:r>
        <w:rPr>
          <w:rFonts w:ascii="宋体" w:hAnsi="宋体"/>
          <w:b w:val="0"/>
          <w:i w:val="0"/>
          <w:color w:val="0000FF"/>
          <w:sz w:val="24"/>
          <w:u w:val="none"/>
        </w:rPr>
        <w:t>变化系动词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(1)</w:t>
      </w:r>
      <w:r>
        <w:rPr>
          <w:rFonts w:ascii="宋体" w:hAnsi="宋体"/>
          <w:b w:val="0"/>
          <w:i w:val="0"/>
          <w:sz w:val="24"/>
          <w:u w:val="none"/>
        </w:rPr>
        <w:t>表示主语的状态、性质等发生了变化。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It's becoming colder and colder.</w:t>
      </w:r>
      <w:r>
        <w:rPr>
          <w:rFonts w:ascii="宋体" w:hAnsi="宋体"/>
          <w:b w:val="0"/>
          <w:i w:val="0"/>
          <w:sz w:val="24"/>
          <w:u w:val="none"/>
        </w:rPr>
        <w:t xml:space="preserve"> 天气变得越来越冷了。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Leaves turn yellow in autumn.</w:t>
      </w:r>
      <w:r>
        <w:rPr>
          <w:rFonts w:ascii="宋体" w:hAnsi="宋体"/>
          <w:b w:val="0"/>
          <w:i w:val="0"/>
          <w:sz w:val="24"/>
          <w:u w:val="none"/>
        </w:rPr>
        <w:t xml:space="preserve"> 秋天树叶变黄了。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It's growing dark.</w:t>
      </w:r>
      <w:r>
        <w:rPr>
          <w:rFonts w:ascii="宋体" w:hAnsi="宋体"/>
          <w:b w:val="0"/>
          <w:i w:val="0"/>
          <w:sz w:val="24"/>
          <w:u w:val="none"/>
        </w:rPr>
        <w:t xml:space="preserve"> 天渐渐黑了。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(2)</w:t>
      </w:r>
      <w:r>
        <w:rPr>
          <w:rFonts w:ascii="宋体" w:hAnsi="宋体"/>
          <w:b w:val="0"/>
          <w:i w:val="0"/>
          <w:sz w:val="24"/>
          <w:u w:val="none"/>
        </w:rPr>
        <w:t>表示主语保持某种状态。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Keep quiet, please.</w:t>
      </w:r>
      <w:r>
        <w:rPr>
          <w:rFonts w:ascii="宋体" w:hAnsi="宋体"/>
          <w:b w:val="0"/>
          <w:i w:val="0"/>
          <w:sz w:val="24"/>
          <w:u w:val="none"/>
        </w:rPr>
        <w:t xml:space="preserve"> 请保持安静。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We should keep healthy.</w:t>
      </w:r>
      <w:r>
        <w:rPr>
          <w:rFonts w:ascii="宋体" w:hAnsi="宋体"/>
          <w:b w:val="0"/>
          <w:i w:val="0"/>
          <w:sz w:val="24"/>
          <w:u w:val="none"/>
        </w:rPr>
        <w:t xml:space="preserve"> 我们应该保持健康。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You should stay calm in danger.</w:t>
      </w:r>
      <w:r>
        <w:rPr>
          <w:rFonts w:ascii="宋体" w:hAnsi="宋体"/>
          <w:b w:val="0"/>
          <w:i w:val="0"/>
          <w:sz w:val="24"/>
          <w:u w:val="none"/>
        </w:rPr>
        <w:t xml:space="preserve"> 在危险中你应该保持冷静。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737"/>
        <w:gridCol w:w="737"/>
        <w:gridCol w:w="737"/>
      </w:tblGrid>
      <w:tr>
        <w:tc>
          <w:tcPr>
            <w:tcW w:type="dxa" w:w="2880"/>
          </w:tcPr>
          <w:p>
            <w:r>
              <w:t>【单元核心语法小结</w:t>
            </w:r>
          </w:p>
        </w:tc>
        <w:tc>
          <w:tcPr>
            <w:tcW w:type="dxa" w:w="2880"/>
          </w:tcPr>
          <w:p>
            <w:r>
              <w:t>】</w:t>
            </w:r>
          </w:p>
        </w:tc>
        <w:tc>
          <w:tcPr>
            <w:tcW w:type="dxa" w:w="2880"/>
          </w:tcPr>
          <w:p>
            <w:r>
              <w:t>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728"/>
          </w:tcPr>
          <w:p>
            <w:r>
              <w:t>并列连词</w:t>
            </w:r>
          </w:p>
        </w:tc>
        <w:tc>
          <w:tcPr>
            <w:tcW w:type="dxa" w:w="1728"/>
          </w:tcPr>
          <w:p>
            <w:r>
              <w:t>功能</w:t>
            </w:r>
          </w:p>
        </w:tc>
        <w:tc>
          <w:tcPr>
            <w:tcW w:type="dxa" w:w="1728"/>
          </w:tcPr>
          <w:p>
            <w:r>
              <w:t>结构示例</w:t>
            </w:r>
          </w:p>
        </w:tc>
        <w:tc>
          <w:tcPr>
            <w:tcW w:type="dxa" w:w="1728"/>
          </w:tcPr>
          <w:p>
            <w:r>
              <w:t>主谓一致</w:t>
              <w:br/>
              <w:t>规则</w:t>
            </w:r>
          </w:p>
        </w:tc>
        <w:tc>
          <w:tcPr>
            <w:tcW w:type="dxa" w:w="1728"/>
          </w:tcPr>
          <w:p>
            <w:r>
              <w:t>单元例句</w:t>
            </w:r>
          </w:p>
        </w:tc>
      </w:tr>
      <w:tr>
        <w:tc>
          <w:tcPr>
            <w:tcW w:type="dxa" w:w="1728"/>
          </w:tcPr>
          <w:p>
            <w:r>
              <w:t>both...and...</w:t>
            </w:r>
          </w:p>
        </w:tc>
        <w:tc>
          <w:tcPr>
            <w:tcW w:type="dxa" w:w="1728"/>
          </w:tcPr>
          <w:p>
            <w:r>
              <w:t>连接两个并列</w:t>
              <w:br/>
              <w:t>成分，表</w:t>
              <w:br/>
              <w:t>“</w:t>
              <w:br/>
              <w:t>两者</w:t>
              <w:br/>
              <w:t>都</w:t>
              <w:br/>
              <w:t>”</w:t>
            </w:r>
          </w:p>
        </w:tc>
        <w:tc>
          <w:tcPr>
            <w:tcW w:type="dxa" w:w="1728"/>
          </w:tcPr>
          <w:p>
            <w:r>
              <w:t>1.</w:t>
              <w:br/>
              <w:t xml:space="preserve"> 连接名词：</w:t>
              <w:br/>
              <w:t>both</w:t>
              <w:br/>
              <w:t>A and B2.</w:t>
              <w:br/>
              <w:t xml:space="preserve"> 连接形</w:t>
              <w:br/>
              <w:t>容词：</w:t>
              <w:br/>
              <w:t>both + adj.</w:t>
              <w:br/>
              <w:t>and + adj.3.</w:t>
              <w:br/>
              <w:t xml:space="preserve"> 连接动</w:t>
              <w:br/>
              <w:t>词：</w:t>
              <w:br/>
              <w:t>both + v. and +</w:t>
              <w:br/>
              <w:t>v.</w:t>
            </w:r>
          </w:p>
        </w:tc>
        <w:tc>
          <w:tcPr>
            <w:tcW w:type="dxa" w:w="1728"/>
          </w:tcPr>
          <w:p>
            <w:r>
              <w:t>谓语动词</w:t>
              <w:br/>
              <w:t>用复数形</w:t>
              <w:br/>
              <w:t>式</w:t>
            </w:r>
          </w:p>
        </w:tc>
        <w:tc>
          <w:tcPr>
            <w:tcW w:type="dxa" w:w="1728"/>
          </w:tcPr>
          <w:p>
            <w:r>
              <w:t>- Both Beethoven and Mozart are famous</w:t>
              <w:br/>
              <w:t>musicians.</w:t>
              <w:br/>
              <w:t>（连接名词）</w:t>
              <w:br/>
              <w:t>- This song is both</w:t>
              <w:br/>
              <w:t>moving and inspiring.</w:t>
              <w:br/>
              <w:t>（连接形容词）</w:t>
              <w:br/>
              <w:t>-</w:t>
              <w:br/>
              <w:t>She both sings and plays the piano well.</w:t>
              <w:br/>
              <w:t>（连接动词）</w:t>
            </w:r>
          </w:p>
        </w:tc>
      </w:tr>
      <w:tr>
        <w:tc>
          <w:tcPr>
            <w:tcW w:type="dxa" w:w="1728"/>
          </w:tcPr>
          <w:p>
            <w:r>
              <w:t>not only...but</w:t>
              <w:br/>
              <w:t>also...</w:t>
            </w:r>
          </w:p>
        </w:tc>
        <w:tc>
          <w:tcPr>
            <w:tcW w:type="dxa" w:w="1728"/>
          </w:tcPr>
          <w:p>
            <w:r>
              <w:t>连接两个并列</w:t>
              <w:br/>
              <w:t>成分，表</w:t>
              <w:br/>
              <w:t>“</w:t>
              <w:br/>
              <w:t>不</w:t>
              <w:br/>
              <w:t>仅</w:t>
              <w:br/>
              <w:t>……</w:t>
              <w:br/>
              <w:t>而</w:t>
              <w:br/>
              <w:t>且</w:t>
              <w:br/>
              <w:t>……”</w:t>
              <w:br/>
              <w:t>，强调</w:t>
              <w:br/>
              <w:t>后者</w:t>
            </w:r>
          </w:p>
        </w:tc>
        <w:tc>
          <w:tcPr>
            <w:tcW w:type="dxa" w:w="1728"/>
          </w:tcPr>
          <w:p>
            <w:r>
              <w:t>1.</w:t>
              <w:br/>
              <w:t xml:space="preserve"> 连接名词：</w:t>
              <w:br/>
              <w:t>not</w:t>
              <w:br/>
              <w:t>only A but also B2.</w:t>
              <w:br/>
              <w:t>连接形容词：</w:t>
              <w:br/>
              <w:t>not</w:t>
              <w:br/>
              <w:t>only + adj. but also</w:t>
              <w:br/>
              <w:t>+ adj.3.</w:t>
              <w:br/>
              <w:t xml:space="preserve"> 连接动词：</w:t>
            </w:r>
          </w:p>
        </w:tc>
        <w:tc>
          <w:tcPr>
            <w:tcW w:type="dxa" w:w="1728"/>
          </w:tcPr>
          <w:p>
            <w:r>
              <w:t>谓语动词</w:t>
              <w:br/>
              <w:t>遵循</w:t>
              <w:br/>
              <w:t>“</w:t>
              <w:br/>
              <w:t>就近</w:t>
              <w:br/>
              <w:t>原则</w:t>
              <w:br/>
              <w:t>”</w:t>
              <w:br/>
              <w:t>（与</w:t>
              <w:br/>
              <w:t>靠近的主</w:t>
              <w:br/>
              <w:t>语保持一</w:t>
            </w:r>
          </w:p>
        </w:tc>
        <w:tc>
          <w:tcPr>
            <w:tcW w:type="dxa" w:w="1728"/>
          </w:tcPr>
          <w:p>
            <w:r>
              <w:t>- Not only my parents but also my sister</w:t>
              <w:br/>
              <w:t>likes this song.</w:t>
              <w:br/>
              <w:t>（靠近主语</w:t>
              <w:br/>
              <w:t xml:space="preserve"> my sister</w:t>
              <w:br/>
              <w:t xml:space="preserve"> 为单</w:t>
              <w:br/>
              <w:t>数，谓语用</w:t>
              <w:br/>
              <w:t xml:space="preserve"> likes</w:t>
              <w:br/>
              <w:t>）</w:t>
              <w:br/>
              <w:t>- The concert is not only</w:t>
              <w:br/>
              <w:t>wonderful but also meaningful.</w:t>
              <w:br/>
              <w:t>（连接形</w:t>
              <w:br/>
              <w:t>容词）</w:t>
              <w:br/>
              <w:t>- He not only writes songs but also</w:t>
            </w:r>
          </w:p>
        </w:tc>
      </w:tr>
    </w:tbl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4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28"/>
          </w:tcPr>
          <w:p>
            <w:r>
              <w:t>并列连词</w:t>
            </w:r>
          </w:p>
        </w:tc>
        <w:tc>
          <w:tcPr>
            <w:tcW w:type="dxa" w:w="1728"/>
          </w:tcPr>
          <w:p>
            <w:r>
              <w:t>功能</w:t>
            </w:r>
          </w:p>
        </w:tc>
        <w:tc>
          <w:tcPr>
            <w:tcW w:type="dxa" w:w="1728"/>
          </w:tcPr>
          <w:p>
            <w:r>
              <w:t>结构示例</w:t>
            </w:r>
          </w:p>
        </w:tc>
        <w:tc>
          <w:tcPr>
            <w:tcW w:type="dxa" w:w="1728"/>
          </w:tcPr>
          <w:p>
            <w:r>
              <w:t>主谓一致</w:t>
              <w:br/>
              <w:t>规则</w:t>
            </w:r>
          </w:p>
        </w:tc>
        <w:tc>
          <w:tcPr>
            <w:tcW w:type="dxa" w:w="1728"/>
          </w:tcPr>
          <w:p>
            <w:r>
              <w:t>单元例句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only + v. but</w:t>
              <w:br/>
              <w:t>also + v.</w:t>
            </w:r>
          </w:p>
        </w:tc>
        <w:tc>
          <w:tcPr>
            <w:tcW w:type="dxa" w:w="1728"/>
          </w:tcPr>
          <w:p>
            <w:r>
              <w:t>致）</w:t>
            </w:r>
          </w:p>
        </w:tc>
        <w:tc>
          <w:tcPr>
            <w:tcW w:type="dxa" w:w="1728"/>
          </w:tcPr>
          <w:p>
            <w:r>
              <w:t>sings them himself.</w:t>
              <w:br/>
              <w:t>（连接动词）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472"/>
        <w:gridCol w:w="2472"/>
        <w:gridCol w:w="2472"/>
        <w:gridCol w:w="2472"/>
      </w:tblGrid>
      <w:tr>
        <w:tc>
          <w:tcPr>
            <w:tcW w:type="dxa" w:w="2160"/>
          </w:tcPr>
          <w:p>
            <w:r>
              <w:t>系动词</w:t>
            </w:r>
          </w:p>
        </w:tc>
        <w:tc>
          <w:tcPr>
            <w:tcW w:type="dxa" w:w="2160"/>
          </w:tcPr>
          <w:p>
            <w:r>
              <w:t>①本身有词义</w:t>
              <w:br/>
              <w:t>②不能单独做谓语</w:t>
              <w:br/>
              <w:t>③后加表语</w:t>
              <w:br/>
              <w:t>④说明主语的状态、性</w:t>
              <w:br/>
              <w:t>质、特征或身份。</w:t>
            </w:r>
          </w:p>
        </w:tc>
        <w:tc>
          <w:tcPr>
            <w:tcW w:type="dxa" w:w="2160"/>
          </w:tcPr>
          <w:p>
            <w:r>
              <w:t>状态系动词：</w:t>
              <w:br/>
              <w:t>be</w:t>
            </w:r>
          </w:p>
        </w:tc>
        <w:tc>
          <w:tcPr>
            <w:tcW w:type="dxa" w:w="2160"/>
          </w:tcPr>
          <w:p>
            <w:r>
              <w:t>I am happy.</w:t>
            </w:r>
          </w:p>
        </w:tc>
      </w:tr>
      <w:tr>
        <w:tc>
          <w:tcPr>
            <w:tcW w:type="dxa" w:w="2160"/>
          </w:tcPr>
          <w:p>
            <w:r>
              <w:t>感官系动词：</w:t>
              <w:br/>
              <w:t>look,sound,taste,smell,feel</w:t>
            </w:r>
          </w:p>
        </w:tc>
        <w:tc>
          <w:tcPr>
            <w:tcW w:type="dxa" w:w="2160"/>
          </w:tcPr>
          <w:p>
            <w:r>
              <w:t>Sounds good.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变化系动词：</w:t>
              <w:br/>
              <w:t>turn,get,become</w:t>
            </w:r>
          </w:p>
        </w:tc>
        <w:tc>
          <w:tcPr>
            <w:tcW w:type="dxa" w:w="2160"/>
          </w:tcPr>
          <w:p>
            <w:r>
              <w:t>It’s getting hot.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持续系动词：</w:t>
              <w:br/>
              <w:t>keep</w:t>
            </w:r>
          </w:p>
        </w:tc>
        <w:tc>
          <w:tcPr>
            <w:tcW w:type="dxa" w:w="2160"/>
          </w:tcPr>
          <w:p>
            <w:r>
              <w:t>Keep silent.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表像系动词：</w:t>
              <w:br/>
              <w:t>seem</w:t>
            </w:r>
          </w:p>
        </w:tc>
        <w:tc>
          <w:tcPr>
            <w:tcW w:type="dxa" w:w="2160"/>
          </w:tcPr>
          <w:p>
            <w:r>
              <w:t>He seems sad.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06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39"/>
        <w:jc w:val="left"/>
      </w:pPr>
      <w:r>
        <w:rPr>
          <w:rFonts w:ascii="宋体" w:hAnsi="宋体"/>
          <w:b w:val="0"/>
          <w:i w:val="0"/>
          <w:color w:val="C00000"/>
          <w:sz w:val="24"/>
          <w:u w:val="none"/>
        </w:rPr>
        <w:t>语法巩固训练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一、单项选择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 all like Mrs. Wang _________ she is very knowledgeable and patient.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—Do you want to go shopping ________ swimming?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—Swimming. It’s great to be in the water on such a hot day.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 can choose to take the bus ________ ride a bike to school. Both are green ways of traveling.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likes both singing ______ dancing. She often takes part in singing and dancing competitions.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Wednesday is my favorite day ______ I have art and biology.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weather in spring is pleasant, ________ sometimes it can be windy and rainy.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 my father ________ my mother is a doctor. They are both teachers.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5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Both; and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only; but also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Either; 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Neither; nor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 can ________ take the bus ________ ride a bike to the park. Both ways are convenient.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either; 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neither; nor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both;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only; but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 George’s school ________ Mark’s school begin at 8:00 a.m. ________ end at 4:00 p.m.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and,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or, 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and, 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or, and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My mum is very busy with her work, ________ she still reads me a story every night. This special time means a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lot to me.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job is challenging, ________ he will never regret choosing it.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 Lucy ________ Mary will go with you, because one of them must be at home.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Neither; nor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Both;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Either; 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As well; as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—Tim, how do your parents like pop music?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—________ my dad ________ my mom likes it. They both prefer classical music.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Either; or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Both;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Neither; nor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only; but also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—Would you like to join the music club or the drama club this term?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—To be honest, ______ music ______ drama interests me. I prefer playing ball games after class.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both;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either; 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neither; nor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________ my dad ________ my mum cooks breakfast for me. I always buy some bread and milk.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Either…or…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Neither…nor…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Both…and…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only…but also…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Making short videos is popular. ________ the young, ________ the old are interested in it.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Between; and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only; but also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Neither; nor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Either; 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Moyan is really a great writer. ________ his readers ________ his child loves him very much.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Either; or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Neither; nor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Both;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only; but also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—Jim, do your parents like country music?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—Yes. ________ my dad ________ my mom likes it very much.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Both; and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Either; 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Neither; nor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only; but also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Beijing has made history in winning the bids to host both the summer ________winter Olympic games.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—Can I go to Tom’s birthday party tomorrow?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6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—Of course. ________ you ________ your brother is invited. Have a nice time then.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Neither; nor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Both; and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 only; but also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Either; or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二、完成句子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Maths is difficult. It is useful. (</w:t>
      </w:r>
      <w:r>
        <w:rPr>
          <w:rFonts w:ascii="宋体" w:hAnsi="宋体"/>
          <w:b w:val="0"/>
          <w:i w:val="0"/>
          <w:sz w:val="20"/>
          <w:u w:val="none"/>
        </w:rPr>
        <w:t>用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but</w:t>
      </w:r>
      <w:r>
        <w:rPr>
          <w:rFonts w:ascii="宋体" w:hAnsi="宋体"/>
          <w:b w:val="0"/>
          <w:i w:val="0"/>
          <w:sz w:val="20"/>
          <w:u w:val="none"/>
        </w:rPr>
        <w:t xml:space="preserve"> 连接句子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Maths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difficult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useful.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．我和妹妹都擅长踢足球。</w:t>
      </w:r>
    </w:p>
    <w:p>
      <w:pPr>
        <w:ind w:left="20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my sister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 are good at playing football.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．不仅个人，企业也应该为社会发展做贡献。</w:t>
      </w:r>
    </w:p>
    <w:p>
      <w:pPr>
        <w:ind w:left="212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individuals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enterprises should contribute to social development.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Tom is in the music club. I am in the music club too. (</w:t>
      </w:r>
      <w:r>
        <w:rPr>
          <w:rFonts w:ascii="宋体" w:hAnsi="宋体"/>
          <w:b w:val="0"/>
          <w:i w:val="0"/>
          <w:sz w:val="20"/>
          <w:u w:val="none"/>
        </w:rPr>
        <w:t>合并为一句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201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 are in the music club.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．李明不仅跑得快，而且跳得高。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Li Ming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runs fast,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jump high.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．我最好的朋友不仅和我一起玩，而且帮助我学习。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My best friend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plays with me,</w:t>
      </w:r>
    </w:p>
    <w:p>
      <w:pPr>
        <w:ind w:left="8481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me with my studies.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．我们在打球时不仅感到开心，而且彼此之间变得更亲近。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feel happy during the game,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become closer to each other.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．他会游泳，但他不会滑冰。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 can swim,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skate.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．不仅学生，老师也喜欢在空闲时间阅读。</w:t>
      </w:r>
    </w:p>
    <w:p>
      <w:pPr>
        <w:ind w:left="20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students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teachers like reading in their free time.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 can stay at home. You can go with us instead. (</w:t>
      </w:r>
      <w:r>
        <w:rPr>
          <w:rFonts w:ascii="宋体" w:hAnsi="宋体"/>
          <w:b w:val="0"/>
          <w:i w:val="0"/>
          <w:sz w:val="20"/>
          <w:u w:val="none"/>
        </w:rPr>
        <w:t>合并成一句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 can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stay at home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go with us.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 and your friend are both ready and calm.</w:t>
      </w:r>
      <w:r>
        <w:rPr>
          <w:rFonts w:ascii="宋体" w:hAnsi="宋体"/>
          <w:b w:val="0"/>
          <w:i w:val="0"/>
          <w:sz w:val="20"/>
          <w:u w:val="none"/>
        </w:rPr>
        <w:t>（改为否定句）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 and your friend are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ready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calm.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宋体" w:hAnsi="宋体"/>
          <w:b w:val="0"/>
          <w:i w:val="0"/>
          <w:sz w:val="20"/>
          <w:u w:val="none"/>
        </w:rPr>
        <w:t>．我们所有人在场内外都是好朋友。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All of us are good friends,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off the field.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13</w:t>
      </w:r>
      <w:r>
        <w:rPr>
          <w:rFonts w:ascii="宋体" w:hAnsi="宋体"/>
          <w:b w:val="0"/>
          <w:i w:val="0"/>
          <w:sz w:val="20"/>
          <w:u w:val="none"/>
        </w:rPr>
        <w:t>．约翰不仅钢琴弹得好，而且还会作曲。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John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plays the piano well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writes music.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7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宋体" w:hAnsi="宋体"/>
          <w:b w:val="0"/>
          <w:i w:val="0"/>
          <w:sz w:val="20"/>
          <w:u w:val="none"/>
        </w:rPr>
        <w:t>．她爸爸不仅支持她，而且帮她练习踢足球。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Her father</w:t>
      </w:r>
    </w:p>
    <w:p>
      <w:pPr>
        <w:ind w:left="413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supported her,</w:t>
      </w:r>
    </w:p>
    <w:p>
      <w:pPr>
        <w:ind w:left="754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helped her practise playing football.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宋体" w:hAnsi="宋体"/>
          <w:b w:val="0"/>
          <w:i w:val="0"/>
          <w:sz w:val="20"/>
          <w:u w:val="none"/>
        </w:rPr>
        <w:t>．这件连衣裙很漂亮，而且它还不贵。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This dress is beautiful,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it’s not expensive.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宋体" w:hAnsi="宋体"/>
          <w:b w:val="0"/>
          <w:i w:val="0"/>
          <w:sz w:val="20"/>
          <w:u w:val="none"/>
        </w:rPr>
        <w:t>．不仅你，他也需要注意健康。</w:t>
      </w:r>
    </w:p>
    <w:p>
      <w:pPr>
        <w:ind w:left="22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he need to pay attention to your health.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17</w:t>
      </w:r>
      <w:r>
        <w:rPr>
          <w:rFonts w:ascii="宋体" w:hAnsi="宋体"/>
          <w:b w:val="0"/>
          <w:i w:val="0"/>
          <w:sz w:val="20"/>
          <w:u w:val="none"/>
        </w:rPr>
        <w:t>．不仅科学家，游客也对这片湿地充满好奇。</w:t>
      </w:r>
    </w:p>
    <w:p>
      <w:pPr>
        <w:ind w:left="202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scientists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tourists are curious about this wetland.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They speak English not only in class but also in the dormitory. (</w:t>
      </w:r>
      <w:r>
        <w:rPr>
          <w:rFonts w:ascii="宋体" w:hAnsi="宋体"/>
          <w:b w:val="0"/>
          <w:i w:val="0"/>
          <w:sz w:val="20"/>
          <w:u w:val="none"/>
        </w:rPr>
        <w:t>保持句意基本不变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They speak English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in class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in the dormitory.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19</w:t>
      </w:r>
      <w:r>
        <w:rPr>
          <w:rFonts w:ascii="宋体" w:hAnsi="宋体"/>
          <w:b w:val="0"/>
          <w:i w:val="0"/>
          <w:sz w:val="20"/>
          <w:u w:val="none"/>
        </w:rPr>
        <w:t>．我认为这部电影值得一看，因为它不仅情节吸引人，而且传递了积极的价值观。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 think the film is worth watching because it</w:t>
      </w:r>
    </w:p>
    <w:p>
      <w:pPr>
        <w:ind w:left="885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has an attractive plot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spreads positive values.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20</w:t>
      </w:r>
      <w:r>
        <w:rPr>
          <w:rFonts w:ascii="宋体" w:hAnsi="宋体"/>
          <w:b w:val="0"/>
          <w:i w:val="0"/>
          <w:sz w:val="20"/>
          <w:u w:val="none"/>
        </w:rPr>
        <w:t>．她不仅通过学习语法来提升学习，而且还看电影和唱英文歌。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She improves her learning</w:t>
      </w:r>
    </w:p>
    <w:p>
      <w:pPr>
        <w:ind w:left="528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by studying grammar,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by watching movies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singing English songs.</w:t>
      </w:r>
    </w:p>
    <w:p>
      <w:pPr>
        <w:ind w:left="5278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