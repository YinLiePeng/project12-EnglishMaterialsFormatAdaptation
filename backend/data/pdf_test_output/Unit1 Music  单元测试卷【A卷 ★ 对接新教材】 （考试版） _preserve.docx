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48"/>
        <w:jc w:val="center"/>
      </w:pPr>
      <w:r>
        <w:rPr>
          <w:rFonts w:ascii="Times New Roman" w:hAnsi="Times New Roman"/>
          <w:b/>
          <w:i w:val="0"/>
          <w:sz w:val="30"/>
          <w:u w:val="none"/>
        </w:rPr>
        <w:t>Unit1 Music</w:t>
      </w:r>
      <w:r>
        <w:rPr>
          <w:rFonts w:ascii="宋体" w:hAnsi="宋体"/>
          <w:b w:val="0"/>
          <w:i w:val="0"/>
          <w:sz w:val="30"/>
          <w:u w:val="none"/>
        </w:rPr>
        <w:t xml:space="preserve"> 单元测试卷</w:t>
      </w:r>
    </w:p>
    <w:p>
      <w:pPr>
        <w:ind w:left="4479"/>
        <w:jc w:val="center"/>
      </w:pPr>
      <w:r>
        <w:rPr>
          <w:rFonts w:ascii="宋体" w:hAnsi="宋体"/>
          <w:b w:val="0"/>
          <w:i w:val="0"/>
          <w:color w:val="00AF50"/>
          <w:sz w:val="28"/>
          <w:u w:val="none"/>
        </w:rPr>
        <w:t>【</w:t>
      </w:r>
      <w:r>
        <w:rPr>
          <w:rFonts w:ascii="Times New Roman" w:hAnsi="Times New Roman"/>
          <w:b/>
          <w:i w:val="0"/>
          <w:color w:val="00AF50"/>
          <w:sz w:val="28"/>
          <w:u w:val="none"/>
        </w:rPr>
        <w:t>A</w:t>
      </w:r>
      <w:r>
        <w:rPr>
          <w:rFonts w:ascii="宋体" w:hAnsi="宋体"/>
          <w:b w:val="0"/>
          <w:i w:val="0"/>
          <w:color w:val="00AF50"/>
          <w:sz w:val="28"/>
          <w:u w:val="none"/>
        </w:rPr>
        <w:t xml:space="preserve"> 卷 ◆ 对接新教材】</w:t>
      </w:r>
    </w:p>
    <w:p>
      <w:pPr>
        <w:ind w:left="4450"/>
        <w:jc w:val="center"/>
      </w:pPr>
      <w:r>
        <w:rPr>
          <w:rFonts w:ascii="宋体" w:hAnsi="宋体"/>
          <w:b w:val="0"/>
          <w:i w:val="0"/>
          <w:sz w:val="19"/>
          <w:u w:val="none"/>
        </w:rPr>
        <w:t>（时间：</w:t>
      </w:r>
      <w:r>
        <w:rPr>
          <w:rFonts w:ascii="Times New Roman" w:hAnsi="Times New Roman"/>
          <w:b w:val="0"/>
          <w:i w:val="0"/>
          <w:sz w:val="19"/>
          <w:u w:val="none"/>
        </w:rPr>
        <w:t>60</w:t>
      </w:r>
      <w:r>
        <w:rPr>
          <w:rFonts w:ascii="宋体" w:hAnsi="宋体"/>
          <w:b w:val="0"/>
          <w:i w:val="0"/>
          <w:sz w:val="19"/>
          <w:u w:val="none"/>
        </w:rPr>
        <w:t xml:space="preserve"> 分钟，满分：</w:t>
      </w:r>
      <w:r>
        <w:rPr>
          <w:rFonts w:ascii="Times New Roman" w:hAnsi="Times New Roman"/>
          <w:b w:val="0"/>
          <w:i w:val="0"/>
          <w:sz w:val="19"/>
          <w:u w:val="none"/>
        </w:rPr>
        <w:t>100</w:t>
      </w:r>
      <w:r>
        <w:rPr>
          <w:rFonts w:ascii="宋体" w:hAnsi="宋体"/>
          <w:b w:val="0"/>
          <w:i w:val="0"/>
          <w:sz w:val="19"/>
          <w:u w:val="none"/>
        </w:rPr>
        <w:t xml:space="preserve"> 分）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一、把下列单词或词组译成英文（共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20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 xml:space="preserve"> 一位著名的音乐家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 xml:space="preserve"> 音乐播放清单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</w:t>
      </w:r>
      <w:r>
        <w:rPr>
          <w:rFonts w:ascii="宋体" w:hAnsi="宋体"/>
          <w:b w:val="0"/>
          <w:i w:val="0"/>
          <w:sz w:val="20"/>
          <w:u w:val="none"/>
        </w:rPr>
        <w:t xml:space="preserve"> 民间音乐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4.</w:t>
      </w:r>
      <w:r>
        <w:rPr>
          <w:rFonts w:ascii="宋体" w:hAnsi="宋体"/>
          <w:b w:val="0"/>
          <w:i w:val="0"/>
          <w:sz w:val="20"/>
          <w:u w:val="none"/>
        </w:rPr>
        <w:t xml:space="preserve"> 从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中选择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</w:t>
      </w:r>
      <w:r>
        <w:rPr>
          <w:rFonts w:ascii="宋体" w:hAnsi="宋体"/>
          <w:b w:val="0"/>
          <w:i w:val="0"/>
          <w:sz w:val="20"/>
          <w:u w:val="none"/>
        </w:rPr>
        <w:t xml:space="preserve"> 歌曲的主旋律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6.</w:t>
      </w:r>
      <w:r>
        <w:rPr>
          <w:rFonts w:ascii="宋体" w:hAnsi="宋体"/>
          <w:b w:val="0"/>
          <w:i w:val="0"/>
          <w:sz w:val="20"/>
          <w:u w:val="none"/>
        </w:rPr>
        <w:t xml:space="preserve"> 优美的歌词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7.</w:t>
      </w:r>
      <w:r>
        <w:rPr>
          <w:rFonts w:ascii="宋体" w:hAnsi="宋体"/>
          <w:b w:val="0"/>
          <w:i w:val="0"/>
          <w:sz w:val="20"/>
          <w:u w:val="none"/>
        </w:rPr>
        <w:t xml:space="preserve"> 慈善活动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8.</w:t>
      </w:r>
      <w:r>
        <w:rPr>
          <w:rFonts w:ascii="宋体" w:hAnsi="宋体"/>
          <w:b w:val="0"/>
          <w:i w:val="0"/>
          <w:sz w:val="20"/>
          <w:u w:val="none"/>
        </w:rPr>
        <w:t xml:space="preserve"> 筹集资金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9.</w:t>
      </w:r>
      <w:r>
        <w:rPr>
          <w:rFonts w:ascii="宋体" w:hAnsi="宋体"/>
          <w:b w:val="0"/>
          <w:i w:val="0"/>
          <w:sz w:val="20"/>
          <w:u w:val="none"/>
        </w:rPr>
        <w:t xml:space="preserve"> 不仅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而且</w:t>
      </w:r>
      <w:r>
        <w:rPr>
          <w:rFonts w:ascii="Times New Roman" w:hAnsi="Times New Roman"/>
          <w:b w:val="0"/>
          <w:i w:val="0"/>
          <w:sz w:val="20"/>
          <w:u w:val="none"/>
        </w:rPr>
        <w:t>……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10.</w:t>
      </w:r>
      <w:r>
        <w:rPr>
          <w:rFonts w:ascii="宋体" w:hAnsi="宋体"/>
          <w:b w:val="0"/>
          <w:i w:val="0"/>
          <w:sz w:val="20"/>
          <w:u w:val="none"/>
        </w:rPr>
        <w:t xml:space="preserve"> 既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又</w:t>
      </w:r>
      <w:r>
        <w:rPr>
          <w:rFonts w:ascii="Times New Roman" w:hAnsi="Times New Roman"/>
          <w:b w:val="0"/>
          <w:i w:val="0"/>
          <w:sz w:val="20"/>
          <w:u w:val="none"/>
        </w:rPr>
        <w:t>……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11.</w:t>
      </w:r>
      <w:r>
        <w:rPr>
          <w:rFonts w:ascii="宋体" w:hAnsi="宋体"/>
          <w:b w:val="0"/>
          <w:i w:val="0"/>
          <w:sz w:val="20"/>
          <w:u w:val="none"/>
        </w:rPr>
        <w:t xml:space="preserve"> 无家可归的人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12.</w:t>
      </w:r>
      <w:r>
        <w:rPr>
          <w:rFonts w:ascii="宋体" w:hAnsi="宋体"/>
          <w:b w:val="0"/>
          <w:i w:val="0"/>
          <w:sz w:val="20"/>
          <w:u w:val="none"/>
        </w:rPr>
        <w:t xml:space="preserve"> 独唱表演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13.</w:t>
      </w:r>
      <w:r>
        <w:rPr>
          <w:rFonts w:ascii="宋体" w:hAnsi="宋体"/>
          <w:b w:val="0"/>
          <w:i w:val="0"/>
          <w:sz w:val="20"/>
          <w:u w:val="none"/>
        </w:rPr>
        <w:t xml:space="preserve"> 对音乐的偏爱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14.</w:t>
      </w:r>
      <w:r>
        <w:rPr>
          <w:rFonts w:ascii="宋体" w:hAnsi="宋体"/>
          <w:b w:val="0"/>
          <w:i w:val="0"/>
          <w:sz w:val="20"/>
          <w:u w:val="none"/>
        </w:rPr>
        <w:t xml:space="preserve"> 流畅地歌唱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15.</w:t>
      </w:r>
      <w:r>
        <w:rPr>
          <w:rFonts w:ascii="宋体" w:hAnsi="宋体"/>
          <w:b w:val="0"/>
          <w:i w:val="0"/>
          <w:sz w:val="20"/>
          <w:u w:val="none"/>
        </w:rPr>
        <w:t xml:space="preserve"> 众所周知的作曲家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16.</w:t>
      </w:r>
      <w:r>
        <w:rPr>
          <w:rFonts w:ascii="宋体" w:hAnsi="宋体"/>
          <w:b w:val="0"/>
          <w:i w:val="0"/>
          <w:sz w:val="20"/>
          <w:u w:val="none"/>
        </w:rPr>
        <w:t xml:space="preserve"> 获得信心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17.</w:t>
      </w:r>
      <w:r>
        <w:rPr>
          <w:rFonts w:ascii="宋体" w:hAnsi="宋体"/>
          <w:b w:val="0"/>
          <w:i w:val="0"/>
          <w:sz w:val="20"/>
          <w:u w:val="none"/>
        </w:rPr>
        <w:t xml:space="preserve"> 鼓起勇气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18.</w:t>
      </w:r>
      <w:r>
        <w:rPr>
          <w:rFonts w:ascii="宋体" w:hAnsi="宋体"/>
          <w:b w:val="0"/>
          <w:i w:val="0"/>
          <w:sz w:val="20"/>
          <w:u w:val="none"/>
        </w:rPr>
        <w:t xml:space="preserve"> 令人放松的旋律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19.</w:t>
      </w:r>
      <w:r>
        <w:rPr>
          <w:rFonts w:ascii="宋体" w:hAnsi="宋体"/>
          <w:b w:val="0"/>
          <w:i w:val="0"/>
          <w:sz w:val="20"/>
          <w:u w:val="none"/>
        </w:rPr>
        <w:t xml:space="preserve"> 主动提供帮助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20.</w:t>
      </w:r>
      <w:r>
        <w:rPr>
          <w:rFonts w:ascii="宋体" w:hAnsi="宋体"/>
          <w:b w:val="0"/>
          <w:i w:val="0"/>
          <w:sz w:val="20"/>
          <w:u w:val="none"/>
        </w:rPr>
        <w:t xml:space="preserve"> 加入合唱团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二、写出单词的适当形式（共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friend</w:t>
      </w:r>
      <w:r>
        <w:rPr>
          <w:rFonts w:ascii="宋体" w:hAnsi="宋体"/>
          <w:b w:val="0"/>
          <w:i w:val="0"/>
          <w:sz w:val="20"/>
          <w:u w:val="none"/>
        </w:rPr>
        <w:t>（名词，朋友）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形容词（友好的）：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love</w:t>
      </w:r>
      <w:r>
        <w:rPr>
          <w:rFonts w:ascii="宋体" w:hAnsi="宋体"/>
          <w:b w:val="0"/>
          <w:i w:val="0"/>
          <w:sz w:val="20"/>
          <w:u w:val="none"/>
        </w:rPr>
        <w:t>（名词，爱）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形容词（可爱的）：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beauty</w:t>
      </w:r>
      <w:r>
        <w:rPr>
          <w:rFonts w:ascii="宋体" w:hAnsi="宋体"/>
          <w:b w:val="0"/>
          <w:i w:val="0"/>
          <w:sz w:val="20"/>
          <w:u w:val="none"/>
        </w:rPr>
        <w:t>（名词，美）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形容词（美丽的）：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popularity</w:t>
      </w:r>
      <w:r>
        <w:rPr>
          <w:rFonts w:ascii="宋体" w:hAnsi="宋体"/>
          <w:b w:val="0"/>
          <w:i w:val="0"/>
          <w:sz w:val="20"/>
          <w:u w:val="none"/>
        </w:rPr>
        <w:t>（名词，流行）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形容词（受欢迎的）：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confidence</w:t>
      </w:r>
      <w:r>
        <w:rPr>
          <w:rFonts w:ascii="宋体" w:hAnsi="宋体"/>
          <w:b w:val="0"/>
          <w:i w:val="0"/>
          <w:sz w:val="20"/>
          <w:u w:val="none"/>
        </w:rPr>
        <w:t>（名词，信心）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形容词（自信的）：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calm</w:t>
      </w:r>
      <w:r>
        <w:rPr>
          <w:rFonts w:ascii="宋体" w:hAnsi="宋体"/>
          <w:b w:val="0"/>
          <w:i w:val="0"/>
          <w:sz w:val="20"/>
          <w:u w:val="none"/>
        </w:rPr>
        <w:t>（形容词，平静的）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副词（沉着地）：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smooth</w:t>
      </w:r>
      <w:r>
        <w:rPr>
          <w:rFonts w:ascii="宋体" w:hAnsi="宋体"/>
          <w:b w:val="0"/>
          <w:i w:val="0"/>
          <w:sz w:val="20"/>
          <w:u w:val="none"/>
        </w:rPr>
        <w:t>（形容词，流畅的）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副词（连续而流畅地）：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wide</w:t>
      </w:r>
      <w:r>
        <w:rPr>
          <w:rFonts w:ascii="宋体" w:hAnsi="宋体"/>
          <w:b w:val="0"/>
          <w:i w:val="0"/>
          <w:sz w:val="20"/>
          <w:u w:val="none"/>
        </w:rPr>
        <w:t>（形容词，广泛的）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副词（普遍地）：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known</w:t>
      </w:r>
      <w:r>
        <w:rPr>
          <w:rFonts w:ascii="宋体" w:hAnsi="宋体"/>
          <w:b w:val="0"/>
          <w:i w:val="0"/>
          <w:sz w:val="20"/>
          <w:u w:val="none"/>
        </w:rPr>
        <w:t>（形容词，知名的）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反义词（不出名的）：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 true</w:t>
      </w:r>
      <w:r>
        <w:rPr>
          <w:rFonts w:ascii="宋体" w:hAnsi="宋体"/>
          <w:b w:val="0"/>
          <w:i w:val="0"/>
          <w:sz w:val="20"/>
          <w:u w:val="none"/>
        </w:rPr>
        <w:t>（形容词，真实的）</w:t>
      </w:r>
      <w:r>
        <w:rPr>
          <w:rFonts w:ascii="Times New Roman" w:hAnsi="Times New Roman"/>
          <w:b w:val="0"/>
          <w:i w:val="0"/>
          <w:sz w:val="20"/>
          <w:u w:val="none"/>
        </w:rPr>
        <w:t>→</w:t>
      </w:r>
      <w:r>
        <w:rPr>
          <w:rFonts w:ascii="宋体" w:hAnsi="宋体"/>
          <w:b w:val="0"/>
          <w:i w:val="0"/>
          <w:sz w:val="20"/>
          <w:u w:val="none"/>
        </w:rPr>
        <w:t xml:space="preserve"> 副词（真正地）：</w:t>
      </w:r>
      <w:r>
        <w:rPr>
          <w:rFonts w:ascii="Times New Roman" w:hAnsi="Times New Roman"/>
          <w:b w:val="0"/>
          <w:i w:val="0"/>
          <w:sz w:val="20"/>
          <w:u w:val="none"/>
        </w:rPr>
        <w:t>_________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1 /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三、根据汉语提示填空（共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 cousin dreams of becoming a _________ (</w:t>
      </w:r>
      <w:r>
        <w:rPr>
          <w:rFonts w:ascii="宋体" w:hAnsi="宋体"/>
          <w:b w:val="0"/>
          <w:i w:val="0"/>
          <w:sz w:val="20"/>
          <w:u w:val="none"/>
        </w:rPr>
        <w:t>音乐家</w:t>
      </w:r>
      <w:r>
        <w:rPr>
          <w:rFonts w:ascii="Times New Roman" w:hAnsi="Times New Roman"/>
          <w:b w:val="0"/>
          <w:i w:val="0"/>
          <w:sz w:val="20"/>
          <w:u w:val="none"/>
        </w:rPr>
        <w:t>) when she grows up.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spent an hour making a _________ (</w:t>
      </w:r>
      <w:r>
        <w:rPr>
          <w:rFonts w:ascii="宋体" w:hAnsi="宋体"/>
          <w:b w:val="0"/>
          <w:i w:val="0"/>
          <w:sz w:val="20"/>
          <w:u w:val="none"/>
        </w:rPr>
        <w:t>播放清单</w:t>
      </w:r>
      <w:r>
        <w:rPr>
          <w:rFonts w:ascii="Times New Roman" w:hAnsi="Times New Roman"/>
          <w:b w:val="0"/>
          <w:i w:val="0"/>
          <w:sz w:val="20"/>
          <w:u w:val="none"/>
        </w:rPr>
        <w:t>) of my favorite folk songs.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can _________ (</w:t>
      </w:r>
      <w:r>
        <w:rPr>
          <w:rFonts w:ascii="宋体" w:hAnsi="宋体"/>
          <w:b w:val="0"/>
          <w:i w:val="0"/>
          <w:sz w:val="20"/>
          <w:u w:val="none"/>
        </w:rPr>
        <w:t>下载</w:t>
      </w:r>
      <w:r>
        <w:rPr>
          <w:rFonts w:ascii="Times New Roman" w:hAnsi="Times New Roman"/>
          <w:b w:val="0"/>
          <w:i w:val="0"/>
          <w:sz w:val="20"/>
          <w:u w:val="none"/>
        </w:rPr>
        <w:t>) this classical music from the legal app for free.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Beethoven is one of the world’s greatest _________ (</w:t>
      </w:r>
      <w:r>
        <w:rPr>
          <w:rFonts w:ascii="宋体" w:hAnsi="宋体"/>
          <w:b w:val="0"/>
          <w:i w:val="0"/>
          <w:sz w:val="20"/>
          <w:u w:val="none"/>
        </w:rPr>
        <w:t>古典的</w:t>
      </w:r>
      <w:r>
        <w:rPr>
          <w:rFonts w:ascii="Times New Roman" w:hAnsi="Times New Roman"/>
          <w:b w:val="0"/>
          <w:i w:val="0"/>
          <w:sz w:val="20"/>
          <w:u w:val="none"/>
        </w:rPr>
        <w:t>) composers.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_________ (</w:t>
      </w:r>
      <w:r>
        <w:rPr>
          <w:rFonts w:ascii="宋体" w:hAnsi="宋体"/>
          <w:b w:val="0"/>
          <w:i w:val="0"/>
          <w:sz w:val="20"/>
          <w:u w:val="none"/>
        </w:rPr>
        <w:t>歌词</w:t>
      </w:r>
      <w:r>
        <w:rPr>
          <w:rFonts w:ascii="Times New Roman" w:hAnsi="Times New Roman"/>
          <w:b w:val="0"/>
          <w:i w:val="0"/>
          <w:sz w:val="20"/>
          <w:u w:val="none"/>
        </w:rPr>
        <w:t>) of this song are so touching that many people cry when listening.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_________ (</w:t>
      </w:r>
      <w:r>
        <w:rPr>
          <w:rFonts w:ascii="宋体" w:hAnsi="宋体"/>
          <w:b w:val="0"/>
          <w:i w:val="0"/>
          <w:sz w:val="20"/>
          <w:u w:val="none"/>
        </w:rPr>
        <w:t>旋律</w:t>
      </w:r>
      <w:r>
        <w:rPr>
          <w:rFonts w:ascii="Times New Roman" w:hAnsi="Times New Roman"/>
          <w:b w:val="0"/>
          <w:i w:val="0"/>
          <w:sz w:val="20"/>
          <w:u w:val="none"/>
        </w:rPr>
        <w:t>) of this jazz piece is catchy and easy to remember.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Many stars take part in _________ (</w:t>
      </w:r>
      <w:r>
        <w:rPr>
          <w:rFonts w:ascii="宋体" w:hAnsi="宋体"/>
          <w:b w:val="0"/>
          <w:i w:val="0"/>
          <w:sz w:val="20"/>
          <w:u w:val="none"/>
        </w:rPr>
        <w:t>慈善</w:t>
      </w:r>
      <w:r>
        <w:rPr>
          <w:rFonts w:ascii="Times New Roman" w:hAnsi="Times New Roman"/>
          <w:b w:val="0"/>
          <w:i w:val="0"/>
          <w:sz w:val="20"/>
          <w:u w:val="none"/>
        </w:rPr>
        <w:t>) events to help homeless children.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It’s hard to _________ (</w:t>
      </w:r>
      <w:r>
        <w:rPr>
          <w:rFonts w:ascii="宋体" w:hAnsi="宋体"/>
          <w:b w:val="0"/>
          <w:i w:val="0"/>
          <w:sz w:val="20"/>
          <w:u w:val="none"/>
        </w:rPr>
        <w:t>选择</w:t>
      </w:r>
      <w:r>
        <w:rPr>
          <w:rFonts w:ascii="Times New Roman" w:hAnsi="Times New Roman"/>
          <w:b w:val="0"/>
          <w:i w:val="0"/>
          <w:sz w:val="20"/>
          <w:u w:val="none"/>
        </w:rPr>
        <w:t>) between the two music albums—both are wonderful.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should show kindness to _________ (</w:t>
      </w:r>
      <w:r>
        <w:rPr>
          <w:rFonts w:ascii="宋体" w:hAnsi="宋体"/>
          <w:b w:val="0"/>
          <w:i w:val="0"/>
          <w:sz w:val="20"/>
          <w:u w:val="none"/>
        </w:rPr>
        <w:t>无家的</w:t>
      </w:r>
      <w:r>
        <w:rPr>
          <w:rFonts w:ascii="Times New Roman" w:hAnsi="Times New Roman"/>
          <w:b w:val="0"/>
          <w:i w:val="0"/>
          <w:sz w:val="20"/>
          <w:u w:val="none"/>
        </w:rPr>
        <w:t>) people and offer them help.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 With the support of her teachers, she gained more _________ (</w:t>
      </w:r>
      <w:r>
        <w:rPr>
          <w:rFonts w:ascii="宋体" w:hAnsi="宋体"/>
          <w:b w:val="0"/>
          <w:i w:val="0"/>
          <w:sz w:val="20"/>
          <w:u w:val="none"/>
        </w:rPr>
        <w:t>信心</w:t>
      </w:r>
      <w:r>
        <w:rPr>
          <w:rFonts w:ascii="Times New Roman" w:hAnsi="Times New Roman"/>
          <w:b w:val="0"/>
          <w:i w:val="0"/>
          <w:sz w:val="20"/>
          <w:u w:val="none"/>
        </w:rPr>
        <w:t>) in singing.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四、单项选择（共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 —What kind of music do you like?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 like ________ folk music ________ rock music. They are both wonderful.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neither; nor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C. 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not only; but also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The melody of this song ________ very beautiful, so it’s popular among teenagers.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sounds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looks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feels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tastes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 —Who is your favorite ________?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—Mozart. His classical works are still widely played today.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athlete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musician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host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partner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 She is ________ a shy girl ________ she dare not sing in front of a large crowd.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too;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so;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such;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either; 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 Not only my parents but also I ________ interested in pop music. We often listen to it together.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be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6. This charity concert ________ to raise money for homeless people. Let’s go to support it.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Aims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sounds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feels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becomes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7.—Why do you like this song?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—Because its lyrics ________ meaningful and the rhythm ________ strong.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2 /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are;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is; 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are; 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is; is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8. You can ________ download music from this app ________ listen to it online. It’s very convenient.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not only; but also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neither; nor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9. The young singer ________ used to stutter, but now she can sing ________.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smooth; smoothly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smoothly; smooth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smooth; smooth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smoothly;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smoothly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 —Is the ________ of this song “My Dream”?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—Yes, and its theme is about chasing dreams.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title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theme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melody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lyrics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五、完成句子（共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 xml:space="preserve"> 分，满分</w:t>
      </w:r>
      <w:r>
        <w:rPr>
          <w:rFonts w:ascii="Times New Roman" w:hAnsi="Times New Roman"/>
          <w:b/>
          <w:i w:val="0"/>
          <w:sz w:val="20"/>
          <w:u w:val="none"/>
        </w:rPr>
        <w:t xml:space="preserve"> 20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 He likes both classical music and folk music. (</w:t>
      </w:r>
      <w:r>
        <w:rPr>
          <w:rFonts w:ascii="宋体" w:hAnsi="宋体"/>
          <w:b w:val="0"/>
          <w:i w:val="0"/>
          <w:sz w:val="20"/>
          <w:u w:val="none"/>
        </w:rPr>
        <w:t>改为否定句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likes ________ classical music ________ folk music.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The melody sounds very relaxing. (</w:t>
      </w:r>
      <w:r>
        <w:rPr>
          <w:rFonts w:ascii="宋体" w:hAnsi="宋体"/>
          <w:b w:val="0"/>
          <w:i w:val="0"/>
          <w:sz w:val="20"/>
          <w:u w:val="none"/>
        </w:rPr>
        <w:t>改为一般疑问句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 the melody ________ very relaxing?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 Not only Tom but also his sister is interested in rock music. (</w:t>
      </w:r>
      <w:r>
        <w:rPr>
          <w:rFonts w:ascii="宋体" w:hAnsi="宋体"/>
          <w:b w:val="0"/>
          <w:i w:val="0"/>
          <w:sz w:val="20"/>
          <w:u w:val="none"/>
        </w:rPr>
        <w:t>对划线部分提问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 ________ interested in rock music?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 She chose this song because of its beautiful lyrics. (</w:t>
      </w:r>
      <w:r>
        <w:rPr>
          <w:rFonts w:ascii="宋体" w:hAnsi="宋体"/>
          <w:b w:val="0"/>
          <w:i w:val="0"/>
          <w:sz w:val="20"/>
          <w:u w:val="none"/>
        </w:rPr>
        <w:t>改为同义句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chose this song because ________ ________ are beautiful.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 We will hold a charity concert to raise money for homeless people. (</w:t>
      </w:r>
      <w:r>
        <w:rPr>
          <w:rFonts w:ascii="宋体" w:hAnsi="宋体"/>
          <w:b w:val="0"/>
          <w:i w:val="0"/>
          <w:sz w:val="20"/>
          <w:u w:val="none"/>
        </w:rPr>
        <w:t>改为同义句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________ ________ to hold a charity concert to raise money for homeless people.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6. The song’s title is “Jasmine Flower”. (</w:t>
      </w:r>
      <w:r>
        <w:rPr>
          <w:rFonts w:ascii="宋体" w:hAnsi="宋体"/>
          <w:b w:val="0"/>
          <w:i w:val="0"/>
          <w:sz w:val="20"/>
          <w:u w:val="none"/>
        </w:rPr>
        <w:t>对划线部分提问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 ________ the song’s title?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7. She is confident because she has practiced singing a lot. (</w:t>
      </w:r>
      <w:r>
        <w:rPr>
          <w:rFonts w:ascii="宋体" w:hAnsi="宋体"/>
          <w:b w:val="0"/>
          <w:i w:val="0"/>
          <w:sz w:val="20"/>
          <w:u w:val="none"/>
        </w:rPr>
        <w:t>改为同义句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is confident ________ ________ a lot of singing practice.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8. Both my brother and I enjoy listening to pop music. (</w:t>
      </w:r>
      <w:r>
        <w:rPr>
          <w:rFonts w:ascii="宋体" w:hAnsi="宋体"/>
          <w:b w:val="0"/>
          <w:i w:val="0"/>
          <w:sz w:val="20"/>
          <w:u w:val="none"/>
        </w:rPr>
        <w:t>改为同义句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Not only my brother ________ ________ I enjoy listening to pop music.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9. The chorus sings very smoothly. (</w:t>
      </w:r>
      <w:r>
        <w:rPr>
          <w:rFonts w:ascii="宋体" w:hAnsi="宋体"/>
          <w:b w:val="0"/>
          <w:i w:val="0"/>
          <w:sz w:val="20"/>
          <w:u w:val="none"/>
        </w:rPr>
        <w:t>改为感叹句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28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 ________ the chorus sings!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3 /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 music, we, to, relax, listen, usually, classical (</w:t>
      </w:r>
      <w:r>
        <w:rPr>
          <w:rFonts w:ascii="宋体" w:hAnsi="宋体"/>
          <w:b w:val="0"/>
          <w:i w:val="0"/>
          <w:sz w:val="20"/>
          <w:u w:val="none"/>
        </w:rPr>
        <w:t>连词成句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六、完形填空（共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根据短文内容，从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 xml:space="preserve"> 三个选项中选出一个正确的答案。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Xian Xinghai was a very famous musician in China. He wrote one of the greatest pieces of music of the 20th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century. In his short life he wrote nearly 300 ___1___ and an opera.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Xian was born in Macao, China in 1905. Because his father died before he was born, Xian moved from place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place with his mother. He began learning to play the violin when he was 20 years old. In the___ 2___ , his violin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was so cheap and badly made that he could not play it well. His friends laughed at him. Xian did not stop practising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soon showed his talent. In 1934, he was one of the first Chinese students who studied in a special___ 3___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school in Paris. Before he left, Xian became the school's best student and won some prizes.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1935, he returned to China and helped fight against the Japanese army. Later, he came to Yan'an to teach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at a college. There were no pianos in Yan'an at that time, ___4___ Xian still wrote some of his most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important music there, including The Yellow River, his most famous work.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May 1940, Xian went abroad to write music for movies. When he was abroad, life was very ___5___ . Xian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got sick and later died of a lung illness on October 30, 1945, aged only 40. Xian's music, however, lives on in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people’s hearts.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) 1. A. words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songs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plays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films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) 2. A. beginning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end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middle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moment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) 3. A. sports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language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music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engineering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) 4. A. because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but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) 5. A. happy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hard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comfortable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D. easy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七、短文填空（共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阅读下面短文，在空白处填入一个适当的词，或填入括号中所给单词的正确形式。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is a universal language that connects people all over the world. There are many kinds of music, such 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pop, rock, folk and classical. Each kind has its own 1________ (character). Pop music is 2________ (wide) loved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4 /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by young people because of its lively rhythm and simple lyrics. Rock music is full of energy and often expresses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strong feelings. Folk music tells stories of ordinary people and has a close connection with daily life. Classical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music, on the other hand, is 3________ (know) for its deep beauty and elegant melody.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Many 4________ (music) devote their lives to creating music. Some are well-known, while others are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5________ (know) to most people. But no matter how famous they are, their music can touch people’s hearts. For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example,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6________ eight-minute folk song may make people think of their hometown, 7________ a classical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piece may bring peace to a worried mind.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Music also plays an important role in charity. Many singers and musicians hold concerts to 8________ (raise)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money for homeless people or sick children. Their music not only brings joy to people but also helps those in need.</w:t>
      </w:r>
    </w:p>
    <w:p>
      <w:pPr>
        <w:ind w:left="149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our daily life, music can help us 9________ (relax) after a long day’s work. It can also give us confidence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courage when we face difficulties. 10________ (actual), music is more than just sound—it is a kind of spirit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that enriches our life.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八、句子还原</w:t>
      </w:r>
      <w:r>
        <w:rPr>
          <w:rFonts w:ascii="Times New Roman" w:hAnsi="Times New Roman"/>
          <w:b/>
          <w:i w:val="0"/>
          <w:sz w:val="20"/>
          <w:u w:val="none"/>
        </w:rPr>
        <w:t xml:space="preserve"> /</w:t>
      </w:r>
      <w:r>
        <w:rPr>
          <w:rFonts w:ascii="宋体" w:hAnsi="宋体"/>
          <w:b w:val="0"/>
          <w:i w:val="0"/>
          <w:sz w:val="20"/>
          <w:u w:val="none"/>
        </w:rPr>
        <w:t xml:space="preserve"> 补全对话（共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 xml:space="preserve"> 小题，每小题</w:t>
      </w:r>
      <w:r>
        <w:rPr>
          <w:rFonts w:ascii="Times New Roman" w:hAnsi="Times New Roman"/>
          <w:b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根据对话内容，从下面的选项中选出能填入空白处的最佳选项。选项中有两项为多余选项。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Hi, Lisa! What are you doing now?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I’m making a music playlist for my road trip next week. 1________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I like pop music best. It’s lively and makes me happy. 2________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I prefer folk music. I think it’s full of stories and has a simple beauty.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3________ Folk music can really touch people’s hearts. Do you like any folk songs in particular?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Yes, I like “Jasmine Flower” very much. 4________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I know that song! It’s not only popular in China but also widely known around the world.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Exactly. 5________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Sure! I’d love to. Let’s listen to it together now.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What about you?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B. It has beautiful lyrics and a sweet melody.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C. Do you want to listen to it with me?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D. I don’t like classical music at all.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5 /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E. What kind of music do you like best?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F. I agree with you.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G. Classical music is too difficult to understand.</w:t>
      </w:r>
    </w:p>
    <w:p>
      <w:pPr>
        <w:ind w:left="5777"/>
        <w:jc w:val="center"/>
      </w:pPr>
      <w:r>
        <w:rPr>
          <w:rFonts w:ascii="宋体" w:hAnsi="宋体"/>
          <w:b w:val="0"/>
          <w:i w:val="0"/>
          <w:sz w:val="18"/>
          <w:u w:val="none"/>
        </w:rPr>
        <w:t>6 /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