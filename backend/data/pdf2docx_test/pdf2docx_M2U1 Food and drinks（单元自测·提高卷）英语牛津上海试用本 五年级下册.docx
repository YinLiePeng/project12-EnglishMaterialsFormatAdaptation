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692150</wp:posOffset>
            </wp:positionV>
            <wp:extent cx="6188709" cy="18288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09" cy="1828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14" w:lineRule="exact" w:before="104" w:after="116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30"/>
        </w:rPr>
        <w:t>M2U1 Food and drinks</w:t>
      </w:r>
      <w:r>
        <w:rPr>
          <w:rFonts w:ascii="KaiTi" w:hAnsi="KaiTi" w:eastAsia="KaiTi"/>
          <w:b w:val="0"/>
          <w:i w:val="0"/>
          <w:color w:val="000000"/>
          <w:sz w:val="30"/>
        </w:rPr>
        <w:t>（单元自测</w:t>
      </w:r>
      <w:r>
        <w:rPr>
          <w:rFonts w:ascii="TimesNewRomanPS" w:hAnsi="TimesNewRomanPS" w:eastAsia="TimesNewRomanPS"/>
          <w:b/>
          <w:i w:val="0"/>
          <w:color w:val="000000"/>
          <w:sz w:val="30"/>
        </w:rPr>
        <w:t>·</w:t>
      </w:r>
      <w:r>
        <w:rPr>
          <w:rFonts w:ascii="KaiTi" w:hAnsi="KaiTi" w:eastAsia="KaiTi"/>
          <w:b w:val="0"/>
          <w:i w:val="0"/>
          <w:color w:val="000000"/>
          <w:sz w:val="30"/>
        </w:rPr>
        <w:t>提高卷）牛津上海试用本五年级下册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0.0" w:type="dxa"/>
      </w:tblPr>
      <w:tblGrid>
        <w:gridCol w:w="4883"/>
        <w:gridCol w:w="4883"/>
      </w:tblGrid>
      <w:tr>
        <w:trPr>
          <w:trHeight w:hRule="exact" w:val="444"/>
        </w:trPr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60" w:after="0"/>
              <w:ind w:left="0" w:right="108" w:firstLine="0"/>
              <w:jc w:val="right"/>
            </w:pP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（建议用时：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60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 xml:space="preserve"> 分钟</w:t>
            </w:r>
          </w:p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60" w:after="0"/>
              <w:ind w:left="132" w:right="0" w:firstLine="0"/>
              <w:jc w:val="left"/>
            </w:pP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满分：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100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 xml:space="preserve"> 分）</w:t>
            </w:r>
          </w:p>
        </w:tc>
      </w:tr>
    </w:tbl>
    <w:p>
      <w:pPr>
        <w:autoSpaceDN w:val="0"/>
        <w:autoSpaceDE w:val="0"/>
        <w:widowControl/>
        <w:spacing w:line="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4.00000000000006" w:type="dxa"/>
      </w:tblPr>
      <w:tblGrid>
        <w:gridCol w:w="698"/>
        <w:gridCol w:w="698"/>
        <w:gridCol w:w="698"/>
        <w:gridCol w:w="698"/>
        <w:gridCol w:w="698"/>
        <w:gridCol w:w="698"/>
        <w:gridCol w:w="698"/>
        <w:gridCol w:w="698"/>
        <w:gridCol w:w="698"/>
        <w:gridCol w:w="698"/>
        <w:gridCol w:w="698"/>
        <w:gridCol w:w="698"/>
        <w:gridCol w:w="698"/>
        <w:gridCol w:w="698"/>
      </w:tblGrid>
      <w:tr>
        <w:trPr>
          <w:trHeight w:hRule="exact" w:val="492"/>
        </w:trPr>
        <w:tc>
          <w:tcPr>
            <w:tcW w:type="dxa" w:w="616"/>
            <w:vMerge w:val="restart"/>
            <w:tcBorders>
              <w:start w:sz="11.520000457763672" w:val="single" w:color="#000000"/>
              <w:top w:sz="11.520000457763672" w:val="single" w:color="#000000"/>
              <w:end w:sz="7.679999828338623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0" w:after="0"/>
              <w:ind w:left="144" w:right="144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题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号</w:t>
            </w:r>
          </w:p>
        </w:tc>
        <w:tc>
          <w:tcPr>
            <w:tcW w:type="dxa" w:w="1850"/>
            <w:gridSpan w:val="3"/>
            <w:tcBorders>
              <w:start w:sz="7.679999828338623" w:val="single" w:color="#000000"/>
              <w:top w:sz="11.520000457763672" w:val="single" w:color="#000000"/>
              <w:end w:sz="7.679999828338623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Part 1</w:t>
            </w:r>
          </w:p>
        </w:tc>
        <w:tc>
          <w:tcPr>
            <w:tcW w:type="dxa" w:w="5602"/>
            <w:gridSpan w:val="9"/>
            <w:tcBorders>
              <w:start w:sz="7.679999828338623" w:val="single" w:color="#000000"/>
              <w:top w:sz="11.520000457763672" w:val="single" w:color="#000000"/>
              <w:end w:sz="7.679999828338623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Part 2</w:t>
            </w:r>
          </w:p>
        </w:tc>
        <w:tc>
          <w:tcPr>
            <w:tcW w:type="dxa" w:w="1270"/>
            <w:tcBorders>
              <w:start w:sz="7.679999828338623" w:val="single" w:color="#000000"/>
              <w:top w:sz="11.520000457763672" w:val="single" w:color="#000000"/>
              <w:end w:sz="11.520000457763672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总分</w:t>
            </w:r>
          </w:p>
        </w:tc>
      </w:tr>
      <w:tr>
        <w:trPr>
          <w:trHeight w:hRule="exact" w:val="486"/>
        </w:trPr>
        <w:tc>
          <w:tcPr>
            <w:tcW w:type="dxa" w:w="698"/>
            <w:vMerge/>
            <w:tcBorders>
              <w:start w:sz="11.520000457763672" w:val="single" w:color="#000000"/>
              <w:top w:sz="11.520000457763672" w:val="single" w:color="#000000"/>
              <w:end w:sz="7.679999828338623" w:val="single" w:color="#000000"/>
              <w:bottom w:sz="7.679999828338623" w:val="single" w:color="#000000"/>
            </w:tcBorders>
          </w:tcPr>
          <w:p/>
        </w:tc>
        <w:tc>
          <w:tcPr>
            <w:tcW w:type="dxa" w:w="616"/>
            <w:tcBorders>
              <w:start w:sz="7.679999828338623" w:val="single" w:color="#000000"/>
              <w:top w:sz="7.679999828338623" w:val="single" w:color="#000000"/>
              <w:end w:sz="7.679999828338623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Ⅰ</w:t>
            </w:r>
          </w:p>
        </w:tc>
        <w:tc>
          <w:tcPr>
            <w:tcW w:type="dxa" w:w="616"/>
            <w:tcBorders>
              <w:start w:sz="7.679999828338623" w:val="single" w:color="#000000"/>
              <w:top w:sz="7.679999828338623" w:val="single" w:color="#000000"/>
              <w:end w:sz="7.679999828338623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Ⅱ</w:t>
            </w:r>
          </w:p>
        </w:tc>
        <w:tc>
          <w:tcPr>
            <w:tcW w:type="dxa" w:w="618"/>
            <w:tcBorders>
              <w:start w:sz="7.679999828338623" w:val="single" w:color="#000000"/>
              <w:top w:sz="7.679999828338623" w:val="single" w:color="#000000"/>
              <w:end w:sz="7.679999828338623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Ⅲ</w:t>
            </w:r>
          </w:p>
        </w:tc>
        <w:tc>
          <w:tcPr>
            <w:tcW w:type="dxa" w:w="616"/>
            <w:tcBorders>
              <w:start w:sz="7.679999828338623" w:val="single" w:color="#000000"/>
              <w:top w:sz="7.679999828338623" w:val="single" w:color="#000000"/>
              <w:end w:sz="7.679999828338623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Ⅰ</w:t>
            </w:r>
          </w:p>
        </w:tc>
        <w:tc>
          <w:tcPr>
            <w:tcW w:type="dxa" w:w="616"/>
            <w:tcBorders>
              <w:start w:sz="7.679999828338623" w:val="single" w:color="#000000"/>
              <w:top w:sz="7.679999828338623" w:val="single" w:color="#000000"/>
              <w:end w:sz="7.679999828338623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Ⅱ</w:t>
            </w:r>
          </w:p>
        </w:tc>
        <w:tc>
          <w:tcPr>
            <w:tcW w:type="dxa" w:w="616"/>
            <w:tcBorders>
              <w:start w:sz="7.679999828338623" w:val="single" w:color="#000000"/>
              <w:top w:sz="7.679999828338623" w:val="single" w:color="#000000"/>
              <w:end w:sz="7.679999828338623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Ⅲ</w:t>
            </w:r>
          </w:p>
        </w:tc>
        <w:tc>
          <w:tcPr>
            <w:tcW w:type="dxa" w:w="616"/>
            <w:tcBorders>
              <w:start w:sz="7.679999828338623" w:val="single" w:color="#000000"/>
              <w:top w:sz="7.679999828338623" w:val="single" w:color="#000000"/>
              <w:end w:sz="7.679999828338623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Ⅳ</w:t>
            </w:r>
          </w:p>
        </w:tc>
        <w:tc>
          <w:tcPr>
            <w:tcW w:type="dxa" w:w="616"/>
            <w:tcBorders>
              <w:start w:sz="7.679999828338623" w:val="single" w:color="#000000"/>
              <w:top w:sz="7.679999828338623" w:val="single" w:color="#000000"/>
              <w:end w:sz="7.679999828338623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Ⅴ</w:t>
            </w:r>
          </w:p>
        </w:tc>
        <w:tc>
          <w:tcPr>
            <w:tcW w:type="dxa" w:w="616"/>
            <w:tcBorders>
              <w:start w:sz="7.679999828338623" w:val="single" w:color="#000000"/>
              <w:top w:sz="7.679999828338623" w:val="single" w:color="#000000"/>
              <w:end w:sz="7.679999828338623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Ⅵ</w:t>
            </w:r>
          </w:p>
        </w:tc>
        <w:tc>
          <w:tcPr>
            <w:tcW w:type="dxa" w:w="624"/>
            <w:tcBorders>
              <w:start w:sz="7.679999828338623" w:val="single" w:color="#000000"/>
              <w:top w:sz="7.679999828338623" w:val="single" w:color="#000000"/>
              <w:end w:sz="7.679999828338623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Ⅶ</w:t>
            </w:r>
          </w:p>
        </w:tc>
        <w:tc>
          <w:tcPr>
            <w:tcW w:type="dxa" w:w="628"/>
            <w:tcBorders>
              <w:start w:sz="7.679999828338623" w:val="single" w:color="#000000"/>
              <w:top w:sz="7.679999828338623" w:val="single" w:color="#000000"/>
              <w:end w:sz="7.679999828338623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Ⅷ</w:t>
            </w:r>
          </w:p>
        </w:tc>
        <w:tc>
          <w:tcPr>
            <w:tcW w:type="dxa" w:w="654"/>
            <w:tcBorders>
              <w:start w:sz="7.679999828338623" w:val="single" w:color="#000000"/>
              <w:top w:sz="7.679999828338623" w:val="single" w:color="#000000"/>
              <w:end w:sz="7.679999828338623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Ⅸ</w:t>
            </w:r>
          </w:p>
        </w:tc>
        <w:tc>
          <w:tcPr>
            <w:tcW w:type="dxa" w:w="1270"/>
            <w:vMerge w:val="restart"/>
            <w:tcBorders>
              <w:start w:sz="7.679999828338623" w:val="single" w:color="#000000"/>
              <w:top w:sz="7.679999828338623" w:val="single" w:color="#000000"/>
              <w:end w:sz="11.520000457763672" w:val="single" w:color="#000000"/>
              <w:bottom w:sz="11.52000045776367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960"/>
        </w:trPr>
        <w:tc>
          <w:tcPr>
            <w:tcW w:type="dxa" w:w="616"/>
            <w:tcBorders>
              <w:start w:sz="11.520000457763672" w:val="single" w:color="#000000"/>
              <w:top w:sz="7.679999828338623" w:val="single" w:color="#000000"/>
              <w:end w:sz="7.679999828338623" w:val="single" w:color="#000000"/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0" w:after="0"/>
              <w:ind w:left="144" w:right="144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得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分</w:t>
            </w:r>
          </w:p>
        </w:tc>
        <w:tc>
          <w:tcPr>
            <w:tcW w:type="dxa" w:w="616"/>
            <w:tcBorders>
              <w:start w:sz="7.679999828338623" w:val="single" w:color="#000000"/>
              <w:top w:sz="7.679999828338623" w:val="single" w:color="#000000"/>
              <w:end w:sz="7.679999828338623" w:val="single" w:color="#000000"/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16"/>
            <w:tcBorders>
              <w:start w:sz="7.679999828338623" w:val="single" w:color="#000000"/>
              <w:top w:sz="7.679999828338623" w:val="single" w:color="#000000"/>
              <w:end w:sz="7.679999828338623" w:val="single" w:color="#000000"/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18"/>
            <w:tcBorders>
              <w:start w:sz="7.679999828338623" w:val="single" w:color="#000000"/>
              <w:top w:sz="7.679999828338623" w:val="single" w:color="#000000"/>
              <w:end w:sz="7.679999828338623" w:val="single" w:color="#000000"/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16"/>
            <w:tcBorders>
              <w:start w:sz="7.679999828338623" w:val="single" w:color="#000000"/>
              <w:top w:sz="7.679999828338623" w:val="single" w:color="#000000"/>
              <w:end w:sz="7.679999828338623" w:val="single" w:color="#000000"/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16"/>
            <w:tcBorders>
              <w:start w:sz="7.679999828338623" w:val="single" w:color="#000000"/>
              <w:top w:sz="7.679999828338623" w:val="single" w:color="#000000"/>
              <w:end w:sz="7.679999828338623" w:val="single" w:color="#000000"/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16"/>
            <w:tcBorders>
              <w:start w:sz="7.679999828338623" w:val="single" w:color="#000000"/>
              <w:top w:sz="7.679999828338623" w:val="single" w:color="#000000"/>
              <w:end w:sz="7.679999828338623" w:val="single" w:color="#000000"/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16"/>
            <w:tcBorders>
              <w:start w:sz="7.679999828338623" w:val="single" w:color="#000000"/>
              <w:top w:sz="7.679999828338623" w:val="single" w:color="#000000"/>
              <w:end w:sz="7.679999828338623" w:val="single" w:color="#000000"/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16"/>
            <w:tcBorders>
              <w:start w:sz="7.679999828338623" w:val="single" w:color="#000000"/>
              <w:top w:sz="7.679999828338623" w:val="single" w:color="#000000"/>
              <w:end w:sz="7.679999828338623" w:val="single" w:color="#000000"/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16"/>
            <w:tcBorders>
              <w:start w:sz="7.679999828338623" w:val="single" w:color="#000000"/>
              <w:top w:sz="7.679999828338623" w:val="single" w:color="#000000"/>
              <w:end w:sz="7.679999828338623" w:val="single" w:color="#000000"/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4"/>
            <w:tcBorders>
              <w:start w:sz="7.679999828338623" w:val="single" w:color="#000000"/>
              <w:top w:sz="7.679999828338623" w:val="single" w:color="#000000"/>
              <w:end w:sz="7.679999828338623" w:val="single" w:color="#000000"/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8"/>
            <w:tcBorders>
              <w:start w:sz="7.679999828338623" w:val="single" w:color="#000000"/>
              <w:top w:sz="7.679999828338623" w:val="single" w:color="#000000"/>
              <w:end w:sz="7.679999828338623" w:val="single" w:color="#000000"/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54"/>
            <w:tcBorders>
              <w:start w:sz="7.679999828338623" w:val="single" w:color="#000000"/>
              <w:top w:sz="7.679999828338623" w:val="single" w:color="#000000"/>
              <w:end w:sz="7.679999828338623" w:val="single" w:color="#000000"/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98"/>
            <w:vMerge/>
            <w:tcBorders>
              <w:start w:sz="7.679999828338623" w:val="single" w:color="#000000"/>
              <w:top w:sz="7.679999828338623" w:val="single" w:color="#000000"/>
              <w:end w:sz="11.520000457763672" w:val="single" w:color="#000000"/>
              <w:bottom w:sz="11.520000457763672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388" w:lineRule="exact" w:before="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Part 1 Listening</w:t>
      </w:r>
      <w:r>
        <w:rPr>
          <w:rFonts w:ascii="SimSun" w:hAnsi="SimSun" w:eastAsia="SimSun"/>
          <w:b w:val="0"/>
          <w:i w:val="0"/>
          <w:color w:val="000000"/>
          <w:sz w:val="28"/>
        </w:rPr>
        <w:t>（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30</w:t>
      </w:r>
      <w:r>
        <w:rPr>
          <w:rFonts w:ascii="SimSun" w:hAnsi="SimSun" w:eastAsia="SimSun"/>
          <w:b w:val="0"/>
          <w:i w:val="0"/>
          <w:color w:val="000000"/>
          <w:sz w:val="28"/>
        </w:rPr>
        <w:t xml:space="preserve"> 分）</w:t>
      </w:r>
    </w:p>
    <w:p>
      <w:pPr>
        <w:autoSpaceDN w:val="0"/>
        <w:autoSpaceDE w:val="0"/>
        <w:widowControl/>
        <w:spacing w:line="332" w:lineRule="exact" w:before="158" w:after="8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Ⅰ.Listen and choose(</w:t>
      </w:r>
      <w:r>
        <w:rPr>
          <w:rFonts w:ascii="KaiTi" w:hAnsi="KaiTi" w:eastAsia="KaiTi"/>
          <w:b w:val="0"/>
          <w:i w:val="0"/>
          <w:color w:val="000000"/>
          <w:sz w:val="24"/>
        </w:rPr>
        <w:t>请听录音，选出与你所听内容相符的选项。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)10%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41"/>
        <w:gridCol w:w="2441"/>
        <w:gridCol w:w="2441"/>
        <w:gridCol w:w="2441"/>
      </w:tblGrid>
      <w:tr>
        <w:trPr>
          <w:trHeight w:hRule="exact" w:val="442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6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60" w:after="0"/>
              <w:ind w:left="3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) 1. A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candies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60" w:after="0"/>
              <w:ind w:left="4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vegetables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60" w:after="0"/>
              <w:ind w:left="67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fruits</w:t>
            </w:r>
          </w:p>
        </w:tc>
      </w:tr>
      <w:tr>
        <w:trPr>
          <w:trHeight w:hRule="exact" w:val="480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8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84" w:after="0"/>
              <w:ind w:left="3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) 2. A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soup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84" w:after="0"/>
              <w:ind w:left="43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juice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84" w:after="0"/>
              <w:ind w:left="7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water</w:t>
            </w:r>
          </w:p>
        </w:tc>
      </w:tr>
      <w:tr>
        <w:trPr>
          <w:trHeight w:hRule="exact" w:val="460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7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72" w:after="0"/>
              <w:ind w:left="3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) 3. A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fast food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72" w:after="0"/>
              <w:ind w:left="46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junk food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72" w:after="0"/>
              <w:ind w:left="71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healthy food</w:t>
            </w:r>
          </w:p>
        </w:tc>
      </w:tr>
      <w:tr>
        <w:trPr>
          <w:trHeight w:hRule="exact" w:val="460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8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80" w:after="0"/>
              <w:ind w:left="3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) 4. A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bread and eggs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80" w:after="0"/>
              <w:ind w:left="4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rice and meat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80" w:after="0"/>
              <w:ind w:left="7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noodles and juice</w:t>
            </w:r>
          </w:p>
        </w:tc>
      </w:tr>
      <w:tr>
        <w:trPr>
          <w:trHeight w:hRule="exact" w:val="468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8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86" w:after="0"/>
              <w:ind w:left="3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) 5. A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water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86" w:after="0"/>
              <w:ind w:left="3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milk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86" w:after="0"/>
              <w:ind w:left="63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juice</w:t>
            </w:r>
          </w:p>
        </w:tc>
      </w:tr>
    </w:tbl>
    <w:p>
      <w:pPr>
        <w:autoSpaceDN w:val="0"/>
        <w:autoSpaceDE w:val="0"/>
        <w:widowControl/>
        <w:spacing w:line="332" w:lineRule="exact" w:before="80" w:after="6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Ⅱ.Listen and choose(</w:t>
      </w:r>
      <w:r>
        <w:rPr>
          <w:rFonts w:ascii="KaiTi" w:hAnsi="KaiTi" w:eastAsia="KaiTi"/>
          <w:b w:val="0"/>
          <w:i w:val="0"/>
          <w:color w:val="000000"/>
          <w:sz w:val="24"/>
        </w:rPr>
        <w:t>听录音，选择与所听食材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/</w:t>
      </w:r>
      <w:r>
        <w:rPr>
          <w:rFonts w:ascii="KaiTi" w:hAnsi="KaiTi" w:eastAsia="KaiTi"/>
          <w:b w:val="0"/>
          <w:i w:val="0"/>
          <w:color w:val="000000"/>
          <w:sz w:val="24"/>
        </w:rPr>
        <w:t>饮品相符的图片。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)10%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953"/>
        <w:gridCol w:w="1953"/>
        <w:gridCol w:w="1953"/>
        <w:gridCol w:w="1953"/>
        <w:gridCol w:w="1953"/>
      </w:tblGrid>
      <w:tr>
        <w:trPr>
          <w:trHeight w:hRule="exact" w:val="440"/>
        </w:trPr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6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</w:t>
            </w:r>
          </w:p>
          <w:p>
            <w:pPr>
              <w:autoSpaceDN w:val="0"/>
              <w:autoSpaceDE w:val="0"/>
              <w:widowControl/>
              <w:spacing w:line="322" w:lineRule="exact" w:before="66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．</w:t>
            </w:r>
          </w:p>
          <w:p>
            <w:pPr>
              <w:autoSpaceDN w:val="0"/>
              <w:autoSpaceDE w:val="0"/>
              <w:widowControl/>
              <w:spacing w:line="324" w:lineRule="exact" w:before="68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</w:t>
            </w:r>
          </w:p>
          <w:p>
            <w:pPr>
              <w:autoSpaceDN w:val="0"/>
              <w:autoSpaceDE w:val="0"/>
              <w:widowControl/>
              <w:spacing w:line="324" w:lineRule="exact" w:before="60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．</w:t>
            </w:r>
          </w:p>
          <w:p>
            <w:pPr>
              <w:autoSpaceDN w:val="0"/>
              <w:autoSpaceDE w:val="0"/>
              <w:widowControl/>
              <w:spacing w:line="322" w:lineRule="exact" w:before="6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</w:t>
            </w:r>
          </w:p>
          <w:p>
            <w:pPr>
              <w:autoSpaceDN w:val="0"/>
              <w:autoSpaceDE w:val="0"/>
              <w:widowControl/>
              <w:spacing w:line="322" w:lineRule="exact" w:before="62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．</w:t>
            </w:r>
          </w:p>
          <w:p>
            <w:pPr>
              <w:autoSpaceDN w:val="0"/>
              <w:autoSpaceDE w:val="0"/>
              <w:widowControl/>
              <w:spacing w:line="322" w:lineRule="exact" w:before="64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</w:t>
            </w:r>
          </w:p>
          <w:p>
            <w:pPr>
              <w:autoSpaceDN w:val="0"/>
              <w:autoSpaceDE w:val="0"/>
              <w:widowControl/>
              <w:spacing w:line="20" w:lineRule="exact" w:before="1406" w:after="0"/>
              <w:ind w:left="0" w:right="0" w:firstLine="0"/>
              <w:jc w:val="left"/>
            </w:pP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学科网（北京）股份有限公司</w:t>
            </w:r>
          </w:p>
          <w:p>
            <w:pPr>
              <w:autoSpaceDN w:val="0"/>
              <w:autoSpaceDE w:val="0"/>
              <w:widowControl/>
              <w:spacing w:line="20" w:lineRule="exact" w:before="4" w:after="0"/>
              <w:ind w:left="0" w:right="0" w:firstLine="0"/>
              <w:jc w:val="left"/>
            </w:pP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学科网（北京）股份有限公司</w:t>
            </w:r>
          </w:p>
        </w:tc>
        <w:tc>
          <w:tcPr>
            <w:tcW w:type="dxa" w:w="86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60" w:after="0"/>
              <w:ind w:left="2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) 1. What kind of drink does Mum want to buy?</w:t>
            </w:r>
          </w:p>
        </w:tc>
      </w:tr>
      <w:tr>
        <w:trPr>
          <w:trHeight w:hRule="exact" w:val="1540"/>
        </w:trPr>
        <w:tc>
          <w:tcPr>
            <w:tcW w:type="dxa" w:w="1953"/>
            <w:vMerge/>
            <w:tcBorders/>
          </w:tcPr>
          <w:p/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2" w:after="0"/>
              <w:ind w:left="132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1061720</wp:posOffset>
                  </wp:positionH>
                  <wp:positionV relativeFrom="page">
                    <wp:posOffset>5614670</wp:posOffset>
                  </wp:positionV>
                  <wp:extent cx="571500" cy="770889"/>
                  <wp:wrapNone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77088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610" w:after="0"/>
              <w:ind w:left="0" w:right="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．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3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3183890</wp:posOffset>
                  </wp:positionH>
                  <wp:positionV relativeFrom="page">
                    <wp:posOffset>5549900</wp:posOffset>
                  </wp:positionV>
                  <wp:extent cx="656589" cy="896620"/>
                  <wp:wrapNone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6589" cy="89662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6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．</w:t>
            </w: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5165090</wp:posOffset>
                  </wp:positionH>
                  <wp:positionV relativeFrom="page">
                    <wp:posOffset>5582920</wp:posOffset>
                  </wp:positionV>
                  <wp:extent cx="770889" cy="828039"/>
                  <wp:wrapNone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0889" cy="82803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440"/>
        </w:trPr>
        <w:tc>
          <w:tcPr>
            <w:tcW w:type="dxa" w:w="1953"/>
            <w:vMerge/>
            <w:tcBorders/>
          </w:tcPr>
          <w:p/>
        </w:tc>
        <w:tc>
          <w:tcPr>
            <w:tcW w:type="dxa" w:w="86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72" w:after="0"/>
              <w:ind w:left="2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) 2. How many tomatoes does Lele need for salad?</w:t>
            </w:r>
          </w:p>
        </w:tc>
      </w:tr>
      <w:tr>
        <w:trPr>
          <w:trHeight w:hRule="exact" w:val="1420"/>
        </w:trPr>
        <w:tc>
          <w:tcPr>
            <w:tcW w:type="dxa" w:w="1953"/>
            <w:vMerge/>
            <w:tcBorders/>
          </w:tcPr>
          <w:p/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72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1023619</wp:posOffset>
                  </wp:positionH>
                  <wp:positionV relativeFrom="page">
                    <wp:posOffset>6896100</wp:posOffset>
                  </wp:positionV>
                  <wp:extent cx="858519" cy="656590"/>
                  <wp:wrapNone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8519" cy="6565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558" w:after="0"/>
              <w:ind w:left="0" w:right="8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．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32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3055620</wp:posOffset>
                  </wp:positionH>
                  <wp:positionV relativeFrom="page">
                    <wp:posOffset>6813550</wp:posOffset>
                  </wp:positionV>
                  <wp:extent cx="1113790" cy="820420"/>
                  <wp:wrapNone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3790" cy="82042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57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．</w:t>
            </w: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5113020</wp:posOffset>
                  </wp:positionH>
                  <wp:positionV relativeFrom="page">
                    <wp:posOffset>6827520</wp:posOffset>
                  </wp:positionV>
                  <wp:extent cx="934719" cy="800100"/>
                  <wp:wrapNone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4719" cy="800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460"/>
        </w:trPr>
        <w:tc>
          <w:tcPr>
            <w:tcW w:type="dxa" w:w="1953"/>
            <w:vMerge/>
            <w:tcBorders/>
          </w:tcPr>
          <w:p/>
        </w:tc>
        <w:tc>
          <w:tcPr>
            <w:tcW w:type="dxa" w:w="86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80" w:after="0"/>
              <w:ind w:left="2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) 3. What food does Wenbo ask to buy?</w:t>
            </w:r>
          </w:p>
        </w:tc>
      </w:tr>
      <w:tr>
        <w:trPr>
          <w:trHeight w:hRule="exact" w:val="1460"/>
        </w:trPr>
        <w:tc>
          <w:tcPr>
            <w:tcW w:type="dxa" w:w="1953"/>
            <w:vMerge/>
            <w:tcBorders/>
          </w:tcPr>
          <w:p/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72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1023619</wp:posOffset>
                  </wp:positionH>
                  <wp:positionV relativeFrom="page">
                    <wp:posOffset>8026400</wp:posOffset>
                  </wp:positionV>
                  <wp:extent cx="800100" cy="791209"/>
                  <wp:wrapNone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100" cy="79120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568" w:after="0"/>
              <w:ind w:left="0" w:right="12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．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3031490</wp:posOffset>
                  </wp:positionH>
                  <wp:positionV relativeFrom="page">
                    <wp:posOffset>8001000</wp:posOffset>
                  </wp:positionV>
                  <wp:extent cx="504189" cy="847090"/>
                  <wp:wrapNone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189" cy="847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53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．</w:t>
            </w: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5088890</wp:posOffset>
                  </wp:positionH>
                  <wp:positionV relativeFrom="page">
                    <wp:posOffset>8032750</wp:posOffset>
                  </wp:positionV>
                  <wp:extent cx="638810" cy="782320"/>
                  <wp:wrapNone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810" cy="78232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2006"/>
        </w:trPr>
        <w:tc>
          <w:tcPr>
            <w:tcW w:type="dxa" w:w="1953"/>
            <w:vMerge/>
            <w:tcBorders/>
          </w:tcPr>
          <w:p/>
        </w:tc>
        <w:tc>
          <w:tcPr>
            <w:tcW w:type="dxa" w:w="86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70" w:after="0"/>
              <w:ind w:left="2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) 4. Which vegetable is not available in the supermarket today?</w:t>
            </w:r>
          </w:p>
          <w:p>
            <w:pPr>
              <w:autoSpaceDN w:val="0"/>
              <w:autoSpaceDE w:val="0"/>
              <w:widowControl/>
              <w:spacing w:line="240" w:lineRule="exact" w:before="1394" w:after="0"/>
              <w:ind w:left="0" w:right="41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44" w:right="1060" w:bottom="406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autoSpaceDE w:val="0"/>
        <w:widowControl/>
        <w:spacing w:line="240" w:lineRule="auto" w:before="0" w:after="6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692150</wp:posOffset>
            </wp:positionV>
            <wp:extent cx="6188709" cy="18288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09" cy="18288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953"/>
        <w:gridCol w:w="1953"/>
        <w:gridCol w:w="1953"/>
        <w:gridCol w:w="1953"/>
        <w:gridCol w:w="1953"/>
      </w:tblGrid>
      <w:tr>
        <w:trPr>
          <w:trHeight w:hRule="exact" w:val="2002"/>
        </w:trPr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84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．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8" w:after="0"/>
              <w:ind w:left="92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1061720</wp:posOffset>
                  </wp:positionH>
                  <wp:positionV relativeFrom="page">
                    <wp:posOffset>1159510</wp:posOffset>
                  </wp:positionV>
                  <wp:extent cx="600710" cy="782320"/>
                  <wp:wrapNone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710" cy="78232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3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7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．</w:t>
            </w: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2802890</wp:posOffset>
                  </wp:positionH>
                  <wp:positionV relativeFrom="page">
                    <wp:posOffset>1197610</wp:posOffset>
                  </wp:positionV>
                  <wp:extent cx="867410" cy="706120"/>
                  <wp:wrapNone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7410" cy="70612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3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77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．</w:t>
            </w: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5074920</wp:posOffset>
                  </wp:positionH>
                  <wp:positionV relativeFrom="page">
                    <wp:posOffset>951230</wp:posOffset>
                  </wp:positionV>
                  <wp:extent cx="668019" cy="1200150"/>
                  <wp:wrapNone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8019" cy="120015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468"/>
        </w:trPr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8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</w:t>
            </w:r>
          </w:p>
        </w:tc>
        <w:tc>
          <w:tcPr>
            <w:tcW w:type="dxa" w:w="52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86" w:after="0"/>
              <w:ind w:left="1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) 5. What do they buy for dessert?</w:t>
            </w:r>
          </w:p>
        </w:tc>
        <w:tc>
          <w:tcPr>
            <w:tcW w:type="dxa" w:w="3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07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．</w:t>
            </w: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5165090</wp:posOffset>
                  </wp:positionH>
                  <wp:positionV relativeFrom="page">
                    <wp:posOffset>2531110</wp:posOffset>
                  </wp:positionV>
                  <wp:extent cx="466089" cy="808989"/>
                  <wp:wrapNone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089" cy="80898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312"/>
        </w:trPr>
        <w:tc>
          <w:tcPr>
            <w:tcW w:type="dxa" w:w="1953"/>
            <w:vMerge/>
            <w:tcBorders/>
          </w:tcPr>
          <w:p/>
        </w:tc>
        <w:tc>
          <w:tcPr>
            <w:tcW w:type="dxa" w:w="1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152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1099820</wp:posOffset>
                  </wp:positionH>
                  <wp:positionV relativeFrom="page">
                    <wp:posOffset>2588260</wp:posOffset>
                  </wp:positionV>
                  <wp:extent cx="867410" cy="694689"/>
                  <wp:wrapNone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7410" cy="69468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554" w:after="0"/>
              <w:ind w:left="0" w:right="4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．</w:t>
            </w:r>
          </w:p>
        </w:tc>
        <w:tc>
          <w:tcPr>
            <w:tcW w:type="dxa" w:w="2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2879090</wp:posOffset>
                  </wp:positionH>
                  <wp:positionV relativeFrom="page">
                    <wp:posOffset>2519680</wp:posOffset>
                  </wp:positionV>
                  <wp:extent cx="961389" cy="828040"/>
                  <wp:wrapNone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1389" cy="82804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1953"/>
            <w:vMerge/>
            <w:tcBorders/>
          </w:tcPr>
          <w:p/>
        </w:tc>
      </w:tr>
      <w:tr>
        <w:trPr>
          <w:trHeight w:hRule="exact" w:val="1112"/>
        </w:trPr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24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．</w:t>
            </w:r>
          </w:p>
        </w:tc>
        <w:tc>
          <w:tcPr>
            <w:tcW w:type="dxa" w:w="1953"/>
            <w:vMerge/>
            <w:tcBorders/>
          </w:tcPr>
          <w:p/>
        </w:tc>
        <w:tc>
          <w:tcPr>
            <w:tcW w:type="dxa" w:w="1953"/>
            <w:vMerge/>
            <w:tcBorders/>
          </w:tcPr>
          <w:p/>
        </w:tc>
        <w:tc>
          <w:tcPr>
            <w:tcW w:type="dxa" w:w="1953"/>
            <w:vMerge/>
            <w:tcBorders/>
          </w:tcPr>
          <w:p/>
        </w:tc>
        <w:tc>
          <w:tcPr>
            <w:tcW w:type="dxa" w:w="195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32" w:lineRule="exact" w:before="98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Ⅲ.Listen and number.(</w:t>
      </w:r>
      <w:r>
        <w:rPr>
          <w:rFonts w:ascii="KaiTi" w:hAnsi="KaiTi" w:eastAsia="KaiTi"/>
          <w:b w:val="0"/>
          <w:i w:val="0"/>
          <w:color w:val="000000"/>
          <w:sz w:val="24"/>
        </w:rPr>
        <w:t>听录音，给下列句子排序。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)10%</w:t>
      </w:r>
    </w:p>
    <w:p>
      <w:pPr>
        <w:autoSpaceDN w:val="0"/>
        <w:tabs>
          <w:tab w:pos="680" w:val="left"/>
        </w:tabs>
        <w:autoSpaceDE w:val="0"/>
        <w:widowControl/>
        <w:spacing w:line="322" w:lineRule="exact" w:before="12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) I’d like a sandwich and some tea.</w:t>
      </w:r>
    </w:p>
    <w:p>
      <w:pPr>
        <w:autoSpaceDN w:val="0"/>
        <w:tabs>
          <w:tab w:pos="680" w:val="left"/>
        </w:tabs>
        <w:autoSpaceDE w:val="0"/>
        <w:widowControl/>
        <w:spacing w:line="324" w:lineRule="exact" w:before="9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) What’s your favourite drink?</w:t>
      </w:r>
    </w:p>
    <w:p>
      <w:pPr>
        <w:autoSpaceDN w:val="0"/>
        <w:tabs>
          <w:tab w:pos="680" w:val="left"/>
        </w:tabs>
        <w:autoSpaceDE w:val="0"/>
        <w:widowControl/>
        <w:spacing w:line="322" w:lineRule="exact" w:before="9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) What would you like to drink?</w:t>
      </w:r>
    </w:p>
    <w:p>
      <w:pPr>
        <w:autoSpaceDN w:val="0"/>
        <w:tabs>
          <w:tab w:pos="680" w:val="left"/>
        </w:tabs>
        <w:autoSpaceDE w:val="0"/>
        <w:widowControl/>
        <w:spacing w:line="324" w:lineRule="exact" w:before="9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) We have beef noodles and salad today.</w:t>
      </w:r>
    </w:p>
    <w:p>
      <w:pPr>
        <w:autoSpaceDN w:val="0"/>
        <w:tabs>
          <w:tab w:pos="680" w:val="left"/>
        </w:tabs>
        <w:autoSpaceDE w:val="0"/>
        <w:widowControl/>
        <w:spacing w:line="322" w:lineRule="exact" w:before="9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) Salad is my favourite food.</w:t>
      </w:r>
    </w:p>
    <w:p>
      <w:pPr>
        <w:autoSpaceDN w:val="0"/>
        <w:autoSpaceDE w:val="0"/>
        <w:widowControl/>
        <w:spacing w:line="390" w:lineRule="exact" w:before="10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Part 2 Reading and Writing</w:t>
      </w:r>
      <w:r>
        <w:rPr>
          <w:rFonts w:ascii="KaiTi" w:hAnsi="KaiTi" w:eastAsia="KaiTi"/>
          <w:b w:val="0"/>
          <w:i w:val="0"/>
          <w:color w:val="000000"/>
          <w:sz w:val="28"/>
        </w:rPr>
        <w:t>（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70</w:t>
      </w:r>
      <w:r>
        <w:rPr>
          <w:rFonts w:ascii="KaiTi" w:hAnsi="KaiTi" w:eastAsia="KaiTi"/>
          <w:b w:val="0"/>
          <w:i w:val="0"/>
          <w:color w:val="000000"/>
          <w:sz w:val="28"/>
        </w:rPr>
        <w:t xml:space="preserve"> 分）</w:t>
      </w:r>
    </w:p>
    <w:p>
      <w:pPr>
        <w:autoSpaceDN w:val="0"/>
        <w:autoSpaceDE w:val="0"/>
        <w:widowControl/>
        <w:spacing w:line="332" w:lineRule="exact" w:before="16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Ⅰ.Choose the best answer</w:t>
      </w:r>
      <w:r>
        <w:rPr>
          <w:rFonts w:ascii="KaiTi" w:hAnsi="KaiTi" w:eastAsia="KaiTi"/>
          <w:b w:val="0"/>
          <w:i w:val="0"/>
          <w:color w:val="000000"/>
          <w:sz w:val="24"/>
        </w:rPr>
        <w:t>（选择最佳的答案）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10%</w:t>
      </w:r>
    </w:p>
    <w:p>
      <w:pPr>
        <w:autoSpaceDN w:val="0"/>
        <w:tabs>
          <w:tab w:pos="680" w:val="left"/>
        </w:tabs>
        <w:autoSpaceDE w:val="0"/>
        <w:widowControl/>
        <w:spacing w:line="322" w:lineRule="exact" w:before="13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)1</w:t>
      </w:r>
      <w:r>
        <w:rPr>
          <w:rFonts w:ascii="KaiTi" w:hAnsi="KaiTi" w:eastAsia="KaiTi"/>
          <w:b w:val="0"/>
          <w:i w:val="0"/>
          <w:color w:val="000000"/>
          <w:sz w:val="24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There ______ any jam in the jar. Shall we go and buy ______?</w:t>
      </w:r>
    </w:p>
    <w:p>
      <w:pPr>
        <w:autoSpaceDN w:val="0"/>
        <w:tabs>
          <w:tab w:pos="3612" w:val="left"/>
          <w:tab w:pos="6862" w:val="left"/>
        </w:tabs>
        <w:autoSpaceDE w:val="0"/>
        <w:widowControl/>
        <w:spacing w:line="322" w:lineRule="exact" w:before="146" w:after="0"/>
        <w:ind w:left="30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</w:t>
      </w:r>
      <w:r>
        <w:rPr>
          <w:rFonts w:ascii="KaiTi" w:hAnsi="KaiTi" w:eastAsia="KaiTi"/>
          <w:b w:val="0"/>
          <w:i w:val="0"/>
          <w:color w:val="000000"/>
          <w:sz w:val="24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is; any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</w:t>
      </w:r>
      <w:r>
        <w:rPr>
          <w:rFonts w:ascii="KaiTi" w:hAnsi="KaiTi" w:eastAsia="KaiTi"/>
          <w:b w:val="0"/>
          <w:i w:val="0"/>
          <w:color w:val="000000"/>
          <w:sz w:val="24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are; some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</w:t>
      </w:r>
      <w:r>
        <w:rPr>
          <w:rFonts w:ascii="KaiTi" w:hAnsi="KaiTi" w:eastAsia="KaiTi"/>
          <w:b w:val="0"/>
          <w:i w:val="0"/>
          <w:color w:val="000000"/>
          <w:sz w:val="24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isn’t; some</w:t>
      </w:r>
    </w:p>
    <w:p>
      <w:pPr>
        <w:autoSpaceDN w:val="0"/>
        <w:tabs>
          <w:tab w:pos="680" w:val="left"/>
        </w:tabs>
        <w:autoSpaceDE w:val="0"/>
        <w:widowControl/>
        <w:spacing w:line="322" w:lineRule="exact" w:before="14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)2</w:t>
      </w:r>
      <w:r>
        <w:rPr>
          <w:rFonts w:ascii="KaiTi" w:hAnsi="KaiTi" w:eastAsia="KaiTi"/>
          <w:b w:val="0"/>
          <w:i w:val="0"/>
          <w:color w:val="000000"/>
          <w:sz w:val="24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Children can’t eat ________ sweets, because they are ________ for their teeth.</w:t>
      </w:r>
    </w:p>
    <w:p>
      <w:pPr>
        <w:autoSpaceDN w:val="0"/>
        <w:tabs>
          <w:tab w:pos="3612" w:val="left"/>
          <w:tab w:pos="6862" w:val="left"/>
        </w:tabs>
        <w:autoSpaceDE w:val="0"/>
        <w:widowControl/>
        <w:spacing w:line="322" w:lineRule="exact" w:before="146" w:after="0"/>
        <w:ind w:left="30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</w:t>
      </w:r>
      <w:r>
        <w:rPr>
          <w:rFonts w:ascii="KaiTi" w:hAnsi="KaiTi" w:eastAsia="KaiTi"/>
          <w:b w:val="0"/>
          <w:i w:val="0"/>
          <w:color w:val="000000"/>
          <w:sz w:val="24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too many; good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</w:t>
      </w:r>
      <w:r>
        <w:rPr>
          <w:rFonts w:ascii="KaiTi" w:hAnsi="KaiTi" w:eastAsia="KaiTi"/>
          <w:b w:val="0"/>
          <w:i w:val="0"/>
          <w:color w:val="000000"/>
          <w:sz w:val="24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too many; bad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</w:t>
      </w:r>
      <w:r>
        <w:rPr>
          <w:rFonts w:ascii="KaiTi" w:hAnsi="KaiTi" w:eastAsia="KaiTi"/>
          <w:b w:val="0"/>
          <w:i w:val="0"/>
          <w:color w:val="000000"/>
          <w:sz w:val="24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too much; bad</w:t>
      </w:r>
    </w:p>
    <w:p>
      <w:pPr>
        <w:autoSpaceDN w:val="0"/>
        <w:tabs>
          <w:tab w:pos="680" w:val="left"/>
        </w:tabs>
        <w:autoSpaceDE w:val="0"/>
        <w:widowControl/>
        <w:spacing w:line="322" w:lineRule="exact" w:before="14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)3</w:t>
      </w:r>
      <w:r>
        <w:rPr>
          <w:rFonts w:ascii="KaiTi" w:hAnsi="KaiTi" w:eastAsia="KaiTi"/>
          <w:b w:val="0"/>
          <w:i w:val="0"/>
          <w:color w:val="000000"/>
          <w:sz w:val="24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—What did you eat for breakfast, Jill?</w:t>
      </w:r>
    </w:p>
    <w:p>
      <w:pPr>
        <w:autoSpaceDN w:val="0"/>
        <w:autoSpaceDE w:val="0"/>
        <w:widowControl/>
        <w:spacing w:line="322" w:lineRule="exact" w:before="126" w:after="56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—I ______ some bread this morning, but I usually ______ some cakes.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41"/>
        <w:gridCol w:w="2441"/>
        <w:gridCol w:w="2441"/>
        <w:gridCol w:w="2441"/>
      </w:tblGrid>
      <w:tr>
        <w:trPr>
          <w:trHeight w:hRule="exact" w:val="444"/>
        </w:trPr>
        <w:tc>
          <w:tcPr>
            <w:tcW w:type="dxa" w:w="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52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54" w:after="0"/>
              <w:ind w:left="1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ate; ate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54" w:after="0"/>
              <w:ind w:left="0" w:right="192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eat; ate</w:t>
            </w:r>
          </w:p>
        </w:tc>
        <w:tc>
          <w:tcPr>
            <w:tcW w:type="dxa" w:w="2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54" w:after="0"/>
              <w:ind w:left="24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ate; eat</w:t>
            </w:r>
          </w:p>
        </w:tc>
      </w:tr>
      <w:tr>
        <w:trPr>
          <w:trHeight w:hRule="exact" w:val="460"/>
        </w:trPr>
        <w:tc>
          <w:tcPr>
            <w:tcW w:type="dxa" w:w="2441"/>
            <w:vMerge/>
            <w:tcBorders/>
          </w:tcPr>
          <w:p/>
        </w:tc>
        <w:tc>
          <w:tcPr>
            <w:tcW w:type="dxa" w:w="6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78" w:after="0"/>
              <w:ind w:left="5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)4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—What _______ you have for dinner last night, Peter?</w:t>
            </w:r>
          </w:p>
        </w:tc>
        <w:tc>
          <w:tcPr>
            <w:tcW w:type="dxa" w:w="244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24" w:lineRule="exact" w:before="66" w:after="54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—I ______ some chicken.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41"/>
        <w:gridCol w:w="2441"/>
        <w:gridCol w:w="2441"/>
        <w:gridCol w:w="2441"/>
      </w:tblGrid>
      <w:tr>
        <w:trPr>
          <w:trHeight w:hRule="exact" w:val="436"/>
        </w:trPr>
        <w:tc>
          <w:tcPr>
            <w:tcW w:type="dxa" w:w="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5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54" w:after="0"/>
              <w:ind w:left="1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did; have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54" w:after="0"/>
              <w:ind w:left="0" w:right="125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do; have</w:t>
            </w:r>
          </w:p>
        </w:tc>
        <w:tc>
          <w:tcPr>
            <w:tcW w:type="dxa" w:w="2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5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did; had</w:t>
            </w:r>
          </w:p>
        </w:tc>
      </w:tr>
      <w:tr>
        <w:trPr>
          <w:trHeight w:hRule="exact" w:val="468"/>
        </w:trPr>
        <w:tc>
          <w:tcPr>
            <w:tcW w:type="dxa" w:w="2441"/>
            <w:vMerge/>
            <w:tcBorders/>
          </w:tcPr>
          <w:p/>
        </w:tc>
        <w:tc>
          <w:tcPr>
            <w:tcW w:type="dxa" w:w="5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84" w:after="0"/>
              <w:ind w:left="5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)5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—Mum, can Ming _______ some cabbage?</w:t>
            </w:r>
          </w:p>
        </w:tc>
        <w:tc>
          <w:tcPr>
            <w:tcW w:type="dxa" w:w="244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22" w:lineRule="exact" w:before="68" w:after="54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—Of course.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41"/>
        <w:gridCol w:w="2441"/>
        <w:gridCol w:w="2441"/>
        <w:gridCol w:w="2441"/>
      </w:tblGrid>
      <w:tr>
        <w:trPr>
          <w:trHeight w:hRule="exact" w:val="448"/>
        </w:trPr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52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56" w:after="0"/>
              <w:ind w:left="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have</w:t>
            </w:r>
          </w:p>
        </w:tc>
        <w:tc>
          <w:tcPr>
            <w:tcW w:type="dxa" w:w="3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56" w:after="0"/>
              <w:ind w:left="0" w:right="155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has</w:t>
            </w:r>
          </w:p>
        </w:tc>
        <w:tc>
          <w:tcPr>
            <w:tcW w:type="dxa" w:w="2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56" w:after="0"/>
              <w:ind w:left="0" w:right="107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had</w:t>
            </w:r>
          </w:p>
        </w:tc>
      </w:tr>
      <w:tr>
        <w:trPr>
          <w:trHeight w:hRule="exact" w:val="680"/>
        </w:trPr>
        <w:tc>
          <w:tcPr>
            <w:tcW w:type="dxa" w:w="2441"/>
            <w:vMerge/>
            <w:tcBorders/>
          </w:tcPr>
          <w:p/>
        </w:tc>
        <w:tc>
          <w:tcPr>
            <w:tcW w:type="dxa" w:w="5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74" w:after="0"/>
              <w:ind w:left="4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)6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Healthy children eat ______ every day.</w:t>
            </w:r>
          </w:p>
        </w:tc>
        <w:tc>
          <w:tcPr>
            <w:tcW w:type="dxa" w:w="2441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298" w:after="0"/>
              <w:ind w:left="0" w:right="0" w:firstLine="0"/>
              <w:jc w:val="center"/>
            </w:pP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学科网（北京）股份有限公司</w:t>
            </w:r>
          </w:p>
        </w:tc>
        <w:tc>
          <w:tcPr>
            <w:tcW w:type="dxa" w:w="56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6" w:after="0"/>
              <w:ind w:left="0" w:right="9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441"/>
            <w:vMerge/>
            <w:tcBorders/>
          </w:tcPr>
          <w:p/>
        </w:tc>
      </w:tr>
      <w:tr>
        <w:trPr>
          <w:trHeight w:hRule="exact" w:val="186"/>
        </w:trPr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2" w:after="0"/>
              <w:ind w:left="0" w:right="0" w:firstLine="0"/>
              <w:jc w:val="center"/>
            </w:pP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学科网（北京）股份有限公司</w:t>
            </w:r>
          </w:p>
        </w:tc>
        <w:tc>
          <w:tcPr>
            <w:tcW w:type="dxa" w:w="4882"/>
            <w:gridSpan w:val="2"/>
            <w:vMerge/>
            <w:tcBorders/>
          </w:tcPr>
          <w:p/>
        </w:tc>
        <w:tc>
          <w:tcPr>
            <w:tcW w:type="dxa" w:w="244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44" w:right="1060" w:bottom="406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692150</wp:posOffset>
            </wp:positionV>
            <wp:extent cx="6188709" cy="18288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09" cy="1828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612" w:val="left"/>
          <w:tab w:pos="6720" w:val="left"/>
        </w:tabs>
        <w:autoSpaceDE w:val="0"/>
        <w:widowControl/>
        <w:spacing w:line="322" w:lineRule="exact" w:before="112" w:after="0"/>
        <w:ind w:left="30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</w:t>
      </w:r>
      <w:r>
        <w:rPr>
          <w:rFonts w:ascii="KaiTi" w:hAnsi="KaiTi" w:eastAsia="KaiTi"/>
          <w:b w:val="0"/>
          <w:i w:val="0"/>
          <w:color w:val="000000"/>
          <w:sz w:val="24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 lot of sweets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</w:t>
      </w:r>
      <w:r>
        <w:rPr>
          <w:rFonts w:ascii="KaiTi" w:hAnsi="KaiTi" w:eastAsia="KaiTi"/>
          <w:b w:val="0"/>
          <w:i w:val="0"/>
          <w:color w:val="000000"/>
          <w:sz w:val="24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many vegetables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</w:t>
      </w:r>
      <w:r>
        <w:rPr>
          <w:rFonts w:ascii="KaiTi" w:hAnsi="KaiTi" w:eastAsia="KaiTi"/>
          <w:b w:val="0"/>
          <w:i w:val="0"/>
          <w:color w:val="000000"/>
          <w:sz w:val="24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 lot of meat</w:t>
      </w:r>
    </w:p>
    <w:p>
      <w:pPr>
        <w:autoSpaceDN w:val="0"/>
        <w:tabs>
          <w:tab w:pos="680" w:val="left"/>
        </w:tabs>
        <w:autoSpaceDE w:val="0"/>
        <w:widowControl/>
        <w:spacing w:line="324" w:lineRule="exact" w:before="14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)7</w:t>
      </w:r>
      <w:r>
        <w:rPr>
          <w:rFonts w:ascii="KaiTi" w:hAnsi="KaiTi" w:eastAsia="KaiTi"/>
          <w:b w:val="0"/>
          <w:i w:val="0"/>
          <w:color w:val="000000"/>
          <w:sz w:val="24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It’s time ______ dinner. Come on, Mike.</w:t>
      </w:r>
    </w:p>
    <w:p>
      <w:pPr>
        <w:autoSpaceDN w:val="0"/>
        <w:tabs>
          <w:tab w:pos="3612" w:val="left"/>
          <w:tab w:pos="6742" w:val="left"/>
        </w:tabs>
        <w:autoSpaceDE w:val="0"/>
        <w:widowControl/>
        <w:spacing w:line="324" w:lineRule="exact" w:before="144" w:after="0"/>
        <w:ind w:left="30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</w:t>
      </w:r>
      <w:r>
        <w:rPr>
          <w:rFonts w:ascii="KaiTi" w:hAnsi="KaiTi" w:eastAsia="KaiTi"/>
          <w:b w:val="0"/>
          <w:i w:val="0"/>
          <w:color w:val="000000"/>
          <w:sz w:val="24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</w:t>
      </w:r>
      <w:r>
        <w:rPr>
          <w:rFonts w:ascii="KaiTi" w:hAnsi="KaiTi" w:eastAsia="KaiTi"/>
          <w:b w:val="0"/>
          <w:i w:val="0"/>
          <w:color w:val="000000"/>
          <w:sz w:val="24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</w:t>
      </w:r>
      <w:r>
        <w:rPr>
          <w:rFonts w:ascii="KaiTi" w:hAnsi="KaiTi" w:eastAsia="KaiTi"/>
          <w:b w:val="0"/>
          <w:i w:val="0"/>
          <w:color w:val="000000"/>
          <w:sz w:val="24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into</w:t>
      </w:r>
    </w:p>
    <w:p>
      <w:pPr>
        <w:autoSpaceDN w:val="0"/>
        <w:tabs>
          <w:tab w:pos="680" w:val="left"/>
        </w:tabs>
        <w:autoSpaceDE w:val="0"/>
        <w:widowControl/>
        <w:spacing w:line="324" w:lineRule="exact" w:before="14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)8</w:t>
      </w:r>
      <w:r>
        <w:rPr>
          <w:rFonts w:ascii="KaiTi" w:hAnsi="KaiTi" w:eastAsia="KaiTi"/>
          <w:b w:val="0"/>
          <w:i w:val="0"/>
          <w:color w:val="000000"/>
          <w:sz w:val="24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When ______Tom ______ his breakfast yesterday morning?</w:t>
      </w:r>
    </w:p>
    <w:p>
      <w:pPr>
        <w:autoSpaceDN w:val="0"/>
        <w:tabs>
          <w:tab w:pos="3612" w:val="left"/>
          <w:tab w:pos="6742" w:val="left"/>
        </w:tabs>
        <w:autoSpaceDE w:val="0"/>
        <w:widowControl/>
        <w:spacing w:line="324" w:lineRule="exact" w:before="144" w:after="0"/>
        <w:ind w:left="30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</w:t>
      </w:r>
      <w:r>
        <w:rPr>
          <w:rFonts w:ascii="KaiTi" w:hAnsi="KaiTi" w:eastAsia="KaiTi"/>
          <w:b w:val="0"/>
          <w:i w:val="0"/>
          <w:color w:val="000000"/>
          <w:sz w:val="24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did; have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</w:t>
      </w:r>
      <w:r>
        <w:rPr>
          <w:rFonts w:ascii="KaiTi" w:hAnsi="KaiTi" w:eastAsia="KaiTi"/>
          <w:b w:val="0"/>
          <w:i w:val="0"/>
          <w:color w:val="000000"/>
          <w:sz w:val="24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does; has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</w:t>
      </w:r>
      <w:r>
        <w:rPr>
          <w:rFonts w:ascii="KaiTi" w:hAnsi="KaiTi" w:eastAsia="KaiTi"/>
          <w:b w:val="0"/>
          <w:i w:val="0"/>
          <w:color w:val="000000"/>
          <w:sz w:val="24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does; have</w:t>
      </w:r>
    </w:p>
    <w:p>
      <w:pPr>
        <w:autoSpaceDN w:val="0"/>
        <w:tabs>
          <w:tab w:pos="680" w:val="left"/>
        </w:tabs>
        <w:autoSpaceDE w:val="0"/>
        <w:widowControl/>
        <w:spacing w:line="324" w:lineRule="exact" w:before="14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)9</w:t>
      </w:r>
      <w:r>
        <w:rPr>
          <w:rFonts w:ascii="KaiTi" w:hAnsi="KaiTi" w:eastAsia="KaiTi"/>
          <w:b w:val="0"/>
          <w:i w:val="0"/>
          <w:color w:val="000000"/>
          <w:sz w:val="24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Kitty and Alice _______ happy this morning because they had a good meal.</w:t>
      </w:r>
    </w:p>
    <w:p>
      <w:pPr>
        <w:autoSpaceDN w:val="0"/>
        <w:tabs>
          <w:tab w:pos="3612" w:val="left"/>
          <w:tab w:pos="6742" w:val="left"/>
        </w:tabs>
        <w:autoSpaceDE w:val="0"/>
        <w:widowControl/>
        <w:spacing w:line="322" w:lineRule="exact" w:before="142" w:after="0"/>
        <w:ind w:left="30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</w:t>
      </w:r>
      <w:r>
        <w:rPr>
          <w:rFonts w:ascii="KaiTi" w:hAnsi="KaiTi" w:eastAsia="KaiTi"/>
          <w:b w:val="0"/>
          <w:i w:val="0"/>
          <w:color w:val="000000"/>
          <w:sz w:val="24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are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</w:t>
      </w:r>
      <w:r>
        <w:rPr>
          <w:rFonts w:ascii="KaiTi" w:hAnsi="KaiTi" w:eastAsia="KaiTi"/>
          <w:b w:val="0"/>
          <w:i w:val="0"/>
          <w:color w:val="000000"/>
          <w:sz w:val="24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weren’t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</w:t>
      </w:r>
      <w:r>
        <w:rPr>
          <w:rFonts w:ascii="KaiTi" w:hAnsi="KaiTi" w:eastAsia="KaiTi"/>
          <w:b w:val="0"/>
          <w:i w:val="0"/>
          <w:color w:val="000000"/>
          <w:sz w:val="24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were</w:t>
      </w:r>
    </w:p>
    <w:p>
      <w:pPr>
        <w:autoSpaceDN w:val="0"/>
        <w:tabs>
          <w:tab w:pos="680" w:val="left"/>
        </w:tabs>
        <w:autoSpaceDE w:val="0"/>
        <w:widowControl/>
        <w:spacing w:line="322" w:lineRule="exact" w:before="14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)10</w:t>
      </w:r>
      <w:r>
        <w:rPr>
          <w:rFonts w:ascii="KaiTi" w:hAnsi="KaiTi" w:eastAsia="KaiTi"/>
          <w:b w:val="0"/>
          <w:i w:val="0"/>
          <w:color w:val="000000"/>
          <w:sz w:val="24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—_______ in the kitchen?</w:t>
      </w:r>
    </w:p>
    <w:p>
      <w:pPr>
        <w:autoSpaceDN w:val="0"/>
        <w:autoSpaceDE w:val="0"/>
        <w:widowControl/>
        <w:spacing w:line="324" w:lineRule="exact" w:before="126" w:after="52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—_______ some ham.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3255"/>
        <w:gridCol w:w="3255"/>
        <w:gridCol w:w="3255"/>
      </w:tblGrid>
      <w:tr>
        <w:trPr>
          <w:trHeight w:hRule="exact" w:val="438"/>
        </w:trPr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54" w:after="0"/>
              <w:ind w:left="2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What; There’s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54" w:after="0"/>
              <w:ind w:left="73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What’s; There’s</w:t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54" w:after="0"/>
              <w:ind w:left="6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What’s; There’re</w:t>
            </w:r>
          </w:p>
        </w:tc>
      </w:tr>
    </w:tbl>
    <w:p>
      <w:pPr>
        <w:autoSpaceDN w:val="0"/>
        <w:autoSpaceDE w:val="0"/>
        <w:widowControl/>
        <w:spacing w:line="332" w:lineRule="exact" w:before="80" w:after="8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Ⅱ.Read and write</w:t>
      </w:r>
      <w:r>
        <w:rPr>
          <w:rFonts w:ascii="KaiTi" w:hAnsi="KaiTi" w:eastAsia="KaiTi"/>
          <w:b w:val="0"/>
          <w:i w:val="0"/>
          <w:color w:val="000000"/>
          <w:sz w:val="24"/>
        </w:rPr>
        <w:t>（按要求写单词）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10%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83"/>
        <w:gridCol w:w="4883"/>
      </w:tblGrid>
      <w:tr>
        <w:trPr>
          <w:trHeight w:hRule="exact" w:val="2310"/>
        </w:trPr>
        <w:tc>
          <w:tcPr>
            <w:tcW w:type="dxa" w:w="3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0" w:lineRule="exact" w:before="0" w:after="0"/>
              <w:ind w:left="0" w:right="8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juice (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同类词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tomato (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复数形式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5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have (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第三人称单数形式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)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7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for (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同音词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9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grapes (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单数形式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4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46" w:val="left"/>
                <w:tab w:pos="1072" w:val="left"/>
                <w:tab w:pos="1086" w:val="left"/>
              </w:tabs>
              <w:autoSpaceDE w:val="0"/>
              <w:widowControl/>
              <w:spacing w:line="450" w:lineRule="exact" w:before="0" w:after="0"/>
              <w:ind w:left="1004" w:right="100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breakfast (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同类词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do (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过去式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6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potato (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复数形式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8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they (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名词性物主代词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)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10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ours (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单数形式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332" w:lineRule="exact" w:before="82" w:after="78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Ⅲ.Fill in the blanks with proper forms of the words given.(</w:t>
      </w:r>
      <w:r>
        <w:rPr>
          <w:rFonts w:ascii="KaiTi" w:hAnsi="KaiTi" w:eastAsia="KaiTi"/>
          <w:b w:val="0"/>
          <w:i w:val="0"/>
          <w:color w:val="000000"/>
          <w:sz w:val="24"/>
        </w:rPr>
        <w:t>用所给词的适当形式填空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)10%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953"/>
        <w:gridCol w:w="1953"/>
        <w:gridCol w:w="1953"/>
        <w:gridCol w:w="1953"/>
        <w:gridCol w:w="1953"/>
      </w:tblGrid>
      <w:tr>
        <w:trPr>
          <w:trHeight w:hRule="exact" w:val="446"/>
        </w:trPr>
        <w:tc>
          <w:tcPr>
            <w:tcW w:type="dxa" w:w="45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6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What’s in the basket? There are some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60" w:after="0"/>
              <w:ind w:left="0" w:right="50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(potato) and</w:t>
            </w:r>
          </w:p>
        </w:tc>
        <w:tc>
          <w:tcPr>
            <w:tcW w:type="dxa" w:w="2800"/>
            <w:vMerge w:val="restart"/>
            <w:tcBorders>
              <w:bottom w:sz="4.80000019073486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60" w:after="0"/>
              <w:ind w:left="7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(tomato).</w:t>
            </w:r>
          </w:p>
        </w:tc>
      </w:tr>
      <w:tr>
        <w:trPr>
          <w:trHeight w:hRule="exact" w:val="360"/>
        </w:trPr>
        <w:tc>
          <w:tcPr>
            <w:tcW w:type="dxa" w:w="1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7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—</w:t>
            </w:r>
          </w:p>
        </w:tc>
        <w:tc>
          <w:tcPr>
            <w:tcW w:type="dxa" w:w="518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7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(be) there a bowl of cherries in the fridge yesterday?</w:t>
            </w:r>
          </w:p>
        </w:tc>
        <w:tc>
          <w:tcPr>
            <w:tcW w:type="dxa" w:w="1953"/>
            <w:vMerge/>
            <w:tcBorders>
              <w:bottom w:sz="4.800000190734863" w:val="single" w:color="#000000"/>
            </w:tcBorders>
          </w:tcPr>
          <w:p/>
        </w:tc>
      </w:tr>
      <w:tr>
        <w:trPr>
          <w:trHeight w:hRule="exact" w:val="100"/>
        </w:trPr>
        <w:tc>
          <w:tcPr>
            <w:tcW w:type="dxa" w:w="1953"/>
            <w:vMerge/>
            <w:tcBorders/>
          </w:tcPr>
          <w:p/>
        </w:tc>
        <w:tc>
          <w:tcPr>
            <w:tcW w:type="dxa" w:w="5859"/>
            <w:gridSpan w:val="3"/>
            <w:vMerge/>
            <w:tcBorders/>
          </w:tcPr>
          <w:p/>
        </w:tc>
        <w:tc>
          <w:tcPr>
            <w:tcW w:type="dxa" w:w="2800"/>
            <w:vMerge w:val="restart"/>
            <w:tcBorders>
              <w:top w:sz="4.80000019073486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3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(eat) two apples last night.</w:t>
            </w:r>
          </w:p>
        </w:tc>
      </w:tr>
      <w:tr>
        <w:trPr>
          <w:trHeight w:hRule="exact" w:val="440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6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—Yes, but there</w:t>
            </w:r>
          </w:p>
        </w:tc>
        <w:tc>
          <w:tcPr>
            <w:tcW w:type="dxa" w:w="51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6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(be) only one in the bowl now.</w:t>
            </w:r>
          </w:p>
        </w:tc>
        <w:tc>
          <w:tcPr>
            <w:tcW w:type="dxa" w:w="1953"/>
            <w:vMerge/>
            <w:tcBorders>
              <w:top w:sz="4.800000190734863" w:val="single" w:color="#000000"/>
            </w:tcBorders>
          </w:tcPr>
          <w:p/>
        </w:tc>
      </w:tr>
      <w:tr>
        <w:trPr>
          <w:trHeight w:hRule="exact" w:val="440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6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Who</w:t>
            </w:r>
          </w:p>
        </w:tc>
        <w:tc>
          <w:tcPr>
            <w:tcW w:type="dxa" w:w="51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60" w:after="0"/>
              <w:ind w:left="5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(have) got the pineapple?</w:t>
            </w:r>
          </w:p>
        </w:tc>
        <w:tc>
          <w:tcPr>
            <w:tcW w:type="dxa" w:w="1953"/>
            <w:vMerge/>
            <w:tcBorders>
              <w:top w:sz="4.800000190734863" w:val="single" w:color="#000000"/>
            </w:tcBorders>
          </w:tcPr>
          <w:p/>
        </w:tc>
      </w:tr>
      <w:tr>
        <w:trPr>
          <w:trHeight w:hRule="exact" w:val="480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8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Let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88" w:after="0"/>
              <w:ind w:left="2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(me)</w:t>
            </w:r>
          </w:p>
        </w:tc>
        <w:tc>
          <w:tcPr>
            <w:tcW w:type="dxa" w:w="3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88" w:after="0"/>
              <w:ind w:left="6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(get) some drinks first.</w:t>
            </w:r>
          </w:p>
        </w:tc>
        <w:tc>
          <w:tcPr>
            <w:tcW w:type="dxa" w:w="1953"/>
            <w:vMerge/>
            <w:tcBorders>
              <w:top w:sz="4.800000190734863" w:val="single" w:color="#000000"/>
            </w:tcBorders>
          </w:tcPr>
          <w:p/>
        </w:tc>
      </w:tr>
      <w:tr>
        <w:trPr>
          <w:trHeight w:hRule="exact" w:val="460"/>
        </w:trPr>
        <w:tc>
          <w:tcPr>
            <w:tcW w:type="dxa" w:w="2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5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My father likes</w:t>
            </w:r>
          </w:p>
        </w:tc>
        <w:tc>
          <w:tcPr>
            <w:tcW w:type="dxa" w:w="3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76" w:after="0"/>
              <w:ind w:left="14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(eat) apples very much. He</w:t>
            </w:r>
          </w:p>
        </w:tc>
        <w:tc>
          <w:tcPr>
            <w:tcW w:type="dxa" w:w="1953"/>
            <w:vMerge/>
            <w:tcBorders>
              <w:top w:sz="4.800000190734863" w:val="single" w:color="#000000"/>
            </w:tcBorders>
          </w:tcPr>
          <w:p/>
        </w:tc>
      </w:tr>
      <w:tr>
        <w:trPr>
          <w:trHeight w:hRule="exact" w:val="464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8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6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Jim can’t run</w:t>
            </w:r>
          </w:p>
        </w:tc>
        <w:tc>
          <w:tcPr>
            <w:tcW w:type="dxa" w:w="51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82" w:after="0"/>
              <w:ind w:left="10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(quick) because he is fat.</w:t>
            </w:r>
          </w:p>
        </w:tc>
        <w:tc>
          <w:tcPr>
            <w:tcW w:type="dxa" w:w="1953"/>
            <w:vMerge/>
            <w:tcBorders>
              <w:top w:sz="4.800000190734863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332" w:lineRule="exact" w:before="82" w:after="86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Ⅳ.Look and write(</w:t>
      </w:r>
      <w:r>
        <w:rPr>
          <w:rFonts w:ascii="KaiTi" w:hAnsi="KaiTi" w:eastAsia="KaiTi"/>
          <w:b w:val="0"/>
          <w:i w:val="0"/>
          <w:color w:val="000000"/>
          <w:sz w:val="24"/>
        </w:rPr>
        <w:t>看图完成句子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)5%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41"/>
        <w:gridCol w:w="2441"/>
        <w:gridCol w:w="2441"/>
        <w:gridCol w:w="2441"/>
      </w:tblGrid>
      <w:tr>
        <w:trPr>
          <w:trHeight w:hRule="exact" w:val="1036"/>
        </w:trPr>
        <w:tc>
          <w:tcPr>
            <w:tcW w:type="dxa" w:w="2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34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Don’t have too much</w:t>
            </w:r>
          </w:p>
          <w:p>
            <w:pPr>
              <w:autoSpaceDN w:val="0"/>
              <w:autoSpaceDE w:val="0"/>
              <w:widowControl/>
              <w:spacing w:line="322" w:lineRule="exact" w:before="68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We can buy some</w:t>
            </w:r>
          </w:p>
          <w:p>
            <w:pPr>
              <w:autoSpaceDN w:val="0"/>
              <w:autoSpaceDE w:val="0"/>
              <w:widowControl/>
              <w:spacing w:line="20" w:lineRule="exact" w:before="1120" w:after="0"/>
              <w:ind w:left="0" w:right="0" w:firstLine="0"/>
              <w:jc w:val="left"/>
            </w:pP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学科网（北京）股份有限公司</w:t>
            </w:r>
          </w:p>
          <w:p>
            <w:pPr>
              <w:autoSpaceDN w:val="0"/>
              <w:autoSpaceDE w:val="0"/>
              <w:widowControl/>
              <w:spacing w:line="20" w:lineRule="exact" w:before="4" w:after="0"/>
              <w:ind w:left="0" w:right="0" w:firstLine="0"/>
              <w:jc w:val="left"/>
            </w:pP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学科网（北京）股份有限公司</w:t>
            </w:r>
          </w:p>
        </w:tc>
        <w:tc>
          <w:tcPr>
            <w:tcW w:type="dxa" w:w="3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346" w:after="0"/>
              <w:ind w:left="7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for lunch. It’s unhealthy.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6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4457700</wp:posOffset>
                  </wp:positionH>
                  <wp:positionV relativeFrom="page">
                    <wp:posOffset>8295640</wp:posOffset>
                  </wp:positionV>
                  <wp:extent cx="929639" cy="568959"/>
                  <wp:wrapNone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9639" cy="56895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1300"/>
        </w:trPr>
        <w:tc>
          <w:tcPr>
            <w:tcW w:type="dxa" w:w="2441"/>
            <w:vMerge/>
            <w:tcBorders/>
          </w:tcPr>
          <w:p/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316" w:after="0"/>
              <w:ind w:left="37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in the supermarket.</w:t>
            </w:r>
          </w:p>
        </w:tc>
        <w:tc>
          <w:tcPr>
            <w:tcW w:type="dxa" w:w="3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8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3924300</wp:posOffset>
                  </wp:positionH>
                  <wp:positionV relativeFrom="page">
                    <wp:posOffset>8966200</wp:posOffset>
                  </wp:positionV>
                  <wp:extent cx="885189" cy="504190"/>
                  <wp:wrapNone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189" cy="5041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666"/>
        </w:trPr>
        <w:tc>
          <w:tcPr>
            <w:tcW w:type="dxa" w:w="2441"/>
            <w:vMerge/>
            <w:tcBorders/>
          </w:tcPr>
          <w:p/>
        </w:tc>
        <w:tc>
          <w:tcPr>
            <w:tcW w:type="dxa" w:w="58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6" w:after="0"/>
              <w:ind w:left="0" w:right="36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44" w:right="1060" w:bottom="406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autoSpaceDE w:val="0"/>
        <w:widowControl/>
        <w:spacing w:line="240" w:lineRule="auto" w:before="0" w:after="6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692150</wp:posOffset>
            </wp:positionV>
            <wp:extent cx="6188709" cy="18288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09" cy="18288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4.000000000000057" w:type="dxa"/>
      </w:tblPr>
      <w:tblGrid>
        <w:gridCol w:w="1630"/>
        <w:gridCol w:w="1630"/>
        <w:gridCol w:w="1630"/>
        <w:gridCol w:w="1630"/>
        <w:gridCol w:w="1630"/>
        <w:gridCol w:w="1630"/>
      </w:tblGrid>
      <w:tr>
        <w:trPr>
          <w:trHeight w:hRule="exact" w:val="922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2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My father likes eating</w:t>
            </w:r>
          </w:p>
        </w:tc>
        <w:tc>
          <w:tcPr>
            <w:tcW w:type="dxa" w:w="38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296" w:after="0"/>
              <w:ind w:left="87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. They are good for our health.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6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4800600</wp:posOffset>
                  </wp:positionH>
                  <wp:positionV relativeFrom="page">
                    <wp:posOffset>951230</wp:posOffset>
                  </wp:positionV>
                  <wp:extent cx="800100" cy="504189"/>
                  <wp:wrapNone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100" cy="50418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1260"/>
        </w:trPr>
        <w:tc>
          <w:tcPr>
            <w:tcW w:type="dxa" w:w="3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480" w:after="0"/>
              <w:ind w:left="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We shouldn’t drink too much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480" w:after="0"/>
              <w:ind w:left="0" w:right="6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5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2" w:after="0"/>
              <w:ind w:left="6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3418840</wp:posOffset>
                  </wp:positionH>
                  <wp:positionV relativeFrom="page">
                    <wp:posOffset>1557020</wp:posOffset>
                  </wp:positionV>
                  <wp:extent cx="373380" cy="695960"/>
                  <wp:wrapNone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80" cy="69596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1040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374" w:after="0"/>
              <w:ind w:left="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5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We should eat</w:t>
            </w:r>
          </w:p>
        </w:tc>
        <w:tc>
          <w:tcPr>
            <w:tcW w:type="dxa" w:w="36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3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every day. They can keep us healthy.</w:t>
            </w:r>
          </w:p>
        </w:tc>
        <w:tc>
          <w:tcPr>
            <w:tcW w:type="dxa" w:w="2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8" w:after="0"/>
              <w:ind w:left="76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4696460</wp:posOffset>
                  </wp:positionH>
                  <wp:positionV relativeFrom="page">
                    <wp:posOffset>2354580</wp:posOffset>
                  </wp:positionV>
                  <wp:extent cx="693419" cy="566419"/>
                  <wp:wrapNone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3419" cy="56641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332" w:lineRule="exact" w:before="92" w:after="0"/>
        <w:ind w:left="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Ⅴ.Rewrite the sentences(</w:t>
      </w:r>
      <w:r>
        <w:rPr>
          <w:rFonts w:ascii="KaiTi" w:hAnsi="KaiTi" w:eastAsia="KaiTi"/>
          <w:b w:val="0"/>
          <w:i w:val="0"/>
          <w:color w:val="000000"/>
          <w:sz w:val="24"/>
        </w:rPr>
        <w:t>按要求改写句子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)10%</w:t>
      </w:r>
    </w:p>
    <w:p>
      <w:pPr>
        <w:autoSpaceDN w:val="0"/>
        <w:autoSpaceDE w:val="0"/>
        <w:widowControl/>
        <w:spacing w:line="322" w:lineRule="exact" w:before="140" w:after="66"/>
        <w:ind w:left="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</w:t>
      </w:r>
      <w:r>
        <w:rPr>
          <w:rFonts w:ascii="KaiTi" w:hAnsi="KaiTi" w:eastAsia="KaiTi"/>
          <w:b w:val="0"/>
          <w:i w:val="0"/>
          <w:color w:val="000000"/>
          <w:sz w:val="24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had some tea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with Sally yesterday afternoon. (</w:t>
      </w:r>
      <w:r>
        <w:rPr>
          <w:rFonts w:ascii="KaiTi" w:hAnsi="KaiTi" w:eastAsia="KaiTi"/>
          <w:b w:val="0"/>
          <w:i w:val="0"/>
          <w:color w:val="000000"/>
          <w:sz w:val="24"/>
        </w:rPr>
        <w:t>对划线部分提问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4.000000000000057" w:type="dxa"/>
      </w:tblPr>
      <w:tblGrid>
        <w:gridCol w:w="3259"/>
        <w:gridCol w:w="3259"/>
        <w:gridCol w:w="3259"/>
      </w:tblGrid>
      <w:tr>
        <w:trPr>
          <w:trHeight w:hRule="exact" w:val="438"/>
        </w:trPr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60" w:after="0"/>
              <w:ind w:left="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What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you</w:t>
            </w:r>
          </w:p>
        </w:tc>
        <w:tc>
          <w:tcPr>
            <w:tcW w:type="dxa" w:w="5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60" w:after="0"/>
              <w:ind w:left="4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with Sally yesterday afternoon?</w:t>
            </w:r>
          </w:p>
        </w:tc>
      </w:tr>
    </w:tbl>
    <w:p>
      <w:pPr>
        <w:autoSpaceDN w:val="0"/>
        <w:autoSpaceDE w:val="0"/>
        <w:widowControl/>
        <w:spacing w:line="324" w:lineRule="exact" w:before="54" w:after="0"/>
        <w:ind w:left="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</w:t>
      </w:r>
      <w:r>
        <w:rPr>
          <w:rFonts w:ascii="KaiTi" w:hAnsi="KaiTi" w:eastAsia="KaiTi"/>
          <w:b w:val="0"/>
          <w:i w:val="0"/>
          <w:color w:val="000000"/>
          <w:sz w:val="24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Kitty eats some fruit every night. (</w:t>
      </w:r>
      <w:r>
        <w:rPr>
          <w:rFonts w:ascii="KaiTi" w:hAnsi="KaiTi" w:eastAsia="KaiTi"/>
          <w:b w:val="0"/>
          <w:i w:val="0"/>
          <w:color w:val="000000"/>
          <w:sz w:val="24"/>
        </w:rPr>
        <w:t>用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yesterday</w:t>
      </w:r>
      <w:r>
        <w:rPr>
          <w:rFonts w:ascii="KaiTi" w:hAnsi="KaiTi" w:eastAsia="KaiTi"/>
          <w:b w:val="0"/>
          <w:i w:val="0"/>
          <w:color w:val="000000"/>
          <w:sz w:val="24"/>
        </w:rPr>
        <w:t xml:space="preserve"> 改写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)</w:t>
      </w:r>
    </w:p>
    <w:p>
      <w:pPr>
        <w:autoSpaceDN w:val="0"/>
        <w:autoSpaceDE w:val="0"/>
        <w:widowControl/>
        <w:spacing w:line="322" w:lineRule="exact" w:before="558" w:after="66"/>
        <w:ind w:left="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</w:t>
      </w:r>
      <w:r>
        <w:rPr>
          <w:rFonts w:ascii="KaiTi" w:hAnsi="KaiTi" w:eastAsia="KaiTi"/>
          <w:b w:val="0"/>
          <w:i w:val="0"/>
          <w:color w:val="000000"/>
          <w:sz w:val="24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My grandma listened to the radio in the afternoon. (</w:t>
      </w:r>
      <w:r>
        <w:rPr>
          <w:rFonts w:ascii="KaiTi" w:hAnsi="KaiTi" w:eastAsia="KaiTi"/>
          <w:b w:val="0"/>
          <w:i w:val="0"/>
          <w:color w:val="000000"/>
          <w:sz w:val="24"/>
        </w:rPr>
        <w:t>改否定句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4.000000000000057" w:type="dxa"/>
      </w:tblPr>
      <w:tblGrid>
        <w:gridCol w:w="4889"/>
        <w:gridCol w:w="4889"/>
      </w:tblGrid>
      <w:tr>
        <w:trPr>
          <w:trHeight w:hRule="exact" w:val="438"/>
        </w:trPr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60" w:after="0"/>
              <w:ind w:left="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My grandma</w:t>
            </w:r>
          </w:p>
        </w:tc>
        <w:tc>
          <w:tcPr>
            <w:tcW w:type="dxa" w:w="5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60" w:after="0"/>
              <w:ind w:left="103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to the radio in the afternoon.</w:t>
            </w:r>
          </w:p>
        </w:tc>
      </w:tr>
    </w:tbl>
    <w:p>
      <w:pPr>
        <w:autoSpaceDN w:val="0"/>
        <w:autoSpaceDE w:val="0"/>
        <w:widowControl/>
        <w:spacing w:line="322" w:lineRule="exact" w:before="54" w:after="0"/>
        <w:ind w:left="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4</w:t>
      </w:r>
      <w:r>
        <w:rPr>
          <w:rFonts w:ascii="KaiTi" w:hAnsi="KaiTi" w:eastAsia="KaiTi"/>
          <w:b w:val="0"/>
          <w:i w:val="0"/>
          <w:color w:val="000000"/>
          <w:sz w:val="24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There’s some pork in the fridge. (</w:t>
      </w:r>
      <w:r>
        <w:rPr>
          <w:rFonts w:ascii="KaiTi" w:hAnsi="KaiTi" w:eastAsia="KaiTi"/>
          <w:b w:val="0"/>
          <w:i w:val="0"/>
          <w:color w:val="000000"/>
          <w:sz w:val="24"/>
        </w:rPr>
        <w:t>改成否定句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)</w:t>
      </w:r>
    </w:p>
    <w:p>
      <w:pPr>
        <w:autoSpaceDN w:val="0"/>
        <w:autoSpaceDE w:val="0"/>
        <w:widowControl/>
        <w:spacing w:line="324" w:lineRule="exact" w:before="558" w:after="0"/>
        <w:ind w:left="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5</w:t>
      </w:r>
      <w:r>
        <w:rPr>
          <w:rFonts w:ascii="KaiTi" w:hAnsi="KaiTi" w:eastAsia="KaiTi"/>
          <w:b w:val="0"/>
          <w:i w:val="0"/>
          <w:color w:val="000000"/>
          <w:sz w:val="24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 hear a noise every evening. (</w:t>
      </w:r>
      <w:r>
        <w:rPr>
          <w:rFonts w:ascii="KaiTi" w:hAnsi="KaiTi" w:eastAsia="KaiTi"/>
          <w:b w:val="0"/>
          <w:i w:val="0"/>
          <w:color w:val="000000"/>
          <w:sz w:val="24"/>
        </w:rPr>
        <w:t>将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every evening</w:t>
      </w:r>
      <w:r>
        <w:rPr>
          <w:rFonts w:ascii="KaiTi" w:hAnsi="KaiTi" w:eastAsia="KaiTi"/>
          <w:b w:val="0"/>
          <w:i w:val="0"/>
          <w:color w:val="000000"/>
          <w:sz w:val="24"/>
        </w:rPr>
        <w:t xml:space="preserve"> 改为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last evening</w:t>
      </w:r>
      <w:r>
        <w:rPr>
          <w:rFonts w:ascii="KaiTi" w:hAnsi="KaiTi" w:eastAsia="KaiTi"/>
          <w:b w:val="0"/>
          <w:i w:val="0"/>
          <w:color w:val="000000"/>
          <w:sz w:val="24"/>
        </w:rPr>
        <w:t>，并作相应变化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)</w:t>
      </w:r>
    </w:p>
    <w:p>
      <w:pPr>
        <w:autoSpaceDN w:val="0"/>
        <w:autoSpaceDE w:val="0"/>
        <w:widowControl/>
        <w:spacing w:line="332" w:lineRule="exact" w:before="554" w:after="60"/>
        <w:ind w:left="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Ⅵ.Choose the best answer and complete the passage. (</w:t>
      </w:r>
      <w:r>
        <w:rPr>
          <w:rFonts w:ascii="KaiTi" w:hAnsi="KaiTi" w:eastAsia="KaiTi"/>
          <w:b w:val="0"/>
          <w:i w:val="0"/>
          <w:color w:val="000000"/>
          <w:sz w:val="24"/>
        </w:rPr>
        <w:t>选择最恰当的单词完成短文。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) 5%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4.000000000000057" w:type="dxa"/>
      </w:tblPr>
      <w:tblGrid>
        <w:gridCol w:w="1222"/>
        <w:gridCol w:w="1222"/>
        <w:gridCol w:w="1222"/>
        <w:gridCol w:w="1222"/>
        <w:gridCol w:w="1222"/>
        <w:gridCol w:w="1222"/>
        <w:gridCol w:w="1222"/>
        <w:gridCol w:w="1222"/>
      </w:tblGrid>
      <w:tr>
        <w:trPr>
          <w:trHeight w:hRule="exact" w:val="424"/>
        </w:trPr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474" w:after="0"/>
              <w:ind w:left="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53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Nowadays more and more people in the world are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3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60" w:after="0"/>
              <w:ind w:left="26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fatter, which troubles them a lot.</w:t>
            </w:r>
          </w:p>
        </w:tc>
      </w:tr>
      <w:tr>
        <w:trPr>
          <w:trHeight w:hRule="exact" w:val="400"/>
        </w:trPr>
        <w:tc>
          <w:tcPr>
            <w:tcW w:type="dxa" w:w="1222"/>
            <w:vMerge/>
            <w:tcBorders/>
          </w:tcPr>
          <w:p/>
        </w:tc>
        <w:tc>
          <w:tcPr>
            <w:tcW w:type="dxa" w:w="3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5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say that it has a lot to do with our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50" w:after="0"/>
              <w:ind w:left="0" w:right="17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51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50" w:after="0"/>
              <w:ind w:left="18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habit.</w:t>
            </w:r>
          </w:p>
        </w:tc>
      </w:tr>
      <w:tr>
        <w:trPr>
          <w:trHeight w:hRule="exact" w:val="442"/>
        </w:trPr>
        <w:tc>
          <w:tcPr>
            <w:tcW w:type="dxa" w:w="1222"/>
            <w:vMerge/>
            <w:tcBorders/>
          </w:tcPr>
          <w:p/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6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Our eating habits are very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6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53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6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for good health and a strong body. Most of us like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6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324" w:lineRule="exact" w:before="54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sweets and ice cream. But if we eat them before a meal, they may take away our appetite.(</w:t>
      </w:r>
      <w:r>
        <w:rPr>
          <w:rFonts w:ascii="KaiTi" w:hAnsi="KaiTi" w:eastAsia="KaiTi"/>
          <w:b w:val="0"/>
          <w:i w:val="0"/>
          <w:color w:val="000000"/>
          <w:sz w:val="24"/>
        </w:rPr>
        <w:t>食欲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) It is</w:t>
      </w:r>
    </w:p>
    <w:p>
      <w:pPr>
        <w:autoSpaceDN w:val="0"/>
        <w:autoSpaceDE w:val="0"/>
        <w:widowControl/>
        <w:spacing w:line="322" w:lineRule="exact" w:before="12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important for us to eat our meal at the same time each day. When we feel worried or excited, we may</w:t>
      </w:r>
    </w:p>
    <w:p>
      <w:pPr>
        <w:autoSpaceDN w:val="0"/>
        <w:autoSpaceDE w:val="0"/>
        <w:widowControl/>
        <w:spacing w:line="322" w:lineRule="exact" w:before="90" w:after="56"/>
        <w:ind w:left="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not want to eat.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4.000000000000057" w:type="dxa"/>
      </w:tblPr>
      <w:tblGrid>
        <w:gridCol w:w="2444"/>
        <w:gridCol w:w="2444"/>
        <w:gridCol w:w="2444"/>
        <w:gridCol w:w="2444"/>
      </w:tblGrid>
      <w:tr>
        <w:trPr>
          <w:trHeight w:hRule="exact" w:val="444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54" w:after="0"/>
              <w:ind w:left="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54" w:after="0"/>
              <w:ind w:left="3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)1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get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54" w:after="0"/>
              <w:ind w:left="0" w:right="110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getting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54" w:after="0"/>
              <w:ind w:left="0" w:right="131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got</w:t>
            </w:r>
          </w:p>
        </w:tc>
      </w:tr>
      <w:tr>
        <w:trPr>
          <w:trHeight w:hRule="exact" w:val="460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78" w:after="0"/>
              <w:ind w:left="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78" w:after="0"/>
              <w:ind w:left="3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)2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Doctors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78" w:after="0"/>
              <w:ind w:left="0" w:right="145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We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78" w:after="0"/>
              <w:ind w:left="0" w:right="110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Mum</w:t>
            </w:r>
          </w:p>
        </w:tc>
      </w:tr>
      <w:tr>
        <w:trPr>
          <w:trHeight w:hRule="exact" w:val="460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84" w:after="0"/>
              <w:ind w:left="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84" w:after="0"/>
              <w:ind w:left="3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)3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eating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84" w:after="0"/>
              <w:ind w:left="0" w:right="119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sports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8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healthy</w:t>
            </w:r>
          </w:p>
        </w:tc>
      </w:tr>
      <w:tr>
        <w:trPr>
          <w:trHeight w:hRule="exact" w:val="480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92" w:after="0"/>
              <w:ind w:left="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92" w:after="0"/>
              <w:ind w:left="3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)4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happy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important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yummy</w:t>
            </w:r>
          </w:p>
        </w:tc>
      </w:tr>
      <w:tr>
        <w:trPr>
          <w:trHeight w:hRule="exact" w:val="462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80" w:after="0"/>
              <w:ind w:left="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80" w:after="0"/>
              <w:ind w:left="3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)5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eat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80" w:after="0"/>
              <w:ind w:left="0" w:right="118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eating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80" w:after="0"/>
              <w:ind w:left="0" w:right="124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eats</w:t>
            </w:r>
          </w:p>
        </w:tc>
      </w:tr>
    </w:tbl>
    <w:p>
      <w:pPr>
        <w:autoSpaceDN w:val="0"/>
        <w:autoSpaceDE w:val="0"/>
        <w:widowControl/>
        <w:spacing w:line="332" w:lineRule="exact" w:before="80" w:after="432"/>
        <w:ind w:left="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Ⅶ.Read and judge. (</w:t>
      </w:r>
      <w:r>
        <w:rPr>
          <w:rFonts w:ascii="KaiTi" w:hAnsi="KaiTi" w:eastAsia="KaiTi"/>
          <w:b w:val="0"/>
          <w:i w:val="0"/>
          <w:color w:val="000000"/>
          <w:sz w:val="24"/>
        </w:rPr>
        <w:t>阅读短文，判断正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(T)</w:t>
      </w:r>
      <w:r>
        <w:rPr>
          <w:rFonts w:ascii="KaiTi" w:hAnsi="KaiTi" w:eastAsia="KaiTi"/>
          <w:b w:val="0"/>
          <w:i w:val="0"/>
          <w:color w:val="000000"/>
          <w:sz w:val="24"/>
        </w:rPr>
        <w:t>误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(F)</w:t>
      </w:r>
      <w:r>
        <w:rPr>
          <w:rFonts w:ascii="KaiTi" w:hAnsi="KaiTi" w:eastAsia="KaiTi"/>
          <w:b w:val="0"/>
          <w:i w:val="0"/>
          <w:color w:val="000000"/>
          <w:sz w:val="24"/>
        </w:rPr>
        <w:t>。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)5%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4.000000000000057" w:type="dxa"/>
      </w:tblPr>
      <w:tblGrid>
        <w:gridCol w:w="4889"/>
        <w:gridCol w:w="4889"/>
      </w:tblGrid>
      <w:tr>
        <w:trPr>
          <w:trHeight w:hRule="exact" w:val="280"/>
        </w:trPr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68" w:after="0"/>
              <w:ind w:left="20" w:right="2160" w:firstLine="0"/>
              <w:jc w:val="left"/>
            </w:pP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学科网（北京）股份有限公司</w:t>
            </w:r>
            <w:r>
              <w:br/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学科网（北京）股份有限公司</w:t>
            </w:r>
          </w:p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24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44" w:right="1054" w:bottom="406" w:left="107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692150</wp:posOffset>
            </wp:positionV>
            <wp:extent cx="6188709" cy="18288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09" cy="1828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56" w:lineRule="exact" w:before="0" w:after="150"/>
        <w:ind w:left="134" w:right="98" w:firstLine="56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Today, many children are overweight(</w:t>
      </w:r>
      <w:r>
        <w:rPr>
          <w:rFonts w:ascii="KaiTi" w:hAnsi="KaiTi" w:eastAsia="KaiTi"/>
          <w:b w:val="0"/>
          <w:i w:val="0"/>
          <w:color w:val="000000"/>
          <w:sz w:val="24"/>
        </w:rPr>
        <w:t>超重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). In China, one in ten children has this problem.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How can we keep fit? Let’s look at Susan. Her height(</w:t>
      </w:r>
      <w:r>
        <w:rPr>
          <w:rFonts w:ascii="KaiTi" w:hAnsi="KaiTi" w:eastAsia="KaiTi"/>
          <w:b w:val="0"/>
          <w:i w:val="0"/>
          <w:color w:val="000000"/>
          <w:sz w:val="24"/>
        </w:rPr>
        <w:t>身高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) is 1.4 meters(</w:t>
      </w:r>
      <w:r>
        <w:rPr>
          <w:rFonts w:ascii="KaiTi" w:hAnsi="KaiTi" w:eastAsia="KaiTi"/>
          <w:b w:val="0"/>
          <w:i w:val="0"/>
          <w:color w:val="000000"/>
          <w:sz w:val="24"/>
        </w:rPr>
        <w:t>米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). Her weight(</w:t>
      </w:r>
      <w:r>
        <w:rPr>
          <w:rFonts w:ascii="KaiTi" w:hAnsi="KaiTi" w:eastAsia="KaiTi"/>
          <w:b w:val="0"/>
          <w:i w:val="0"/>
          <w:color w:val="000000"/>
          <w:sz w:val="24"/>
        </w:rPr>
        <w:t>体重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) 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50 kilograms(</w:t>
      </w:r>
      <w:r>
        <w:rPr>
          <w:rFonts w:ascii="KaiTi" w:hAnsi="KaiTi" w:eastAsia="KaiTi"/>
          <w:b w:val="0"/>
          <w:i w:val="0"/>
          <w:color w:val="000000"/>
          <w:sz w:val="24"/>
        </w:rPr>
        <w:t>千克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4989"/>
        <w:gridCol w:w="4989"/>
      </w:tblGrid>
      <w:tr>
        <w:trPr>
          <w:trHeight w:hRule="exact" w:val="580"/>
        </w:trPr>
        <w:tc>
          <w:tcPr>
            <w:tcW w:type="dxa" w:w="800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48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&lt;20</w:t>
            </w:r>
          </w:p>
        </w:tc>
        <w:tc>
          <w:tcPr>
            <w:tcW w:type="dxa" w:w="1180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48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too thin</w:t>
            </w:r>
          </w:p>
        </w:tc>
      </w:tr>
      <w:tr>
        <w:trPr>
          <w:trHeight w:hRule="exact" w:val="580"/>
        </w:trPr>
        <w:tc>
          <w:tcPr>
            <w:tcW w:type="dxa" w:w="800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5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20-25</w:t>
            </w:r>
          </w:p>
        </w:tc>
        <w:tc>
          <w:tcPr>
            <w:tcW w:type="dxa" w:w="1180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50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good</w:t>
            </w:r>
          </w:p>
        </w:tc>
      </w:tr>
      <w:tr>
        <w:trPr>
          <w:trHeight w:hRule="exact" w:val="580"/>
        </w:trPr>
        <w:tc>
          <w:tcPr>
            <w:tcW w:type="dxa" w:w="800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48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&gt;25</w:t>
            </w:r>
          </w:p>
        </w:tc>
        <w:tc>
          <w:tcPr>
            <w:tcW w:type="dxa" w:w="1180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4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too heavy</w:t>
            </w:r>
          </w:p>
        </w:tc>
      </w:tr>
    </w:tbl>
    <w:p>
      <w:pPr>
        <w:autoSpaceDN w:val="0"/>
        <w:tabs>
          <w:tab w:pos="694" w:val="left"/>
        </w:tabs>
        <w:autoSpaceDE w:val="0"/>
        <w:widowControl/>
        <w:spacing w:line="334" w:lineRule="exact" w:before="216" w:after="0"/>
        <w:ind w:left="134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So, 50</w:t>
      </w:r>
      <w:r>
        <w:rPr>
          <w:rFonts w:ascii="SegoeUISymbol" w:hAnsi="SegoeUISymbol" w:eastAsia="SegoeUISymbol"/>
          <w:b w:val="0"/>
          <w:i w:val="0"/>
          <w:color w:val="000000"/>
          <w:sz w:val="24"/>
        </w:rPr>
        <w:t>➗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(1.4</w:t>
      </w:r>
      <w:r>
        <w:rPr>
          <w:rFonts w:ascii="MS" w:hAnsi="MS" w:eastAsia="MS"/>
          <w:b w:val="0"/>
          <w:i w:val="0"/>
          <w:color w:val="000000"/>
          <w:sz w:val="24"/>
        </w:rPr>
        <w:t>✖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1.4)=50</w:t>
      </w:r>
      <w:r>
        <w:rPr>
          <w:rFonts w:ascii="SegoeUISymbol" w:hAnsi="SegoeUISymbol" w:eastAsia="SegoeUISymbol"/>
          <w:b w:val="0"/>
          <w:i w:val="0"/>
          <w:color w:val="000000"/>
          <w:sz w:val="24"/>
        </w:rPr>
        <w:t>➗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1.96≈25.5. By counting(</w:t>
      </w:r>
      <w:r>
        <w:rPr>
          <w:rFonts w:ascii="KaiTi" w:hAnsi="KaiTi" w:eastAsia="KaiTi"/>
          <w:b w:val="0"/>
          <w:i w:val="0"/>
          <w:color w:val="000000"/>
          <w:sz w:val="24"/>
        </w:rPr>
        <w:t xml:space="preserve"> 通过计算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), then Susan must lost weight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now!</w:t>
      </w:r>
    </w:p>
    <w:p>
      <w:pPr>
        <w:autoSpaceDN w:val="0"/>
        <w:autoSpaceDE w:val="0"/>
        <w:widowControl/>
        <w:spacing w:line="418" w:lineRule="exact" w:before="0" w:after="0"/>
        <w:ind w:left="134" w:right="98" w:firstLine="56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 healthy body is very important. There are many ways to keep us fit. In the morning, you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must get up early, go outdoors and do morning exercise. Running and swimming can help us keep fit.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You should try to make yourself happy too. If you feel happy, you can eat well, sleep well and your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body is sure to be in a good condition(</w:t>
      </w:r>
      <w:r>
        <w:rPr>
          <w:rFonts w:ascii="KaiTi" w:hAnsi="KaiTi" w:eastAsia="KaiTi"/>
          <w:b w:val="0"/>
          <w:i w:val="0"/>
          <w:color w:val="000000"/>
          <w:sz w:val="24"/>
        </w:rPr>
        <w:t>状况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).</w:t>
      </w:r>
    </w:p>
    <w:p>
      <w:pPr>
        <w:autoSpaceDN w:val="0"/>
        <w:tabs>
          <w:tab w:pos="694" w:val="left"/>
          <w:tab w:pos="2886" w:val="left"/>
          <w:tab w:pos="4672" w:val="left"/>
          <w:tab w:pos="5922" w:val="left"/>
          <w:tab w:pos="7540" w:val="left"/>
          <w:tab w:pos="9798" w:val="left"/>
        </w:tabs>
        <w:autoSpaceDE w:val="0"/>
        <w:widowControl/>
        <w:spacing w:line="460" w:lineRule="exact" w:before="8" w:after="0"/>
        <w:ind w:left="13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</w:t>
      </w:r>
      <w:r>
        <w:rPr>
          <w:rFonts w:ascii="KaiTi" w:hAnsi="KaiTi" w:eastAsia="KaiTi"/>
          <w:b w:val="0"/>
          <w:i w:val="0"/>
          <w:color w:val="000000"/>
          <w:sz w:val="24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Susan is too thin. (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</w:t>
      </w:r>
      <w:r>
        <w:rPr>
          <w:rFonts w:ascii="KaiTi" w:hAnsi="KaiTi" w:eastAsia="KaiTi"/>
          <w:b w:val="0"/>
          <w:i w:val="0"/>
          <w:color w:val="000000"/>
          <w:sz w:val="24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keep fit, we must get up early in the morning. (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</w:t>
      </w:r>
      <w:r>
        <w:rPr>
          <w:rFonts w:ascii="KaiTi" w:hAnsi="KaiTi" w:eastAsia="KaiTi"/>
          <w:b w:val="0"/>
          <w:i w:val="0"/>
          <w:color w:val="000000"/>
          <w:sz w:val="24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We can run and swim to keep us fit. (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4</w:t>
      </w:r>
      <w:r>
        <w:rPr>
          <w:rFonts w:ascii="KaiTi" w:hAnsi="KaiTi" w:eastAsia="KaiTi"/>
          <w:b w:val="0"/>
          <w:i w:val="0"/>
          <w:color w:val="000000"/>
          <w:sz w:val="24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Making yourself happy can’t keep your body in a good condition. (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5</w:t>
      </w:r>
      <w:r>
        <w:rPr>
          <w:rFonts w:ascii="KaiTi" w:hAnsi="KaiTi" w:eastAsia="KaiTi"/>
          <w:b w:val="0"/>
          <w:i w:val="0"/>
          <w:color w:val="000000"/>
          <w:sz w:val="24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Susan’s friend, Amy is 1.5 meters tall and 35 kilograms weight. By counting, she is good. (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)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Ⅷ.Read and answer.(</w:t>
      </w:r>
      <w:r>
        <w:rPr>
          <w:rFonts w:ascii="KaiTi" w:hAnsi="KaiTi" w:eastAsia="KaiTi"/>
          <w:b w:val="0"/>
          <w:i w:val="0"/>
          <w:color w:val="000000"/>
          <w:sz w:val="24"/>
        </w:rPr>
        <w:t>任务型阅读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)10%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 Food Guide Pyramid(</w:t>
      </w:r>
      <w:r>
        <w:rPr>
          <w:rFonts w:ascii="KaiTi" w:hAnsi="KaiTi" w:eastAsia="KaiTi"/>
          <w:b w:val="0"/>
          <w:i w:val="0"/>
          <w:color w:val="000000"/>
          <w:sz w:val="24"/>
        </w:rPr>
        <w:t>金字塔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) is a general guide that lets you choose a healthy diet(</w:t>
      </w:r>
      <w:r>
        <w:rPr>
          <w:rFonts w:ascii="KaiTi" w:hAnsi="KaiTi" w:eastAsia="KaiTi"/>
          <w:b w:val="0"/>
          <w:i w:val="0"/>
          <w:color w:val="000000"/>
          <w:sz w:val="24"/>
        </w:rPr>
        <w:t>健康餐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that is right for you. The pyramid calls for eating a variety of foods to get the nutrients(</w:t>
      </w:r>
      <w:r>
        <w:rPr>
          <w:rFonts w:ascii="KaiTi" w:hAnsi="KaiTi" w:eastAsia="KaiTi"/>
          <w:b w:val="0"/>
          <w:i w:val="0"/>
          <w:color w:val="000000"/>
          <w:sz w:val="24"/>
        </w:rPr>
        <w:t>营养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) you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need and eating the right amount of calories(</w:t>
      </w:r>
      <w:r>
        <w:rPr>
          <w:rFonts w:ascii="KaiTi" w:hAnsi="KaiTi" w:eastAsia="KaiTi"/>
          <w:b w:val="0"/>
          <w:i w:val="0"/>
          <w:color w:val="000000"/>
          <w:sz w:val="24"/>
        </w:rPr>
        <w:t>卡路里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) to maintain a healthy weight. Most calories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should come from the foods in the three lower sections of the pyramid. Each of these groups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provides(</w:t>
      </w:r>
      <w:r>
        <w:rPr>
          <w:rFonts w:ascii="KaiTi" w:hAnsi="KaiTi" w:eastAsia="KaiTi"/>
          <w:b w:val="0"/>
          <w:i w:val="0"/>
          <w:color w:val="000000"/>
          <w:sz w:val="24"/>
        </w:rPr>
        <w:t>提供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) some, but not all of the nutrients you need. Foods in one group can not replace those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in another. No one food group is more important than another. For good health, you need them all.</w:t>
      </w:r>
    </w:p>
    <w:p>
      <w:pPr>
        <w:autoSpaceDN w:val="0"/>
        <w:autoSpaceDE w:val="0"/>
        <w:widowControl/>
        <w:spacing w:line="324" w:lineRule="exact" w:before="108" w:after="66"/>
        <w:ind w:left="13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</w:t>
      </w:r>
      <w:r>
        <w:rPr>
          <w:rFonts w:ascii="KaiTi" w:hAnsi="KaiTi" w:eastAsia="KaiTi"/>
          <w:b w:val="0"/>
          <w:i w:val="0"/>
          <w:color w:val="000000"/>
          <w:sz w:val="24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Read and judge. (</w:t>
      </w:r>
      <w:r>
        <w:rPr>
          <w:rFonts w:ascii="KaiTi" w:hAnsi="KaiTi" w:eastAsia="KaiTi"/>
          <w:b w:val="0"/>
          <w:i w:val="0"/>
          <w:color w:val="000000"/>
          <w:sz w:val="24"/>
        </w:rPr>
        <w:t>阅读短文，判断正误，用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“T”</w:t>
      </w:r>
      <w:r>
        <w:rPr>
          <w:rFonts w:ascii="KaiTi" w:hAnsi="KaiTi" w:eastAsia="KaiTi"/>
          <w:b w:val="0"/>
          <w:i w:val="0"/>
          <w:color w:val="000000"/>
          <w:sz w:val="24"/>
        </w:rPr>
        <w:t>或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“F”</w:t>
      </w:r>
      <w:r>
        <w:rPr>
          <w:rFonts w:ascii="KaiTi" w:hAnsi="KaiTi" w:eastAsia="KaiTi"/>
          <w:b w:val="0"/>
          <w:i w:val="0"/>
          <w:color w:val="000000"/>
          <w:sz w:val="24"/>
        </w:rPr>
        <w:t>表示。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.00000000000006" w:type="dxa"/>
      </w:tblPr>
      <w:tblGrid>
        <w:gridCol w:w="1996"/>
        <w:gridCol w:w="1996"/>
        <w:gridCol w:w="1996"/>
        <w:gridCol w:w="1996"/>
        <w:gridCol w:w="1996"/>
      </w:tblGrid>
      <w:tr>
        <w:trPr>
          <w:trHeight w:hRule="exact" w:val="422"/>
        </w:trPr>
        <w:tc>
          <w:tcPr>
            <w:tcW w:type="dxa" w:w="6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60" w:after="0"/>
              <w:ind w:left="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(1) The pyramid is a guide that lets you choose a healthy diet. (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60" w:after="0"/>
              <w:ind w:left="0" w:right="2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47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1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300" w:after="0"/>
              <w:ind w:left="3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)</w:t>
            </w:r>
          </w:p>
        </w:tc>
      </w:tr>
      <w:tr>
        <w:trPr>
          <w:trHeight w:hRule="exact" w:val="400"/>
        </w:trPr>
        <w:tc>
          <w:tcPr>
            <w:tcW w:type="dxa" w:w="6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50" w:after="0"/>
              <w:ind w:left="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(2) We should get enough calories to maintain a healthy weight. (</w:t>
            </w:r>
          </w:p>
        </w:tc>
        <w:tc>
          <w:tcPr>
            <w:tcW w:type="dxa" w:w="1996"/>
            <w:vMerge/>
            <w:tcBorders/>
          </w:tcPr>
          <w:p/>
        </w:tc>
        <w:tc>
          <w:tcPr>
            <w:tcW w:type="dxa" w:w="1996"/>
            <w:vMerge/>
            <w:tcBorders/>
          </w:tcPr>
          <w:p/>
        </w:tc>
        <w:tc>
          <w:tcPr>
            <w:tcW w:type="dxa" w:w="1996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6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66" w:after="0"/>
              <w:ind w:left="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(3) Most calories come from the lowest section of the pyramid. (</w:t>
            </w:r>
          </w:p>
        </w:tc>
        <w:tc>
          <w:tcPr>
            <w:tcW w:type="dxa" w:w="1996"/>
            <w:vMerge/>
            <w:tcBorders/>
          </w:tcPr>
          <w:p/>
        </w:tc>
        <w:tc>
          <w:tcPr>
            <w:tcW w:type="dxa" w:w="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6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1996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6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58" w:after="0"/>
              <w:ind w:left="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(4) Rice, bread and cereal provide all the nutrients that you need. (</w:t>
            </w:r>
          </w:p>
        </w:tc>
        <w:tc>
          <w:tcPr>
            <w:tcW w:type="dxa" w:w="1996"/>
            <w:vMerge/>
            <w:tcBorders/>
          </w:tcPr>
          <w:p/>
        </w:tc>
        <w:tc>
          <w:tcPr>
            <w:tcW w:type="dxa" w:w="1996"/>
            <w:vMerge/>
            <w:tcBorders/>
          </w:tcPr>
          <w:p/>
        </w:tc>
        <w:tc>
          <w:tcPr>
            <w:tcW w:type="dxa" w:w="1996"/>
            <w:vMerge/>
            <w:tcBorders/>
          </w:tcPr>
          <w:p/>
        </w:tc>
      </w:tr>
      <w:tr>
        <w:trPr>
          <w:trHeight w:hRule="exact" w:val="680"/>
        </w:trPr>
        <w:tc>
          <w:tcPr>
            <w:tcW w:type="dxa" w:w="4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54" w:after="0"/>
              <w:ind w:left="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(5) Vegetables are more important than meat. (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54" w:after="0"/>
              <w:ind w:left="0" w:right="128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1996"/>
            <w:vMerge/>
            <w:tcBorders/>
          </w:tcPr>
          <w:p/>
        </w:tc>
        <w:tc>
          <w:tcPr>
            <w:tcW w:type="dxa" w:w="1996"/>
            <w:vMerge/>
            <w:tcBorders/>
          </w:tcPr>
          <w:p/>
        </w:tc>
        <w:tc>
          <w:tcPr>
            <w:tcW w:type="dxa" w:w="1996"/>
            <w:vMerge/>
            <w:tcBorders/>
          </w:tcPr>
          <w:p/>
        </w:tc>
      </w:tr>
      <w:tr>
        <w:trPr>
          <w:trHeight w:hRule="exact" w:val="546"/>
        </w:trPr>
        <w:tc>
          <w:tcPr>
            <w:tcW w:type="dxa" w:w="4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334" w:after="0"/>
              <w:ind w:left="80" w:right="4320" w:firstLine="0"/>
              <w:jc w:val="left"/>
            </w:pP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学科网（北京）股份有限公司</w:t>
            </w:r>
            <w:r>
              <w:br/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学科网（北京）股份有限公司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6" w:after="0"/>
              <w:ind w:left="18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996"/>
            <w:vMerge/>
            <w:tcBorders/>
          </w:tcPr>
          <w:p/>
        </w:tc>
        <w:tc>
          <w:tcPr>
            <w:tcW w:type="dxa" w:w="1996"/>
            <w:vMerge/>
            <w:tcBorders/>
          </w:tcPr>
          <w:p/>
        </w:tc>
        <w:tc>
          <w:tcPr>
            <w:tcW w:type="dxa" w:w="199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44" w:right="982" w:bottom="406" w:left="9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692150</wp:posOffset>
            </wp:positionV>
            <wp:extent cx="6188709" cy="18288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09" cy="1828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2" w:lineRule="exact" w:before="112" w:after="0"/>
        <w:ind w:left="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</w:t>
      </w:r>
      <w:r>
        <w:rPr>
          <w:rFonts w:ascii="KaiTi" w:hAnsi="KaiTi" w:eastAsia="KaiTi"/>
          <w:b w:val="0"/>
          <w:i w:val="0"/>
          <w:color w:val="000000"/>
          <w:sz w:val="24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Read and answer. (</w:t>
      </w:r>
      <w:r>
        <w:rPr>
          <w:rFonts w:ascii="KaiTi" w:hAnsi="KaiTi" w:eastAsia="KaiTi"/>
          <w:b w:val="0"/>
          <w:i w:val="0"/>
          <w:color w:val="000000"/>
          <w:sz w:val="24"/>
        </w:rPr>
        <w:t>阅读短文，回答下列问题。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)</w:t>
      </w:r>
    </w:p>
    <w:p>
      <w:pPr>
        <w:autoSpaceDN w:val="0"/>
        <w:autoSpaceDE w:val="0"/>
        <w:widowControl/>
        <w:spacing w:line="322" w:lineRule="exact" w:before="126" w:after="0"/>
        <w:ind w:left="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(1) What’s the pyramid about?</w:t>
      </w:r>
    </w:p>
    <w:p>
      <w:pPr>
        <w:autoSpaceDN w:val="0"/>
        <w:autoSpaceDE w:val="0"/>
        <w:widowControl/>
        <w:spacing w:line="322" w:lineRule="exact" w:before="506" w:after="0"/>
        <w:ind w:left="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(2) How much calories should we get to maintain a healthy weight?</w:t>
      </w:r>
    </w:p>
    <w:p>
      <w:pPr>
        <w:autoSpaceDN w:val="0"/>
        <w:autoSpaceDE w:val="0"/>
        <w:widowControl/>
        <w:spacing w:line="322" w:lineRule="exact" w:before="506" w:after="0"/>
        <w:ind w:left="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(3) What does each food group provide?</w:t>
      </w:r>
    </w:p>
    <w:p>
      <w:pPr>
        <w:autoSpaceDN w:val="0"/>
        <w:autoSpaceDE w:val="0"/>
        <w:widowControl/>
        <w:spacing w:line="322" w:lineRule="exact" w:before="506" w:after="0"/>
        <w:ind w:left="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(4) Do we need all the food groups to make us healthy?</w:t>
      </w:r>
    </w:p>
    <w:p>
      <w:pPr>
        <w:autoSpaceDN w:val="0"/>
        <w:autoSpaceDE w:val="0"/>
        <w:widowControl/>
        <w:spacing w:line="322" w:lineRule="exact" w:before="506" w:after="0"/>
        <w:ind w:left="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(5) How much do you know about the Food Guide Pyramid?</w:t>
      </w:r>
    </w:p>
    <w:p>
      <w:pPr>
        <w:autoSpaceDN w:val="0"/>
        <w:autoSpaceDE w:val="0"/>
        <w:widowControl/>
        <w:spacing w:line="332" w:lineRule="exact" w:before="518" w:after="0"/>
        <w:ind w:left="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Ⅸ.Write(</w:t>
      </w:r>
      <w:r>
        <w:rPr>
          <w:rFonts w:ascii="KaiTi" w:hAnsi="KaiTi" w:eastAsia="KaiTi"/>
          <w:b w:val="0"/>
          <w:i w:val="0"/>
          <w:color w:val="000000"/>
          <w:sz w:val="24"/>
        </w:rPr>
        <w:t>说说自己的饮食习惯，可以提出一些建议。至少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45</w:t>
      </w:r>
      <w:r>
        <w:rPr>
          <w:rFonts w:ascii="KaiTi" w:hAnsi="KaiTi" w:eastAsia="KaiTi"/>
          <w:b w:val="0"/>
          <w:i w:val="0"/>
          <w:color w:val="000000"/>
          <w:sz w:val="24"/>
        </w:rPr>
        <w:t xml:space="preserve"> 个单词，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3</w:t>
      </w:r>
      <w:r>
        <w:rPr>
          <w:rFonts w:ascii="KaiTi" w:hAnsi="KaiTi" w:eastAsia="KaiTi"/>
          <w:b w:val="0"/>
          <w:i w:val="0"/>
          <w:color w:val="000000"/>
          <w:sz w:val="24"/>
        </w:rPr>
        <w:t xml:space="preserve"> 种及以上句型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)5%</w:t>
      </w:r>
    </w:p>
    <w:p>
      <w:pPr>
        <w:autoSpaceDN w:val="0"/>
        <w:autoSpaceDE w:val="0"/>
        <w:widowControl/>
        <w:spacing w:line="324" w:lineRule="exact" w:before="14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My eating habits(</w:t>
      </w:r>
      <w:r>
        <w:rPr>
          <w:rFonts w:ascii="KaiTi" w:hAnsi="KaiTi" w:eastAsia="KaiTi"/>
          <w:b w:val="0"/>
          <w:i w:val="0"/>
          <w:color w:val="000000"/>
          <w:sz w:val="24"/>
        </w:rPr>
        <w:t>我的饮食习惯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)</w:t>
      </w:r>
    </w:p>
    <w:p>
      <w:pPr>
        <w:autoSpaceDN w:val="0"/>
        <w:autoSpaceDE w:val="0"/>
        <w:widowControl/>
        <w:spacing w:line="322" w:lineRule="exact" w:before="12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_________________________________________________________________________________</w:t>
      </w:r>
    </w:p>
    <w:p>
      <w:pPr>
        <w:autoSpaceDN w:val="0"/>
        <w:autoSpaceDE w:val="0"/>
        <w:widowControl/>
        <w:spacing w:line="324" w:lineRule="exact" w:before="9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_________________________________________________________________________________</w:t>
      </w:r>
    </w:p>
    <w:p>
      <w:pPr>
        <w:autoSpaceDN w:val="0"/>
        <w:autoSpaceDE w:val="0"/>
        <w:widowControl/>
        <w:spacing w:line="322" w:lineRule="exact" w:before="9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_________________________________________________________________________________</w:t>
      </w:r>
    </w:p>
    <w:p>
      <w:pPr>
        <w:autoSpaceDN w:val="0"/>
        <w:autoSpaceDE w:val="0"/>
        <w:widowControl/>
        <w:spacing w:line="324" w:lineRule="exact" w:before="9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_________________________________________________________________________________</w:t>
      </w:r>
    </w:p>
    <w:p>
      <w:pPr>
        <w:autoSpaceDN w:val="0"/>
        <w:autoSpaceDE w:val="0"/>
        <w:widowControl/>
        <w:spacing w:line="322" w:lineRule="exact" w:before="9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_________________________________________________________________________________</w:t>
      </w:r>
    </w:p>
    <w:p>
      <w:pPr>
        <w:autoSpaceDN w:val="0"/>
        <w:autoSpaceDE w:val="0"/>
        <w:widowControl/>
        <w:spacing w:line="324" w:lineRule="exact" w:before="90" w:after="6322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_________________________________________________________________________________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4.000000000000057" w:type="dxa"/>
      </w:tblPr>
      <w:tblGrid>
        <w:gridCol w:w="4886"/>
        <w:gridCol w:w="4886"/>
      </w:tblGrid>
      <w:tr>
        <w:trPr>
          <w:trHeight w:hRule="exact" w:val="280"/>
        </w:trPr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68" w:after="0"/>
              <w:ind w:left="20" w:right="2160" w:firstLine="0"/>
              <w:jc w:val="left"/>
            </w:pP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学科网（北京）股份有限公司</w:t>
            </w:r>
            <w:r>
              <w:br/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学科网（北京）股份有限公司</w:t>
            </w:r>
          </w:p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24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544" w:right="1060" w:bottom="406" w:left="107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