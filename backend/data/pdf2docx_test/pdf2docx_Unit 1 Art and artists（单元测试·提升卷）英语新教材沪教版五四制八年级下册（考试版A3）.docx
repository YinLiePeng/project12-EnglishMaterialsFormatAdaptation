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702"/>
        </w:trPr>
        <w:tc>
          <w:tcPr>
            <w:tcW w:type="dxa" w:w="654"/>
            <w:vMerge w:val="restart"/>
            <w:tcBorders/>
            <w:shd w:fill="000000"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2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………</w:t>
            </w:r>
          </w:p>
        </w:tc>
        <w:tc>
          <w:tcPr>
            <w:tcW w:type="dxa" w:w="646"/>
            <w:vMerge w:val="restart"/>
            <w:tcBorders/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vMerge w:val="restart"/>
            <w:tcBorders/>
            <w:shd w:fill="ffffff"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82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………</w:t>
            </w:r>
          </w:p>
        </w:tc>
        <w:tc>
          <w:tcPr>
            <w:tcW w:type="dxa" w:w="1007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4" w:lineRule="exact" w:before="700" w:after="0"/>
              <w:ind w:left="21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6"/>
              </w:rPr>
              <w:t>2025-2026</w:t>
            </w:r>
            <w:r>
              <w:rPr>
                <w:rFonts w:ascii="SimHei" w:hAnsi="SimHei" w:eastAsia="SimHei"/>
                <w:b w:val="0"/>
                <w:i w:val="0"/>
                <w:color w:val="000000"/>
                <w:sz w:val="36"/>
              </w:rPr>
              <w:t xml:space="preserve"> 学年七年级下册英语单元测试卷</w:t>
            </w:r>
          </w:p>
        </w:tc>
        <w:tc>
          <w:tcPr>
            <w:tcW w:type="dxa" w:w="1060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8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13182600</wp:posOffset>
                  </wp:positionH>
                  <wp:positionV relativeFrom="page">
                    <wp:posOffset>543560</wp:posOffset>
                  </wp:positionV>
                  <wp:extent cx="1220469" cy="1905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469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414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4720"/>
            <w:gridSpan w:val="5"/>
            <w:vMerge/>
            <w:tcBorders/>
          </w:tcPr>
          <w:p/>
        </w:tc>
        <w:tc>
          <w:tcPr>
            <w:tcW w:type="dxa" w:w="381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8" w:after="0"/>
              <w:ind w:left="7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9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—________ is your brother?</w:t>
            </w:r>
          </w:p>
        </w:tc>
        <w:tc>
          <w:tcPr>
            <w:tcW w:type="dxa" w:w="679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8" w:after="0"/>
              <w:ind w:left="3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—He is thirteen.</w:t>
            </w:r>
          </w:p>
        </w:tc>
      </w:tr>
      <w:tr>
        <w:trPr>
          <w:trHeight w:hRule="exact" w:val="146"/>
        </w:trPr>
        <w:tc>
          <w:tcPr>
            <w:tcW w:type="dxa" w:w="654"/>
            <w:vMerge w:val="restart"/>
            <w:tcBorders/>
            <w:shd w:fill="000000"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…○………………外………………○………………装………………○………………订………………○………………线………………○………</w:t>
            </w:r>
          </w:p>
        </w:tc>
        <w:tc>
          <w:tcPr>
            <w:tcW w:type="dxa" w:w="646"/>
            <w:vMerge w:val="restart"/>
            <w:tcBorders/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46"/>
            </w:tblGrid>
            <w:tr>
              <w:trPr>
                <w:trHeight w:hRule="exact" w:val="12468"/>
              </w:trPr>
              <w:tc>
                <w:tcPr>
                  <w:tcW w:type="dxa" w:w="646"/>
                  <w:tcBorders/>
                  <w:shd w:fill="d7d7d7"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152" w:after="0"/>
                    <w:ind w:left="18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学校：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______________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姓名：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_____________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班级：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_______________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考号：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______________________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50"/>
            <w:vMerge w:val="restart"/>
            <w:tcBorders/>
            <w:shd w:fill="ffffff"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8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…○………………内………………○………………装………………○………………订………………○………………线………………○………</w:t>
            </w:r>
          </w:p>
        </w:tc>
        <w:tc>
          <w:tcPr>
            <w:tcW w:type="dxa" w:w="4720"/>
            <w:gridSpan w:val="5"/>
            <w:vMerge/>
            <w:tcBorders/>
          </w:tcPr>
          <w:p/>
        </w:tc>
        <w:tc>
          <w:tcPr>
            <w:tcW w:type="dxa" w:w="24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16" w:after="0"/>
              <w:ind w:left="0" w:right="3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How old</w:t>
            </w:r>
          </w:p>
        </w:tc>
        <w:tc>
          <w:tcPr>
            <w:tcW w:type="dxa" w:w="198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16" w:after="0"/>
              <w:ind w:left="3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How tall</w:t>
            </w:r>
          </w:p>
        </w:tc>
        <w:tc>
          <w:tcPr>
            <w:tcW w:type="dxa" w:w="24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16" w:after="0"/>
              <w:ind w:left="4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How long</w:t>
            </w:r>
          </w:p>
        </w:tc>
        <w:tc>
          <w:tcPr>
            <w:tcW w:type="dxa" w:w="37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1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How much</w:t>
            </w:r>
          </w:p>
        </w:tc>
      </w:tr>
      <w:tr>
        <w:trPr>
          <w:trHeight w:hRule="exact" w:val="560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1007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4" w:lineRule="exact" w:before="98" w:after="0"/>
              <w:ind w:left="0" w:right="380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0"/>
              </w:rPr>
              <w:t>Unit 1·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30"/>
              </w:rPr>
              <w:t>提升卷</w:t>
            </w:r>
          </w:p>
        </w:tc>
        <w:tc>
          <w:tcPr>
            <w:tcW w:type="dxa" w:w="1888"/>
            <w:gridSpan w:val="2"/>
            <w:vMerge/>
            <w:tcBorders/>
          </w:tcPr>
          <w:p/>
        </w:tc>
        <w:tc>
          <w:tcPr>
            <w:tcW w:type="dxa" w:w="5664"/>
            <w:gridSpan w:val="6"/>
            <w:vMerge/>
            <w:tcBorders/>
          </w:tcPr>
          <w:p/>
        </w:tc>
        <w:tc>
          <w:tcPr>
            <w:tcW w:type="dxa" w:w="3776"/>
            <w:gridSpan w:val="4"/>
            <w:vMerge/>
            <w:tcBorders/>
          </w:tcPr>
          <w:p/>
        </w:tc>
        <w:tc>
          <w:tcPr>
            <w:tcW w:type="dxa" w:w="3776"/>
            <w:gridSpan w:val="4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1007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76" w:after="0"/>
              <w:ind w:left="138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学校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:___________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班级：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___________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姓名：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___________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分数：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___________</w:t>
            </w:r>
          </w:p>
        </w:tc>
        <w:tc>
          <w:tcPr>
            <w:tcW w:type="dxa" w:w="44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2" w:after="0"/>
              <w:ind w:left="7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—Excuse me. ________ I come in?</w:t>
            </w:r>
          </w:p>
        </w:tc>
        <w:tc>
          <w:tcPr>
            <w:tcW w:type="dxa" w:w="61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2" w:after="0"/>
              <w:ind w:left="4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—Sure. Come in here.</w:t>
            </w:r>
          </w:p>
        </w:tc>
      </w:tr>
      <w:tr>
        <w:trPr>
          <w:trHeight w:hRule="exact" w:val="560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1007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6" w:after="0"/>
              <w:ind w:left="0" w:right="289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（时间：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 分钟，满分：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 分）</w:t>
            </w:r>
          </w:p>
        </w:tc>
        <w:tc>
          <w:tcPr>
            <w:tcW w:type="dxa" w:w="2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4" w:after="0"/>
              <w:ind w:left="0" w:right="7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Do</w:t>
            </w:r>
          </w:p>
        </w:tc>
        <w:tc>
          <w:tcPr>
            <w:tcW w:type="dxa" w:w="19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4" w:after="0"/>
              <w:ind w:left="3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Did</w:t>
            </w:r>
          </w:p>
        </w:tc>
        <w:tc>
          <w:tcPr>
            <w:tcW w:type="dxa" w:w="2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4" w:after="0"/>
              <w:ind w:left="4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Will</w:t>
            </w:r>
          </w:p>
        </w:tc>
        <w:tc>
          <w:tcPr>
            <w:tcW w:type="dxa" w:w="3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May</w:t>
            </w:r>
          </w:p>
        </w:tc>
      </w:tr>
      <w:tr>
        <w:trPr>
          <w:trHeight w:hRule="exact" w:val="560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1007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76" w:after="0"/>
              <w:ind w:left="55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一、单项选择。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本大题共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15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 小题，每小题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 分，共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15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 分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512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6" w:after="0"/>
              <w:ind w:left="7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—How do you ____________ your name?</w:t>
            </w:r>
          </w:p>
        </w:tc>
        <w:tc>
          <w:tcPr>
            <w:tcW w:type="dxa" w:w="547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6" w:after="0"/>
              <w:ind w:left="3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—J-A-C-K.</w:t>
            </w:r>
          </w:p>
        </w:tc>
      </w:tr>
      <w:tr>
        <w:trPr>
          <w:trHeight w:hRule="exact" w:val="560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31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2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—Hi, I ________ Bob.</w:t>
            </w:r>
          </w:p>
        </w:tc>
        <w:tc>
          <w:tcPr>
            <w:tcW w:type="dxa" w:w="69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2" w:after="0"/>
              <w:ind w:left="3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—Hi! My name ________ Grace.</w:t>
            </w:r>
          </w:p>
        </w:tc>
        <w:tc>
          <w:tcPr>
            <w:tcW w:type="dxa" w:w="2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76" w:after="0"/>
              <w:ind w:left="0" w:right="7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say</w:t>
            </w:r>
          </w:p>
        </w:tc>
        <w:tc>
          <w:tcPr>
            <w:tcW w:type="dxa" w:w="19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76" w:after="0"/>
              <w:ind w:left="0" w:right="1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know</w:t>
            </w:r>
          </w:p>
        </w:tc>
        <w:tc>
          <w:tcPr>
            <w:tcW w:type="dxa" w:w="61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76" w:after="0"/>
              <w:ind w:left="0" w:right="356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spell</w:t>
            </w:r>
          </w:p>
        </w:tc>
      </w:tr>
      <w:tr>
        <w:trPr>
          <w:trHeight w:hRule="exact" w:val="560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1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4" w:after="0"/>
              <w:ind w:left="0" w:right="2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is; are</w:t>
            </w:r>
          </w:p>
        </w:tc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4" w:after="0"/>
              <w:ind w:left="0" w:right="4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am; is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is; am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4" w:after="0"/>
              <w:ind w:left="4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are; am</w:t>
            </w:r>
          </w:p>
        </w:tc>
        <w:tc>
          <w:tcPr>
            <w:tcW w:type="dxa" w:w="1060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78" w:after="0"/>
              <w:ind w:left="7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 am ________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 am an English boy.</w:t>
            </w:r>
          </w:p>
        </w:tc>
      </w:tr>
      <w:tr>
        <w:trPr>
          <w:trHeight w:hRule="exact" w:val="560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1007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4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 is Mary Miller. Mary is her ________ and Miller is her ________.</w:t>
            </w:r>
          </w:p>
        </w:tc>
        <w:tc>
          <w:tcPr>
            <w:tcW w:type="dxa" w:w="26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0" w:after="0"/>
              <w:ind w:left="0" w:right="1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John Brown</w:t>
            </w:r>
          </w:p>
        </w:tc>
        <w:tc>
          <w:tcPr>
            <w:tcW w:type="dxa" w:w="179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0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Brown John</w:t>
            </w:r>
          </w:p>
        </w:tc>
        <w:tc>
          <w:tcPr>
            <w:tcW w:type="dxa" w:w="2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0" w:after="0"/>
              <w:ind w:left="4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Gina Green</w:t>
            </w:r>
          </w:p>
        </w:tc>
        <w:tc>
          <w:tcPr>
            <w:tcW w:type="dxa" w:w="3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0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Green Gina</w:t>
            </w:r>
          </w:p>
        </w:tc>
      </w:tr>
      <w:tr>
        <w:trPr>
          <w:trHeight w:hRule="exact" w:val="560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393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6" w:after="0"/>
              <w:ind w:left="8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first name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middle name</w:t>
            </w:r>
          </w:p>
        </w:tc>
        <w:tc>
          <w:tcPr>
            <w:tcW w:type="dxa" w:w="6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6" w:after="0"/>
              <w:ind w:left="7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last name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middle name</w:t>
            </w:r>
          </w:p>
        </w:tc>
        <w:tc>
          <w:tcPr>
            <w:tcW w:type="dxa" w:w="1060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2" w:after="0"/>
              <w:ind w:left="7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Let’s ________ the map.</w:t>
            </w:r>
          </w:p>
        </w:tc>
      </w:tr>
      <w:tr>
        <w:trPr>
          <w:trHeight w:hRule="exact" w:val="560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393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first name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last name</w:t>
            </w:r>
          </w:p>
        </w:tc>
        <w:tc>
          <w:tcPr>
            <w:tcW w:type="dxa" w:w="6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8" w:after="0"/>
              <w:ind w:left="7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last name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first name</w:t>
            </w:r>
          </w:p>
        </w:tc>
        <w:tc>
          <w:tcPr>
            <w:tcW w:type="dxa" w:w="2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4" w:after="0"/>
              <w:ind w:left="0" w:right="6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look</w:t>
            </w:r>
          </w:p>
        </w:tc>
        <w:tc>
          <w:tcPr>
            <w:tcW w:type="dxa" w:w="19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4" w:after="0"/>
              <w:ind w:left="3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look at</w:t>
            </w:r>
          </w:p>
        </w:tc>
        <w:tc>
          <w:tcPr>
            <w:tcW w:type="dxa" w:w="2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4" w:after="0"/>
              <w:ind w:left="4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look to</w:t>
            </w:r>
          </w:p>
        </w:tc>
        <w:tc>
          <w:tcPr>
            <w:tcW w:type="dxa" w:w="3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see</w:t>
            </w:r>
          </w:p>
        </w:tc>
      </w:tr>
      <w:tr>
        <w:trPr>
          <w:trHeight w:hRule="exact" w:val="560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1007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10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—Is Green your last name?</w:t>
            </w:r>
          </w:p>
        </w:tc>
        <w:tc>
          <w:tcPr>
            <w:tcW w:type="dxa" w:w="2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4" w:after="0"/>
              <w:ind w:left="0" w:right="6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Can you</w:t>
            </w:r>
          </w:p>
        </w:tc>
        <w:tc>
          <w:tcPr>
            <w:tcW w:type="dxa" w:w="81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4" w:after="0"/>
              <w:ind w:left="3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English?</w:t>
            </w:r>
          </w:p>
        </w:tc>
      </w:tr>
      <w:tr>
        <w:trPr>
          <w:trHeight w:hRule="exact" w:val="560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1007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12" w:after="0"/>
              <w:ind w:left="7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—________. My last name is Smith.</w:t>
            </w:r>
          </w:p>
        </w:tc>
        <w:tc>
          <w:tcPr>
            <w:tcW w:type="dxa" w:w="2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6" w:after="0"/>
              <w:ind w:left="0" w:right="7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tell</w:t>
            </w:r>
          </w:p>
        </w:tc>
        <w:tc>
          <w:tcPr>
            <w:tcW w:type="dxa" w:w="19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6" w:after="0"/>
              <w:ind w:left="3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say</w:t>
            </w:r>
          </w:p>
        </w:tc>
        <w:tc>
          <w:tcPr>
            <w:tcW w:type="dxa" w:w="2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6" w:after="0"/>
              <w:ind w:left="4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talk</w:t>
            </w:r>
          </w:p>
        </w:tc>
        <w:tc>
          <w:tcPr>
            <w:tcW w:type="dxa" w:w="3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speak</w:t>
            </w:r>
          </w:p>
        </w:tc>
      </w:tr>
      <w:tr>
        <w:trPr>
          <w:trHeight w:hRule="exact" w:val="560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1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1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Yes, it is</w:t>
            </w:r>
          </w:p>
        </w:tc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12" w:after="0"/>
              <w:ind w:left="0" w:right="16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Yes, he is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12" w:after="0"/>
              <w:ind w:left="0" w:right="4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No, it isn’t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12" w:after="0"/>
              <w:ind w:left="4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No, he isn’t</w:t>
            </w:r>
          </w:p>
        </w:tc>
        <w:tc>
          <w:tcPr>
            <w:tcW w:type="dxa" w:w="1060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8" w:after="0"/>
              <w:ind w:left="7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Angela is an English girl. She is __________ China now.</w:t>
            </w:r>
          </w:p>
        </w:tc>
      </w:tr>
      <w:tr>
        <w:trPr>
          <w:trHeight w:hRule="exact" w:val="560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1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14" w:after="0"/>
              <w:ind w:left="0" w:right="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—________</w:t>
            </w:r>
          </w:p>
        </w:tc>
        <w:tc>
          <w:tcPr>
            <w:tcW w:type="dxa" w:w="8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14" w:after="0"/>
              <w:ind w:left="8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—Nice to meet you, too.</w:t>
            </w:r>
          </w:p>
        </w:tc>
        <w:tc>
          <w:tcPr>
            <w:tcW w:type="dxa" w:w="2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0" w:after="0"/>
              <w:ind w:left="0" w:right="8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of</w:t>
            </w:r>
          </w:p>
        </w:tc>
        <w:tc>
          <w:tcPr>
            <w:tcW w:type="dxa" w:w="19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0" w:after="0"/>
              <w:ind w:left="3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</w:t>
            </w:r>
          </w:p>
        </w:tc>
        <w:tc>
          <w:tcPr>
            <w:tcW w:type="dxa" w:w="2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0" w:after="0"/>
              <w:ind w:left="4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</w:t>
            </w:r>
          </w:p>
        </w:tc>
        <w:tc>
          <w:tcPr>
            <w:tcW w:type="dxa" w:w="3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0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at</w:t>
            </w:r>
          </w:p>
        </w:tc>
      </w:tr>
      <w:tr>
        <w:trPr>
          <w:trHeight w:hRule="exact" w:val="560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393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16" w:after="0"/>
              <w:ind w:left="8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How are you?</w:t>
            </w:r>
          </w:p>
        </w:tc>
        <w:tc>
          <w:tcPr>
            <w:tcW w:type="dxa" w:w="6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16" w:after="0"/>
              <w:ind w:left="7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Nice to meet you, Bob.</w:t>
            </w:r>
          </w:p>
        </w:tc>
        <w:tc>
          <w:tcPr>
            <w:tcW w:type="dxa" w:w="1060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" w:after="0"/>
              <w:ind w:left="74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二、完形填空。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本大题共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10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小题，每小题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分，共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10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分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)</w:t>
            </w:r>
          </w:p>
        </w:tc>
      </w:tr>
      <w:tr>
        <w:trPr>
          <w:trHeight w:hRule="exact" w:val="560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393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18" w:after="0"/>
              <w:ind w:left="8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Is she your friend?</w:t>
            </w:r>
          </w:p>
        </w:tc>
        <w:tc>
          <w:tcPr>
            <w:tcW w:type="dxa" w:w="6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18" w:after="0"/>
              <w:ind w:left="7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What’s this?</w:t>
            </w:r>
          </w:p>
        </w:tc>
        <w:tc>
          <w:tcPr>
            <w:tcW w:type="dxa" w:w="1060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通读下面短文，掌握其大意，然后在各题所给的四个选项（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）中选出一个最佳选项。</w:t>
            </w:r>
          </w:p>
        </w:tc>
      </w:tr>
      <w:tr>
        <w:trPr>
          <w:trHeight w:hRule="exact" w:val="560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1007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20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 ________ my sister and those ________ my parents.</w:t>
            </w:r>
          </w:p>
        </w:tc>
        <w:tc>
          <w:tcPr>
            <w:tcW w:type="dxa" w:w="44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0" w:right="2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Good afternoon, boys and girls. My</w:t>
            </w:r>
          </w:p>
        </w:tc>
        <w:tc>
          <w:tcPr>
            <w:tcW w:type="dxa" w:w="7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16</w:t>
            </w:r>
          </w:p>
        </w:tc>
        <w:tc>
          <w:tcPr>
            <w:tcW w:type="dxa" w:w="457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2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is Cherry King. I am from the USA, but now I am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0" w:right="1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17</w:t>
            </w:r>
          </w:p>
        </w:tc>
      </w:tr>
      <w:tr>
        <w:trPr>
          <w:trHeight w:hRule="exact" w:val="580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1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20" w:after="0"/>
              <w:ind w:left="0" w:right="3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is; is</w:t>
            </w:r>
          </w:p>
        </w:tc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20" w:after="0"/>
              <w:ind w:left="0" w:right="4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is; are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are; is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20" w:after="0"/>
              <w:ind w:left="4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are; are</w:t>
            </w:r>
          </w:p>
        </w:tc>
        <w:tc>
          <w:tcPr>
            <w:tcW w:type="dxa" w:w="620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6" w:after="0"/>
              <w:ind w:left="7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China. My father and mother are here(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在这里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), too. I am a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6" w:after="0"/>
              <w:ind w:left="0" w:right="1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18</w:t>
            </w:r>
          </w:p>
        </w:tc>
        <w:tc>
          <w:tcPr>
            <w:tcW w:type="dxa" w:w="3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6" w:after="0"/>
              <w:ind w:left="4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school student. I am in Class Three.</w:t>
            </w:r>
          </w:p>
        </w:tc>
      </w:tr>
      <w:tr>
        <w:trPr>
          <w:trHeight w:hRule="exact" w:val="560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1007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2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I’m an English boy. My name’s ________.</w:t>
            </w:r>
          </w:p>
        </w:tc>
        <w:tc>
          <w:tcPr>
            <w:tcW w:type="dxa" w:w="369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8" w:after="0"/>
              <w:ind w:left="7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Grade Seven. I have some good</w:t>
            </w:r>
          </w:p>
        </w:tc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19</w:t>
            </w:r>
          </w:p>
        </w:tc>
        <w:tc>
          <w:tcPr>
            <w:tcW w:type="dxa" w:w="42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8" w:after="0"/>
              <w:ind w:left="2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at school. They are very friendly(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友好的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 and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 me.</w:t>
            </w:r>
          </w:p>
        </w:tc>
      </w:tr>
      <w:tr>
        <w:trPr>
          <w:trHeight w:hRule="exact" w:val="560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1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4" w:after="0"/>
              <w:ind w:left="0" w:right="2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Amy</w:t>
            </w:r>
          </w:p>
        </w:tc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4" w:after="0"/>
              <w:ind w:left="0" w:right="4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David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Nancy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4" w:after="0"/>
              <w:ind w:left="4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Julia</w:t>
            </w:r>
          </w:p>
        </w:tc>
        <w:tc>
          <w:tcPr>
            <w:tcW w:type="dxa" w:w="688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0" w:after="0"/>
              <w:ind w:left="7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 like them very much. Please look(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看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 here. What is this? Oh, it is my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0" w:after="0"/>
              <w:ind w:left="0" w:right="2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21</w:t>
            </w:r>
          </w:p>
        </w:tc>
        <w:tc>
          <w:tcPr>
            <w:tcW w:type="dxa" w:w="2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. My mother buys the jacket</w:t>
            </w:r>
          </w:p>
        </w:tc>
      </w:tr>
      <w:tr>
        <w:trPr>
          <w:trHeight w:hRule="exact" w:val="560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1007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6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Mom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________my good friends, Mike and Bob.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0" w:after="0"/>
              <w:ind w:left="0" w:right="2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 me. The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0" w:after="0"/>
              <w:ind w:left="0" w:right="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22</w:t>
            </w:r>
          </w:p>
        </w:tc>
        <w:tc>
          <w:tcPr>
            <w:tcW w:type="dxa" w:w="53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0" w:after="0"/>
              <w:ind w:left="5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of it is red and yellow. And what’s that? It’s a cup. Is it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23</w:t>
            </w:r>
          </w:p>
        </w:tc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cup, too? No, it is</w:t>
            </w:r>
          </w:p>
        </w:tc>
      </w:tr>
      <w:tr>
        <w:trPr>
          <w:trHeight w:hRule="exact" w:val="560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1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8" w:after="0"/>
              <w:ind w:left="0" w:right="2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she is</w:t>
            </w:r>
          </w:p>
        </w:tc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8" w:after="0"/>
              <w:ind w:left="0" w:right="57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 is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 is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8" w:after="0"/>
              <w:ind w:left="4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these are</w:t>
            </w:r>
          </w:p>
        </w:tc>
        <w:tc>
          <w:tcPr>
            <w:tcW w:type="dxa" w:w="360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2" w:after="0"/>
              <w:ind w:left="7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my brother’s. It is blue. He has</w:t>
            </w:r>
          </w:p>
        </w:tc>
        <w:tc>
          <w:tcPr>
            <w:tcW w:type="dxa" w:w="8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2" w:after="0"/>
              <w:ind w:left="0" w:right="3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24</w:t>
            </w:r>
          </w:p>
        </w:tc>
        <w:tc>
          <w:tcPr>
            <w:tcW w:type="dxa" w:w="61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2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cups. One is blue and three are white. I have one cup. It’s green.</w:t>
            </w:r>
          </w:p>
        </w:tc>
      </w:tr>
      <w:tr>
        <w:trPr>
          <w:trHeight w:hRule="exact" w:val="580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393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8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—Where are you ________?</w:t>
            </w:r>
          </w:p>
        </w:tc>
        <w:tc>
          <w:tcPr>
            <w:tcW w:type="dxa" w:w="6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8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—I ________ China.</w:t>
            </w:r>
          </w:p>
        </w:tc>
        <w:tc>
          <w:tcPr>
            <w:tcW w:type="dxa" w:w="2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4" w:after="0"/>
              <w:ind w:left="0" w:right="4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My phone</w:t>
            </w:r>
          </w:p>
        </w:tc>
        <w:tc>
          <w:tcPr>
            <w:tcW w:type="dxa" w:w="5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4" w:after="0"/>
              <w:ind w:left="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25</w:t>
            </w:r>
          </w:p>
        </w:tc>
        <w:tc>
          <w:tcPr>
            <w:tcW w:type="dxa" w:w="7578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4" w:after="0"/>
              <w:ind w:left="2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is 467-0936. Do you want to make friends with me?</w:t>
            </w:r>
          </w:p>
        </w:tc>
      </w:tr>
      <w:tr>
        <w:trPr>
          <w:trHeight w:hRule="exact" w:val="486"/>
        </w:trPr>
        <w:tc>
          <w:tcPr>
            <w:tcW w:type="dxa" w:w="944"/>
            <w:vMerge/>
            <w:tcBorders/>
          </w:tcPr>
          <w:p/>
        </w:tc>
        <w:tc>
          <w:tcPr>
            <w:tcW w:type="dxa" w:w="646"/>
            <w:vMerge w:val="restart"/>
            <w:tcBorders/>
            <w:shd w:fill="000000"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2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…</w:t>
            </w:r>
          </w:p>
        </w:tc>
        <w:tc>
          <w:tcPr>
            <w:tcW w:type="dxa" w:w="944"/>
            <w:vMerge/>
            <w:tcBorders/>
          </w:tcPr>
          <w:p/>
        </w:tc>
        <w:tc>
          <w:tcPr>
            <w:tcW w:type="dxa" w:w="393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90" w:after="0"/>
              <w:ind w:left="8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come from; from</w:t>
            </w:r>
          </w:p>
        </w:tc>
        <w:tc>
          <w:tcPr>
            <w:tcW w:type="dxa" w:w="6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90" w:after="0"/>
              <w:ind w:left="7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from; from</w:t>
            </w:r>
          </w:p>
        </w:tc>
        <w:tc>
          <w:tcPr>
            <w:tcW w:type="dxa" w:w="2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6" w:after="0"/>
              <w:ind w:left="0" w:right="4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phone</w:t>
            </w:r>
          </w:p>
        </w:tc>
        <w:tc>
          <w:tcPr>
            <w:tcW w:type="dxa" w:w="19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6" w:after="0"/>
              <w:ind w:left="3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2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6" w:after="0"/>
              <w:ind w:left="4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school</w:t>
            </w:r>
          </w:p>
        </w:tc>
        <w:tc>
          <w:tcPr>
            <w:tcW w:type="dxa" w:w="3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card</w:t>
            </w:r>
          </w:p>
        </w:tc>
      </w:tr>
      <w:tr>
        <w:trPr>
          <w:trHeight w:hRule="exact" w:val="126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2832"/>
            <w:gridSpan w:val="3"/>
            <w:vMerge/>
            <w:tcBorders/>
          </w:tcPr>
          <w:p/>
        </w:tc>
        <w:tc>
          <w:tcPr>
            <w:tcW w:type="dxa" w:w="1888"/>
            <w:gridSpan w:val="2"/>
            <w:vMerge/>
            <w:tcBorders/>
          </w:tcPr>
          <w:p/>
        </w:tc>
        <w:tc>
          <w:tcPr>
            <w:tcW w:type="dxa" w:w="24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2" w:after="0"/>
              <w:ind w:left="0" w:right="5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from</w:t>
            </w:r>
          </w:p>
        </w:tc>
        <w:tc>
          <w:tcPr>
            <w:tcW w:type="dxa" w:w="198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2" w:after="0"/>
              <w:ind w:left="3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at</w:t>
            </w:r>
          </w:p>
        </w:tc>
        <w:tc>
          <w:tcPr>
            <w:tcW w:type="dxa" w:w="24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2" w:after="0"/>
              <w:ind w:left="4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</w:t>
            </w:r>
          </w:p>
        </w:tc>
        <w:tc>
          <w:tcPr>
            <w:tcW w:type="dxa" w:w="37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2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</w:tr>
      <w:tr>
        <w:trPr>
          <w:trHeight w:hRule="exact" w:val="564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393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0" w:after="0"/>
              <w:ind w:left="8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from; come from</w:t>
            </w:r>
          </w:p>
        </w:tc>
        <w:tc>
          <w:tcPr>
            <w:tcW w:type="dxa" w:w="6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0" w:after="0"/>
              <w:ind w:left="7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 from; am from</w:t>
            </w:r>
          </w:p>
        </w:tc>
        <w:tc>
          <w:tcPr>
            <w:tcW w:type="dxa" w:w="1888"/>
            <w:gridSpan w:val="2"/>
            <w:vMerge/>
            <w:tcBorders/>
          </w:tcPr>
          <w:p/>
        </w:tc>
        <w:tc>
          <w:tcPr>
            <w:tcW w:type="dxa" w:w="5664"/>
            <w:gridSpan w:val="6"/>
            <w:vMerge/>
            <w:tcBorders/>
          </w:tcPr>
          <w:p/>
        </w:tc>
        <w:tc>
          <w:tcPr>
            <w:tcW w:type="dxa" w:w="3776"/>
            <w:gridSpan w:val="4"/>
            <w:vMerge/>
            <w:tcBorders/>
          </w:tcPr>
          <w:p/>
        </w:tc>
        <w:tc>
          <w:tcPr>
            <w:tcW w:type="dxa" w:w="3776"/>
            <w:gridSpan w:val="4"/>
            <w:vMerge/>
            <w:tcBorders/>
          </w:tcPr>
          <w:p/>
        </w:tc>
      </w:tr>
      <w:tr>
        <w:trPr>
          <w:trHeight w:hRule="exact" w:val="62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2832"/>
            <w:gridSpan w:val="3"/>
            <w:vMerge/>
            <w:tcBorders/>
          </w:tcPr>
          <w:p/>
        </w:tc>
        <w:tc>
          <w:tcPr>
            <w:tcW w:type="dxa" w:w="1888"/>
            <w:gridSpan w:val="2"/>
            <w:vMerge/>
            <w:tcBorders/>
          </w:tcPr>
          <w:p/>
        </w:tc>
        <w:tc>
          <w:tcPr>
            <w:tcW w:type="dxa" w:w="10600"/>
            <w:gridSpan w:val="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试题第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页（共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页）</w:t>
            </w:r>
          </w:p>
        </w:tc>
      </w:tr>
      <w:tr>
        <w:trPr>
          <w:trHeight w:hRule="exact" w:val="446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1007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4" w:after="0"/>
              <w:ind w:left="0" w:right="390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试题第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页（共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页）</w:t>
            </w:r>
          </w:p>
        </w:tc>
        <w:tc>
          <w:tcPr>
            <w:tcW w:type="dxa" w:w="15104"/>
            <w:gridSpan w:val="16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1007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550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</w:tc>
        <w:tc>
          <w:tcPr>
            <w:tcW w:type="dxa" w:w="15104"/>
            <w:gridSpan w:val="16"/>
            <w:vMerge/>
            <w:tcBorders/>
          </w:tcPr>
          <w:p/>
        </w:tc>
      </w:tr>
      <w:tr>
        <w:trPr>
          <w:trHeight w:hRule="exact" w:val="1248"/>
        </w:trPr>
        <w:tc>
          <w:tcPr>
            <w:tcW w:type="dxa" w:w="654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10" w:lineRule="exact" w:before="192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…………</w:t>
            </w:r>
          </w:p>
        </w:tc>
        <w:tc>
          <w:tcPr>
            <w:tcW w:type="dxa" w:w="6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10" w:lineRule="exact" w:before="182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…………</w:t>
            </w:r>
          </w:p>
        </w:tc>
        <w:tc>
          <w:tcPr>
            <w:tcW w:type="dxa" w:w="4720"/>
            <w:gridSpan w:val="5"/>
            <w:vMerge/>
            <w:tcBorders/>
          </w:tcPr>
          <w:p/>
        </w:tc>
        <w:tc>
          <w:tcPr>
            <w:tcW w:type="dxa" w:w="1060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8" w:after="0"/>
              <w:ind w:left="0" w:right="3622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11633200</wp:posOffset>
                  </wp:positionH>
                  <wp:positionV relativeFrom="page">
                    <wp:posOffset>10541000</wp:posOffset>
                  </wp:positionV>
                  <wp:extent cx="468629" cy="4953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29" cy="4953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3814" w:h="16839"/>
          <w:pgMar w:top="258" w:right="1112" w:bottom="0" w:left="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"/>
        <w:ind w:left="0" w:right="0"/>
      </w:pPr>
    </w:p>
    <w:p>
      <w:pPr>
        <w:autoSpaceDN w:val="0"/>
        <w:autoSpaceDE w:val="0"/>
        <w:widowControl/>
        <w:spacing w:line="240" w:lineRule="auto" w:before="344" w:after="14"/>
        <w:ind w:left="1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721360</wp:posOffset>
            </wp:positionH>
            <wp:positionV relativeFrom="page">
              <wp:posOffset>541020</wp:posOffset>
            </wp:positionV>
            <wp:extent cx="1219200" cy="19177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9177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1751"/>
        <w:gridCol w:w="1751"/>
        <w:gridCol w:w="1751"/>
        <w:gridCol w:w="1751"/>
        <w:gridCol w:w="1751"/>
        <w:gridCol w:w="1751"/>
        <w:gridCol w:w="1751"/>
        <w:gridCol w:w="1751"/>
        <w:gridCol w:w="1751"/>
        <w:gridCol w:w="1751"/>
        <w:gridCol w:w="1751"/>
        <w:gridCol w:w="1751"/>
        <w:gridCol w:w="1751"/>
      </w:tblGrid>
      <w:tr>
        <w:trPr>
          <w:trHeight w:hRule="exact" w:val="472"/>
        </w:trPr>
        <w:tc>
          <w:tcPr>
            <w:tcW w:type="dxa" w:w="17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middle</w:t>
            </w:r>
          </w:p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2" w:after="0"/>
              <w:ind w:left="5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first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2" w:after="0"/>
              <w:ind w:left="5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last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2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next</w:t>
            </w:r>
          </w:p>
        </w:tc>
        <w:tc>
          <w:tcPr>
            <w:tcW w:type="dxa" w:w="13272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2.0000000000005" w:type="dxa"/>
            </w:tblPr>
            <w:tblGrid>
              <w:gridCol w:w="13272"/>
            </w:tblGrid>
            <w:tr>
              <w:trPr>
                <w:trHeight w:hRule="exact" w:val="1112"/>
              </w:trPr>
              <w:tc>
                <w:tcPr>
                  <w:tcW w:type="dxa" w:w="3802"/>
                  <w:tcBorders>
                    <w:start w:sz="3.8399999141693115" w:val="single" w:color="#000000"/>
                    <w:top w:sz="3.8399999141693115" w:val="single" w:color="#000000"/>
                    <w:end w:sz="3.8399999141693115" w:val="single" w:color="#000000"/>
                    <w:bottom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140" w:after="0"/>
                    <w:ind w:left="10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E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．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Yes, he is.</w:t>
                  </w:r>
                </w:p>
                <w:p>
                  <w:pPr>
                    <w:autoSpaceDN w:val="0"/>
                    <w:autoSpaceDE w:val="0"/>
                    <w:widowControl/>
                    <w:spacing w:line="280" w:lineRule="exact" w:before="282" w:after="0"/>
                    <w:ind w:left="10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F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．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Good morning!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40"/>
        </w:trPr>
        <w:tc>
          <w:tcPr>
            <w:tcW w:type="dxa" w:w="17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42" w:after="0"/>
              <w:ind w:left="1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19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keys</w:t>
            </w:r>
          </w:p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42" w:after="0"/>
              <w:ind w:left="5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rulers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42" w:after="0"/>
              <w:ind w:left="5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cups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42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friends</w:t>
            </w:r>
          </w:p>
        </w:tc>
        <w:tc>
          <w:tcPr>
            <w:tcW w:type="dxa" w:w="8755"/>
            <w:gridSpan w:val="5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7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nice</w:t>
            </w:r>
          </w:p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red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green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brown</w:t>
            </w:r>
          </w:p>
        </w:tc>
        <w:tc>
          <w:tcPr>
            <w:tcW w:type="dxa" w:w="13272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157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四、阅读理解。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本大题共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10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小题，每小题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分，共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20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分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)</w:t>
            </w:r>
          </w:p>
        </w:tc>
      </w:tr>
      <w:tr>
        <w:trPr>
          <w:trHeight w:hRule="exact" w:val="166"/>
        </w:trPr>
        <w:tc>
          <w:tcPr>
            <w:tcW w:type="dxa" w:w="17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78" w:after="0"/>
              <w:ind w:left="1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map</w:t>
            </w:r>
          </w:p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78" w:after="0"/>
              <w:ind w:left="5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jacket</w:t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78" w:after="0"/>
              <w:ind w:left="5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book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78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pen</w:t>
            </w:r>
          </w:p>
        </w:tc>
        <w:tc>
          <w:tcPr>
            <w:tcW w:type="dxa" w:w="8755"/>
            <w:gridSpan w:val="5"/>
            <w:vMerge/>
            <w:tcBorders/>
          </w:tcPr>
          <w:p/>
        </w:tc>
      </w:tr>
      <w:tr>
        <w:trPr>
          <w:trHeight w:hRule="exact" w:val="394"/>
        </w:trPr>
        <w:tc>
          <w:tcPr>
            <w:tcW w:type="dxa" w:w="7004"/>
            <w:gridSpan w:val="4"/>
            <w:vMerge/>
            <w:tcBorders/>
          </w:tcPr>
          <w:p/>
        </w:tc>
        <w:tc>
          <w:tcPr>
            <w:tcW w:type="dxa" w:w="3502"/>
            <w:gridSpan w:val="2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3272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8" w:after="0"/>
              <w:ind w:left="0" w:right="67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</w:p>
        </w:tc>
      </w:tr>
      <w:tr>
        <w:trPr>
          <w:trHeight w:hRule="exact" w:val="164"/>
        </w:trPr>
        <w:tc>
          <w:tcPr>
            <w:tcW w:type="dxa" w:w="17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78" w:after="0"/>
              <w:ind w:left="1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afternoon</w:t>
            </w:r>
          </w:p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morning</w:t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78" w:after="0"/>
              <w:ind w:left="5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color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78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evening</w:t>
            </w:r>
          </w:p>
        </w:tc>
        <w:tc>
          <w:tcPr>
            <w:tcW w:type="dxa" w:w="8755"/>
            <w:gridSpan w:val="5"/>
            <w:vMerge/>
            <w:tcBorders/>
          </w:tcPr>
          <w:p/>
        </w:tc>
      </w:tr>
      <w:tr>
        <w:trPr>
          <w:trHeight w:hRule="exact" w:val="396"/>
        </w:trPr>
        <w:tc>
          <w:tcPr>
            <w:tcW w:type="dxa" w:w="7004"/>
            <w:gridSpan w:val="4"/>
            <w:vMerge/>
            <w:tcBorders/>
          </w:tcPr>
          <w:p/>
        </w:tc>
        <w:tc>
          <w:tcPr>
            <w:tcW w:type="dxa" w:w="3502"/>
            <w:gridSpan w:val="2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3272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2" w:after="0"/>
              <w:ind w:left="19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Hello! My name is Nancy White. I’m 14. I’m a new student in Miss Lin’s class, Class 4. She is very nice.</w:t>
            </w:r>
          </w:p>
        </w:tc>
      </w:tr>
      <w:tr>
        <w:trPr>
          <w:trHeight w:hRule="exact" w:val="168"/>
        </w:trPr>
        <w:tc>
          <w:tcPr>
            <w:tcW w:type="dxa" w:w="17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80" w:after="0"/>
              <w:ind w:left="1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her</w:t>
            </w:r>
          </w:p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80" w:after="0"/>
              <w:ind w:left="5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your</w:t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80" w:after="0"/>
              <w:ind w:left="5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his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80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my</w:t>
            </w:r>
          </w:p>
        </w:tc>
        <w:tc>
          <w:tcPr>
            <w:tcW w:type="dxa" w:w="8755"/>
            <w:gridSpan w:val="5"/>
            <w:vMerge/>
            <w:tcBorders/>
          </w:tcPr>
          <w:p/>
        </w:tc>
      </w:tr>
      <w:tr>
        <w:trPr>
          <w:trHeight w:hRule="exact" w:val="392"/>
        </w:trPr>
        <w:tc>
          <w:tcPr>
            <w:tcW w:type="dxa" w:w="7004"/>
            <w:gridSpan w:val="4"/>
            <w:vMerge/>
            <w:tcBorders/>
          </w:tcPr>
          <w:p/>
        </w:tc>
        <w:tc>
          <w:tcPr>
            <w:tcW w:type="dxa" w:w="3502"/>
            <w:gridSpan w:val="2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3272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0" w:after="0"/>
              <w:ind w:left="15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There are 16 boys and 12 girls in my class.</w:t>
            </w:r>
          </w:p>
        </w:tc>
      </w:tr>
      <w:tr>
        <w:trPr>
          <w:trHeight w:hRule="exact" w:val="168"/>
        </w:trPr>
        <w:tc>
          <w:tcPr>
            <w:tcW w:type="dxa" w:w="1700"/>
            <w:gridSpan w:val="4"/>
            <w:vMerge w:val="restart"/>
            <w:tcBorders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70" w:after="0"/>
              <w:ind w:left="1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two</w:t>
            </w:r>
          </w:p>
        </w:tc>
        <w:tc>
          <w:tcPr>
            <w:tcW w:type="dxa" w:w="2080"/>
            <w:gridSpan w:val="2"/>
            <w:vMerge w:val="restart"/>
            <w:tcBorders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70" w:after="0"/>
              <w:ind w:left="5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three</w:t>
            </w:r>
          </w:p>
        </w:tc>
        <w:tc>
          <w:tcPr>
            <w:tcW w:type="dxa" w:w="2460"/>
            <w:vMerge w:val="restart"/>
            <w:tcBorders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70" w:after="0"/>
              <w:ind w:left="5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four</w:t>
            </w:r>
          </w:p>
        </w:tc>
        <w:tc>
          <w:tcPr>
            <w:tcW w:type="dxa" w:w="2600"/>
            <w:vMerge w:val="restart"/>
            <w:tcBorders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70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five</w:t>
            </w:r>
          </w:p>
        </w:tc>
        <w:tc>
          <w:tcPr>
            <w:tcW w:type="dxa" w:w="8755"/>
            <w:gridSpan w:val="5"/>
            <w:vMerge/>
            <w:tcBorders/>
          </w:tcPr>
          <w:p/>
        </w:tc>
      </w:tr>
      <w:tr>
        <w:trPr>
          <w:trHeight w:hRule="exact" w:val="386"/>
        </w:trPr>
        <w:tc>
          <w:tcPr>
            <w:tcW w:type="dxa" w:w="7004"/>
            <w:gridSpan w:val="4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3502"/>
            <w:gridSpan w:val="2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1751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1751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40" w:after="0"/>
              <w:ind w:left="0" w:right="2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▲</w:t>
            </w:r>
          </w:p>
        </w:tc>
        <w:tc>
          <w:tcPr>
            <w:tcW w:type="dxa" w:w="10752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40" w:after="0"/>
              <w:ind w:left="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His name is Musio. He is a robot 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机器人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). He can speak 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说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 English very well. And he can spell</w:t>
            </w:r>
          </w:p>
        </w:tc>
      </w:tr>
      <w:tr>
        <w:trPr>
          <w:trHeight w:hRule="exact" w:val="166"/>
        </w:trPr>
        <w:tc>
          <w:tcPr>
            <w:tcW w:type="dxa" w:w="1700"/>
            <w:gridSpan w:val="4"/>
            <w:vMerge w:val="restart"/>
            <w:tcBorders>
              <w:top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2080"/>
            <w:gridSpan w:val="2"/>
            <w:vMerge w:val="restart"/>
            <w:tcBorders>
              <w:top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English</w:t>
            </w:r>
          </w:p>
        </w:tc>
        <w:tc>
          <w:tcPr>
            <w:tcW w:type="dxa" w:w="2460"/>
            <w:vMerge w:val="restart"/>
            <w:tcBorders>
              <w:top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94" w:after="0"/>
              <w:ind w:left="5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orange</w:t>
            </w:r>
          </w:p>
        </w:tc>
        <w:tc>
          <w:tcPr>
            <w:tcW w:type="dxa" w:w="2600"/>
            <w:vMerge w:val="restart"/>
            <w:tcBorders>
              <w:top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94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quilt</w:t>
            </w:r>
          </w:p>
        </w:tc>
        <w:tc>
          <w:tcPr>
            <w:tcW w:type="dxa" w:w="1751"/>
            <w:vMerge/>
            <w:tcBorders/>
          </w:tcPr>
          <w:p/>
        </w:tc>
        <w:tc>
          <w:tcPr>
            <w:tcW w:type="dxa" w:w="7004"/>
            <w:gridSpan w:val="4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7004"/>
            <w:gridSpan w:val="4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3502"/>
            <w:gridSpan w:val="2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1751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1751"/>
            <w:vMerge/>
            <w:tcBorders>
              <w:top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27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38" w:after="0"/>
              <w:ind w:left="15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many words for me. So he can be my English teacher, too.</w:t>
            </w:r>
          </w:p>
        </w:tc>
      </w:tr>
      <w:tr>
        <w:trPr>
          <w:trHeight w:hRule="exact" w:val="560"/>
        </w:trPr>
        <w:tc>
          <w:tcPr>
            <w:tcW w:type="dxa" w:w="62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70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三、补全对话。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本大题共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小题，每小题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分，共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分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751"/>
            <w:vMerge/>
            <w:tcBorders>
              <w:top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27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 want to make friends with you. Do you want to be my friend? Please call me. My telephone number is</w:t>
            </w:r>
          </w:p>
        </w:tc>
      </w:tr>
      <w:tr>
        <w:trPr>
          <w:trHeight w:hRule="exact" w:val="700"/>
        </w:trPr>
        <w:tc>
          <w:tcPr>
            <w:tcW w:type="dxa" w:w="62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10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从选项中选择合适的句子，补全对话。其中有一项多余。</w:t>
            </w:r>
          </w:p>
        </w:tc>
        <w:tc>
          <w:tcPr>
            <w:tcW w:type="dxa" w:w="1751"/>
            <w:vMerge/>
            <w:tcBorders>
              <w:top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27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94" w:after="0"/>
              <w:ind w:left="15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582306. Or you can write to me at nancywhite@sina.com. Thank you.</w:t>
            </w:r>
          </w:p>
        </w:tc>
      </w:tr>
      <w:tr>
        <w:trPr>
          <w:trHeight w:hRule="exact" w:val="420"/>
        </w:trPr>
        <w:tc>
          <w:tcPr>
            <w:tcW w:type="dxa" w:w="62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6" w:after="0"/>
              <w:ind w:left="1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A: Good morning!</w:t>
            </w:r>
          </w:p>
        </w:tc>
        <w:tc>
          <w:tcPr>
            <w:tcW w:type="dxa" w:w="1751"/>
            <w:vMerge/>
            <w:tcBorders>
              <w:top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27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0" w:after="0"/>
              <w:ind w:left="15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There are ________ students in Nancy’s class.</w:t>
            </w:r>
          </w:p>
        </w:tc>
      </w:tr>
      <w:tr>
        <w:trPr>
          <w:trHeight w:hRule="exact" w:val="560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78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B:</w:t>
            </w:r>
          </w:p>
        </w:tc>
        <w:tc>
          <w:tcPr>
            <w:tcW w:type="dxa" w:w="5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78" w:after="0"/>
              <w:ind w:left="4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26</w:t>
            </w:r>
          </w:p>
        </w:tc>
        <w:tc>
          <w:tcPr>
            <w:tcW w:type="dxa" w:w="1751"/>
            <w:vMerge/>
            <w:tcBorders>
              <w:top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78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78" w:after="0"/>
              <w:ind w:left="0" w:right="9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16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78" w:after="0"/>
              <w:ind w:left="0" w:right="7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18</w:t>
            </w:r>
          </w:p>
        </w:tc>
        <w:tc>
          <w:tcPr>
            <w:tcW w:type="dxa" w:w="6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78" w:after="0"/>
              <w:ind w:left="7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28</w:t>
            </w:r>
          </w:p>
        </w:tc>
      </w:tr>
      <w:tr>
        <w:trPr>
          <w:trHeight w:hRule="exact" w:val="542"/>
        </w:trPr>
        <w:tc>
          <w:tcPr>
            <w:tcW w:type="dxa" w:w="2660"/>
            <w:gridSpan w:val="5"/>
            <w:tcBorders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A: My name’s Maria White.</w:t>
            </w:r>
          </w:p>
        </w:tc>
        <w:tc>
          <w:tcPr>
            <w:tcW w:type="dxa" w:w="3580"/>
            <w:gridSpan w:val="2"/>
            <w:tcBorders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58" w:after="0"/>
              <w:ind w:left="2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27</w:t>
            </w:r>
          </w:p>
        </w:tc>
        <w:tc>
          <w:tcPr>
            <w:tcW w:type="dxa" w:w="1751"/>
            <w:vMerge/>
            <w:tcBorders>
              <w:top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409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98" w:after="0"/>
              <w:ind w:left="0" w:right="1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Which can be put in the</w:t>
            </w:r>
          </w:p>
        </w:tc>
        <w:tc>
          <w:tcPr>
            <w:tcW w:type="dxa" w:w="917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9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▲?</w:t>
            </w:r>
          </w:p>
        </w:tc>
      </w:tr>
      <w:tr>
        <w:trPr>
          <w:trHeight w:hRule="exact" w:val="178"/>
        </w:trPr>
        <w:tc>
          <w:tcPr>
            <w:tcW w:type="dxa" w:w="1700"/>
            <w:gridSpan w:val="4"/>
            <w:vMerge w:val="restart"/>
            <w:tcBorders>
              <w:top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92" w:after="0"/>
              <w:ind w:left="1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B: Yes, I’m Grace.</w:t>
            </w:r>
          </w:p>
        </w:tc>
        <w:tc>
          <w:tcPr>
            <w:tcW w:type="dxa" w:w="4540"/>
            <w:gridSpan w:val="3"/>
            <w:vMerge w:val="restart"/>
            <w:tcBorders>
              <w:top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92" w:after="0"/>
              <w:ind w:left="4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28</w:t>
            </w:r>
          </w:p>
        </w:tc>
        <w:tc>
          <w:tcPr>
            <w:tcW w:type="dxa" w:w="2600"/>
            <w:vMerge w:val="restart"/>
            <w:tcBorders>
              <w:top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502"/>
            <w:gridSpan w:val="2"/>
            <w:vMerge/>
            <w:tcBorders/>
          </w:tcPr>
          <w:p/>
        </w:tc>
        <w:tc>
          <w:tcPr>
            <w:tcW w:type="dxa" w:w="5253"/>
            <w:gridSpan w:val="3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7004"/>
            <w:gridSpan w:val="4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5253"/>
            <w:gridSpan w:val="3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1751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5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16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How are you?</w:t>
            </w:r>
          </w:p>
        </w:tc>
        <w:tc>
          <w:tcPr>
            <w:tcW w:type="dxa" w:w="81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5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Nice to meet you.</w:t>
            </w:r>
          </w:p>
        </w:tc>
      </w:tr>
      <w:tr>
        <w:trPr>
          <w:trHeight w:hRule="exact" w:val="560"/>
        </w:trPr>
        <w:tc>
          <w:tcPr>
            <w:tcW w:type="dxa" w:w="62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78" w:after="0"/>
              <w:ind w:left="1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A: Nice to meet you, too. A girl is there. Do you know her?</w:t>
            </w:r>
          </w:p>
        </w:tc>
        <w:tc>
          <w:tcPr>
            <w:tcW w:type="dxa" w:w="1751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51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02" w:after="0"/>
              <w:ind w:left="0" w:right="13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 is my friend.</w:t>
            </w:r>
          </w:p>
        </w:tc>
        <w:tc>
          <w:tcPr>
            <w:tcW w:type="dxa" w:w="813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02" w:after="0"/>
              <w:ind w:left="5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Are you a student here.</w:t>
            </w:r>
          </w:p>
        </w:tc>
      </w:tr>
      <w:tr>
        <w:trPr>
          <w:trHeight w:hRule="exact" w:val="162"/>
        </w:trPr>
        <w:tc>
          <w:tcPr>
            <w:tcW w:type="dxa" w:w="62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80" w:after="0"/>
              <w:ind w:left="1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B: Yes, I do.</w:t>
            </w:r>
          </w:p>
        </w:tc>
        <w:tc>
          <w:tcPr>
            <w:tcW w:type="dxa" w:w="1751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5253"/>
            <w:gridSpan w:val="3"/>
            <w:vMerge/>
            <w:tcBorders/>
          </w:tcPr>
          <w:p/>
        </w:tc>
        <w:tc>
          <w:tcPr>
            <w:tcW w:type="dxa" w:w="3502"/>
            <w:gridSpan w:val="2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12257"/>
            <w:gridSpan w:val="7"/>
            <w:vMerge/>
            <w:tcBorders/>
          </w:tcPr>
          <w:p/>
        </w:tc>
        <w:tc>
          <w:tcPr>
            <w:tcW w:type="dxa" w:w="1751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13272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2" w:after="0"/>
              <w:ind w:left="15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What can Musio do?</w:t>
            </w:r>
          </w:p>
        </w:tc>
      </w:tr>
      <w:tr>
        <w:trPr>
          <w:trHeight w:hRule="exact" w:val="164"/>
        </w:trPr>
        <w:tc>
          <w:tcPr>
            <w:tcW w:type="dxa" w:w="5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80" w:after="0"/>
              <w:ind w:left="1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A:</w:t>
            </w:r>
          </w:p>
        </w:tc>
        <w:tc>
          <w:tcPr>
            <w:tcW w:type="dxa" w:w="568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80" w:after="0"/>
              <w:ind w:left="2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29</w:t>
            </w:r>
          </w:p>
        </w:tc>
        <w:tc>
          <w:tcPr>
            <w:tcW w:type="dxa" w:w="1751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8755"/>
            <w:gridSpan w:val="5"/>
            <w:vMerge/>
            <w:tcBorders/>
          </w:tcPr>
          <w:p/>
        </w:tc>
      </w:tr>
      <w:tr>
        <w:trPr>
          <w:trHeight w:hRule="exact" w:val="396"/>
        </w:trPr>
        <w:tc>
          <w:tcPr>
            <w:tcW w:type="dxa" w:w="3502"/>
            <w:gridSpan w:val="2"/>
            <w:vMerge/>
            <w:tcBorders/>
          </w:tcPr>
          <w:p/>
        </w:tc>
        <w:tc>
          <w:tcPr>
            <w:tcW w:type="dxa" w:w="8755"/>
            <w:gridSpan w:val="5"/>
            <w:vMerge/>
            <w:tcBorders/>
          </w:tcPr>
          <w:p/>
        </w:tc>
        <w:tc>
          <w:tcPr>
            <w:tcW w:type="dxa" w:w="1751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51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40" w:after="0"/>
              <w:ind w:left="0" w:right="67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 can draw on the book.</w:t>
            </w:r>
          </w:p>
        </w:tc>
        <w:tc>
          <w:tcPr>
            <w:tcW w:type="dxa" w:w="813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40" w:after="0"/>
              <w:ind w:left="5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 can speak English.</w:t>
            </w:r>
          </w:p>
        </w:tc>
      </w:tr>
      <w:tr>
        <w:trPr>
          <w:trHeight w:hRule="exact" w:val="166"/>
        </w:trPr>
        <w:tc>
          <w:tcPr>
            <w:tcW w:type="dxa" w:w="62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80" w:after="0"/>
              <w:ind w:left="1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B: Her name is Jane Green.</w:t>
            </w:r>
          </w:p>
        </w:tc>
        <w:tc>
          <w:tcPr>
            <w:tcW w:type="dxa" w:w="1751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5253"/>
            <w:gridSpan w:val="3"/>
            <w:vMerge/>
            <w:tcBorders/>
          </w:tcPr>
          <w:p/>
        </w:tc>
        <w:tc>
          <w:tcPr>
            <w:tcW w:type="dxa" w:w="3502"/>
            <w:gridSpan w:val="2"/>
            <w:vMerge/>
            <w:tcBorders/>
          </w:tcPr>
          <w:p/>
        </w:tc>
      </w:tr>
      <w:tr>
        <w:trPr>
          <w:trHeight w:hRule="exact" w:val="394"/>
        </w:trPr>
        <w:tc>
          <w:tcPr>
            <w:tcW w:type="dxa" w:w="12257"/>
            <w:gridSpan w:val="7"/>
            <w:vMerge/>
            <w:tcBorders/>
          </w:tcPr>
          <w:p/>
        </w:tc>
        <w:tc>
          <w:tcPr>
            <w:tcW w:type="dxa" w:w="1751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51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40" w:after="0"/>
              <w:ind w:left="0" w:right="10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 can listen in class.</w:t>
            </w:r>
          </w:p>
        </w:tc>
        <w:tc>
          <w:tcPr>
            <w:tcW w:type="dxa" w:w="813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40" w:after="0"/>
              <w:ind w:left="5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 can stand up.</w:t>
            </w:r>
          </w:p>
        </w:tc>
      </w:tr>
      <w:tr>
        <w:trPr>
          <w:trHeight w:hRule="exact" w:val="168"/>
        </w:trPr>
        <w:tc>
          <w:tcPr>
            <w:tcW w:type="dxa" w:w="62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78" w:after="0"/>
              <w:ind w:left="1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A: Look at that boy. Is he your friend Jeff Brown?</w:t>
            </w:r>
          </w:p>
        </w:tc>
        <w:tc>
          <w:tcPr>
            <w:tcW w:type="dxa" w:w="1751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5253"/>
            <w:gridSpan w:val="3"/>
            <w:vMerge/>
            <w:tcBorders/>
          </w:tcPr>
          <w:p/>
        </w:tc>
        <w:tc>
          <w:tcPr>
            <w:tcW w:type="dxa" w:w="3502"/>
            <w:gridSpan w:val="2"/>
            <w:vMerge/>
            <w:tcBorders/>
          </w:tcPr>
          <w:p/>
        </w:tc>
      </w:tr>
      <w:tr>
        <w:trPr>
          <w:trHeight w:hRule="exact" w:val="392"/>
        </w:trPr>
        <w:tc>
          <w:tcPr>
            <w:tcW w:type="dxa" w:w="12257"/>
            <w:gridSpan w:val="7"/>
            <w:vMerge/>
            <w:tcBorders/>
          </w:tcPr>
          <w:p/>
        </w:tc>
        <w:tc>
          <w:tcPr>
            <w:tcW w:type="dxa" w:w="1751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13272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0" w:after="0"/>
              <w:ind w:left="15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We know 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知道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 ________.</w:t>
            </w:r>
          </w:p>
        </w:tc>
      </w:tr>
      <w:tr>
        <w:trPr>
          <w:trHeight w:hRule="exact" w:val="170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9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B:</w:t>
            </w:r>
          </w:p>
        </w:tc>
        <w:tc>
          <w:tcPr>
            <w:tcW w:type="dxa" w:w="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90" w:after="0"/>
              <w:ind w:left="0" w:right="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30</w:t>
            </w:r>
          </w:p>
        </w:tc>
        <w:tc>
          <w:tcPr>
            <w:tcW w:type="dxa" w:w="51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90" w:after="0"/>
              <w:ind w:left="3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My friend’s name is Mike Brown.</w:t>
            </w:r>
          </w:p>
        </w:tc>
        <w:tc>
          <w:tcPr>
            <w:tcW w:type="dxa" w:w="1751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8755"/>
            <w:gridSpan w:val="5"/>
            <w:vMerge/>
            <w:tcBorders/>
          </w:tcPr>
          <w:p/>
        </w:tc>
      </w:tr>
      <w:tr>
        <w:trPr>
          <w:trHeight w:hRule="exact" w:val="410"/>
        </w:trPr>
        <w:tc>
          <w:tcPr>
            <w:tcW w:type="dxa" w:w="1751"/>
            <w:vMerge/>
            <w:tcBorders/>
          </w:tcPr>
          <w:p/>
        </w:tc>
        <w:tc>
          <w:tcPr>
            <w:tcW w:type="dxa" w:w="3502"/>
            <w:gridSpan w:val="2"/>
            <w:vMerge/>
            <w:tcBorders/>
          </w:tcPr>
          <w:p/>
        </w:tc>
        <w:tc>
          <w:tcPr>
            <w:tcW w:type="dxa" w:w="7004"/>
            <w:gridSpan w:val="4"/>
            <w:vMerge/>
            <w:tcBorders/>
          </w:tcPr>
          <w:p/>
        </w:tc>
        <w:tc>
          <w:tcPr>
            <w:tcW w:type="dxa" w:w="1751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5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0" w:after="0"/>
              <w:ind w:left="0" w:right="9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Musio is a boy’s name</w:t>
            </w:r>
          </w:p>
        </w:tc>
        <w:tc>
          <w:tcPr>
            <w:tcW w:type="dxa" w:w="81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0" w:after="0"/>
              <w:ind w:left="5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Nancy’s friend is very old</w:t>
            </w:r>
          </w:p>
        </w:tc>
      </w:tr>
      <w:tr>
        <w:trPr>
          <w:trHeight w:hRule="exact" w:val="560"/>
        </w:trPr>
        <w:tc>
          <w:tcPr>
            <w:tcW w:type="dxa" w:w="62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72" w:after="0"/>
              <w:ind w:left="1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A: I see. Thank you.</w:t>
            </w:r>
          </w:p>
        </w:tc>
        <w:tc>
          <w:tcPr>
            <w:tcW w:type="dxa" w:w="1751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5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80" w:after="0"/>
              <w:ind w:left="0" w:right="5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Nancy’s number is 582396</w:t>
            </w:r>
          </w:p>
        </w:tc>
        <w:tc>
          <w:tcPr>
            <w:tcW w:type="dxa" w:w="81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80" w:after="0"/>
              <w:ind w:left="5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Miss Lin is Nancy’s teacher</w:t>
            </w:r>
          </w:p>
        </w:tc>
      </w:tr>
      <w:tr>
        <w:trPr>
          <w:trHeight w:hRule="exact" w:val="700"/>
        </w:trPr>
        <w:tc>
          <w:tcPr>
            <w:tcW w:type="dxa" w:w="62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.999999999999943" w:type="dxa"/>
            </w:tblPr>
            <w:tblGrid>
              <w:gridCol w:w="6240"/>
            </w:tblGrid>
            <w:tr>
              <w:trPr>
                <w:trHeight w:hRule="exact" w:val="2244"/>
              </w:trPr>
              <w:tc>
                <w:tcPr>
                  <w:tcW w:type="dxa" w:w="3802"/>
                  <w:tcBorders>
                    <w:start w:sz="3.8399999141693115" w:val="single" w:color="#000000"/>
                    <w:top w:sz="3.8399999141693115" w:val="single" w:color="#000000"/>
                    <w:end w:sz="3.8399999141693115" w:val="single" w:color="#000000"/>
                    <w:bottom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0" w:lineRule="exact" w:before="0" w:after="0"/>
                    <w:ind w:left="102" w:right="1728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A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．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 xml:space="preserve">What’s her name?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B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．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No, he isn’t.</w:t>
                  </w:r>
                </w:p>
                <w:p>
                  <w:pPr>
                    <w:autoSpaceDN w:val="0"/>
                    <w:autoSpaceDE w:val="0"/>
                    <w:widowControl/>
                    <w:spacing w:line="560" w:lineRule="exact" w:before="2" w:after="0"/>
                    <w:ind w:left="102" w:right="1728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C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．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 xml:space="preserve">Are you Grace?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D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．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Nice to meet you.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51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1327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92" w:after="0"/>
              <w:ind w:left="15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Which 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哪一个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 can be the title for the passage 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文章的标题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)?</w:t>
            </w:r>
          </w:p>
        </w:tc>
      </w:tr>
      <w:tr>
        <w:trPr>
          <w:trHeight w:hRule="exact" w:val="560"/>
        </w:trPr>
        <w:tc>
          <w:tcPr>
            <w:tcW w:type="dxa" w:w="12257"/>
            <w:gridSpan w:val="7"/>
            <w:vMerge/>
            <w:tcBorders/>
          </w:tcPr>
          <w:p/>
        </w:tc>
        <w:tc>
          <w:tcPr>
            <w:tcW w:type="dxa" w:w="1751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5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54" w:after="0"/>
              <w:ind w:left="0" w:right="15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My friend and I</w:t>
            </w:r>
          </w:p>
        </w:tc>
        <w:tc>
          <w:tcPr>
            <w:tcW w:type="dxa" w:w="81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54" w:after="0"/>
              <w:ind w:left="5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My English Teacher</w:t>
            </w:r>
          </w:p>
        </w:tc>
      </w:tr>
      <w:tr>
        <w:trPr>
          <w:trHeight w:hRule="exact" w:val="560"/>
        </w:trPr>
        <w:tc>
          <w:tcPr>
            <w:tcW w:type="dxa" w:w="12257"/>
            <w:gridSpan w:val="7"/>
            <w:vMerge/>
            <w:tcBorders/>
          </w:tcPr>
          <w:p/>
        </w:tc>
        <w:tc>
          <w:tcPr>
            <w:tcW w:type="dxa" w:w="1751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5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6" w:after="0"/>
              <w:ind w:left="0" w:right="12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My English Lesson</w:t>
            </w:r>
          </w:p>
        </w:tc>
        <w:tc>
          <w:tcPr>
            <w:tcW w:type="dxa" w:w="81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6" w:after="0"/>
              <w:ind w:left="5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My New Classmate</w:t>
            </w:r>
          </w:p>
        </w:tc>
      </w:tr>
      <w:tr>
        <w:trPr>
          <w:trHeight w:hRule="exact" w:val="944"/>
        </w:trPr>
        <w:tc>
          <w:tcPr>
            <w:tcW w:type="dxa" w:w="12257"/>
            <w:gridSpan w:val="7"/>
            <w:vMerge/>
            <w:tcBorders/>
          </w:tcPr>
          <w:p/>
        </w:tc>
        <w:tc>
          <w:tcPr>
            <w:tcW w:type="dxa" w:w="1751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1327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</w:p>
        </w:tc>
      </w:tr>
      <w:tr>
        <w:trPr>
          <w:trHeight w:hRule="exact" w:val="1196"/>
        </w:trPr>
        <w:tc>
          <w:tcPr>
            <w:tcW w:type="dxa" w:w="62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12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试题第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页（共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页）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327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63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试题第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页（共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页）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3814" w:h="16839"/>
          <w:pgMar w:top="254" w:right="30" w:bottom="0" w:left="10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59"/>
        <w:gridCol w:w="2059"/>
        <w:gridCol w:w="2059"/>
        <w:gridCol w:w="2059"/>
        <w:gridCol w:w="2059"/>
        <w:gridCol w:w="2059"/>
        <w:gridCol w:w="2059"/>
        <w:gridCol w:w="2059"/>
        <w:gridCol w:w="2059"/>
        <w:gridCol w:w="2059"/>
        <w:gridCol w:w="2059"/>
      </w:tblGrid>
      <w:tr>
        <w:trPr>
          <w:trHeight w:hRule="exact" w:val="1116"/>
        </w:trPr>
        <w:tc>
          <w:tcPr>
            <w:tcW w:type="dxa" w:w="654"/>
            <w:tcBorders/>
            <w:shd w:fill="000000"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10" w:lineRule="exact" w:before="192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………</w:t>
            </w:r>
          </w:p>
        </w:tc>
        <w:tc>
          <w:tcPr>
            <w:tcW w:type="dxa" w:w="646"/>
            <w:tcBorders/>
            <w:shd w:fill="000000"/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/>
            <w:shd w:fill="ffffff"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10" w:lineRule="exact" w:before="182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………</w:t>
            </w:r>
          </w:p>
        </w:tc>
        <w:tc>
          <w:tcPr>
            <w:tcW w:type="dxa" w:w="105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770" w:after="0"/>
              <w:ind w:left="9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Do you know English people’s family names? Everyone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（每个人）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has a family name. But what does it mean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770" w:after="0"/>
              <w:ind w:left="3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Can you play the</w:t>
            </w:r>
          </w:p>
        </w:tc>
        <w:tc>
          <w:tcPr>
            <w:tcW w:type="dxa" w:w="4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770" w:after="0"/>
              <w:ind w:left="87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（吉他）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.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8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13182600</wp:posOffset>
                  </wp:positionH>
                  <wp:positionV relativeFrom="page">
                    <wp:posOffset>543560</wp:posOffset>
                  </wp:positionV>
                  <wp:extent cx="1220469" cy="1905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469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6"/>
        </w:trPr>
        <w:tc>
          <w:tcPr>
            <w:tcW w:type="dxa" w:w="654"/>
            <w:vMerge w:val="restart"/>
            <w:tcBorders>
              <w:bottom w:sz="3.8399999141693115" w:val="single" w:color="#000000"/>
            </w:tcBorders>
            <w:shd w:fill="000000"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…外………………○………………装………………○………………订………………○………………线………………○………</w:t>
            </w:r>
          </w:p>
        </w:tc>
        <w:tc>
          <w:tcPr>
            <w:tcW w:type="dxa" w:w="646"/>
            <w:vMerge w:val="restart"/>
            <w:tcBorders>
              <w:bottom w:sz="3.8399999141693115" w:val="single" w:color="#000000"/>
            </w:tcBorders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46"/>
            </w:tblGrid>
            <w:tr>
              <w:trPr>
                <w:trHeight w:hRule="exact" w:val="12510"/>
              </w:trPr>
              <w:tc>
                <w:tcPr>
                  <w:tcW w:type="dxa" w:w="646"/>
                  <w:tcBorders/>
                  <w:shd w:fill="d7d7d7"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152" w:after="0"/>
                    <w:ind w:left="60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学校：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______________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姓名：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_____________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班级：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_______________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考号：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______________________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50"/>
            <w:vMerge w:val="restart"/>
            <w:tcBorders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8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…内………………○………………装………………○………………订………………○………………线………………○………</w:t>
            </w:r>
          </w:p>
        </w:tc>
        <w:tc>
          <w:tcPr>
            <w:tcW w:type="dxa" w:w="105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16" w:after="0"/>
              <w:ind w:left="55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（意思是）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? What do family names come from?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16" w:after="0"/>
              <w:ind w:left="3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It’s easy!</w:t>
            </w:r>
          </w:p>
        </w:tc>
        <w:tc>
          <w:tcPr>
            <w:tcW w:type="dxa" w:w="4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1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甚至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 a child can do it.</w:t>
            </w:r>
          </w:p>
        </w:tc>
        <w:tc>
          <w:tcPr>
            <w:tcW w:type="dxa" w:w="2700"/>
            <w:vMerge w:val="restart"/>
            <w:tcBorders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0"/>
        </w:trPr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105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2" w:after="0"/>
              <w:ind w:left="9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First, some family names are from the place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（地点）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of people’s homes. If a man lives on or near a hill, his</w:t>
            </w:r>
          </w:p>
        </w:tc>
        <w:tc>
          <w:tcPr>
            <w:tcW w:type="dxa" w:w="4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2" w:after="0"/>
              <w:ind w:left="3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Australia and France are my favorite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2" w:after="0"/>
              <w:ind w:left="3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(country).</w:t>
            </w:r>
          </w:p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</w:tr>
      <w:tr>
        <w:trPr>
          <w:trHeight w:hRule="exact" w:val="560"/>
        </w:trPr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105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4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family name may be Hill. In England, people’s family names may be Wood or Lake, because they live near the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4" w:after="0"/>
              <w:ind w:left="3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49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Do you have many</w:t>
            </w:r>
          </w:p>
        </w:tc>
        <w:tc>
          <w:tcPr>
            <w:tcW w:type="dxa" w:w="4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4" w:after="0"/>
              <w:ind w:left="1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(hobby)?</w:t>
            </w:r>
          </w:p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</w:tr>
      <w:tr>
        <w:trPr>
          <w:trHeight w:hRule="exact" w:val="560"/>
        </w:trPr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105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6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wood or lake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（树林或湖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 . Second, family names are from a person’s job. If a person is a cook, he may be Mr.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6" w:after="0"/>
              <w:ind w:left="3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twins</w:t>
            </w:r>
          </w:p>
        </w:tc>
        <w:tc>
          <w:tcPr>
            <w:tcW w:type="dxa" w:w="4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6" w:after="0"/>
              <w:ind w:left="4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(not be) at school today.</w:t>
            </w:r>
          </w:p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105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56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Cook. Third, many people get their family names from their fathers’ given names. If you hear the family name</w:t>
            </w:r>
          </w:p>
        </w:tc>
        <w:tc>
          <w:tcPr>
            <w:tcW w:type="dxa" w:w="7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52" w:after="0"/>
              <w:ind w:left="30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六、完成句子。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本大题共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小题，每小题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分，共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10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分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</w:tr>
      <w:tr>
        <w:trPr>
          <w:trHeight w:hRule="exact" w:val="700"/>
        </w:trPr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105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78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“Jackson”, you will know that he is the son of Jack.</w:t>
            </w:r>
          </w:p>
        </w:tc>
        <w:tc>
          <w:tcPr>
            <w:tcW w:type="dxa" w:w="7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78" w:after="0"/>
              <w:ind w:left="3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．鲍勃是我的名字，格林是我的姓氏。</w:t>
            </w:r>
          </w:p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</w:tr>
      <w:tr>
        <w:trPr>
          <w:trHeight w:hRule="exact" w:val="560"/>
        </w:trPr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105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0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Some family names come from the place of ________.</w:t>
            </w:r>
          </w:p>
        </w:tc>
        <w:tc>
          <w:tcPr>
            <w:tcW w:type="dxa" w:w="7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0" w:after="0"/>
              <w:ind w:left="7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Bob is my ________ name, and Green is my ________ name.</w:t>
            </w:r>
          </w:p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</w:tr>
      <w:tr>
        <w:trPr>
          <w:trHeight w:hRule="exact" w:val="560"/>
        </w:trPr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105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2" w:after="0"/>
              <w:ind w:left="9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people’s homes 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people’s habits</w:t>
            </w:r>
          </w:p>
        </w:tc>
        <w:tc>
          <w:tcPr>
            <w:tcW w:type="dxa" w:w="7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2" w:after="0"/>
              <w:ind w:left="3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．我越了解他，就越喜欢他。</w:t>
            </w:r>
          </w:p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</w:tr>
      <w:tr>
        <w:trPr>
          <w:trHeight w:hRule="exact" w:val="560"/>
        </w:trPr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35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people’s dreams</w:t>
            </w:r>
          </w:p>
        </w:tc>
        <w:tc>
          <w:tcPr>
            <w:tcW w:type="dxa" w:w="6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4" w:after="0"/>
              <w:ind w:left="1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people’s schools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4" w:after="0"/>
              <w:ind w:left="0" w:right="8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more I</w:t>
            </w:r>
          </w:p>
        </w:tc>
        <w:tc>
          <w:tcPr>
            <w:tcW w:type="dxa" w:w="4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4" w:after="0"/>
              <w:ind w:left="0" w:right="7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him, the more I like him.</w:t>
            </w:r>
          </w:p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</w:tr>
      <w:tr>
        <w:trPr>
          <w:trHeight w:hRule="exact" w:val="560"/>
        </w:trPr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105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44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If a man lives near a lake, what may his family name be?</w:t>
            </w:r>
          </w:p>
        </w:tc>
        <w:tc>
          <w:tcPr>
            <w:tcW w:type="dxa" w:w="7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44" w:after="0"/>
              <w:ind w:left="3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．我们是好朋友，我们经常互相帮助。</w:t>
            </w:r>
          </w:p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</w:tr>
      <w:tr>
        <w:trPr>
          <w:trHeight w:hRule="exact" w:val="560"/>
        </w:trPr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1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46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Hill.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46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Wood.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46" w:after="0"/>
              <w:ind w:left="0" w:right="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Lake.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46" w:after="0"/>
              <w:ind w:left="12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Cook.</w:t>
            </w:r>
          </w:p>
        </w:tc>
        <w:tc>
          <w:tcPr>
            <w:tcW w:type="dxa" w:w="4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46" w:after="0"/>
              <w:ind w:left="7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We are good friends and we often help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46" w:after="0"/>
              <w:ind w:left="0" w:right="15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.</w:t>
            </w:r>
          </w:p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</w:tr>
      <w:tr>
        <w:trPr>
          <w:trHeight w:hRule="exact" w:val="560"/>
        </w:trPr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105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8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If you hear the family name “Jackson”, you will know that he is the son of ________.</w:t>
            </w:r>
          </w:p>
        </w:tc>
        <w:tc>
          <w:tcPr>
            <w:tcW w:type="dxa" w:w="7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8" w:after="0"/>
              <w:ind w:left="3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．我们在同一个班级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.</w:t>
            </w:r>
          </w:p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</w:tr>
      <w:tr>
        <w:trPr>
          <w:trHeight w:hRule="exact" w:val="560"/>
        </w:trPr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1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0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Tom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0" w:after="0"/>
              <w:ind w:left="0" w:right="18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Jack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Jasper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0" w:after="0"/>
              <w:ind w:left="12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Daniel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0" w:after="0"/>
              <w:ind w:left="0" w:right="12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We are</w:t>
            </w:r>
          </w:p>
        </w:tc>
        <w:tc>
          <w:tcPr>
            <w:tcW w:type="dxa" w:w="4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0" w:after="0"/>
              <w:ind w:left="0" w:right="28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.</w:t>
            </w:r>
          </w:p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</w:tr>
      <w:tr>
        <w:trPr>
          <w:trHeight w:hRule="exact" w:val="560"/>
        </w:trPr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105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2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39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How many kinds of family names are mentioned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（提到）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?</w:t>
            </w:r>
          </w:p>
        </w:tc>
        <w:tc>
          <w:tcPr>
            <w:tcW w:type="dxa" w:w="7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2" w:after="0"/>
              <w:ind w:left="3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．我想成为你的朋友。</w:t>
            </w:r>
          </w:p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</w:tr>
      <w:tr>
        <w:trPr>
          <w:trHeight w:hRule="exact" w:val="560"/>
        </w:trPr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1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5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One.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52" w:after="0"/>
              <w:ind w:left="0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Two.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5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Three.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52" w:after="0"/>
              <w:ind w:left="12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Four.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52" w:after="0"/>
              <w:ind w:left="0" w:right="98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I’d like to</w:t>
            </w:r>
          </w:p>
        </w:tc>
        <w:tc>
          <w:tcPr>
            <w:tcW w:type="dxa" w:w="4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52" w:after="0"/>
              <w:ind w:left="1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with you.</w:t>
            </w:r>
          </w:p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105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38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What’s the best title of the passage?</w:t>
            </w:r>
          </w:p>
        </w:tc>
        <w:tc>
          <w:tcPr>
            <w:tcW w:type="dxa" w:w="7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30" w:after="0"/>
              <w:ind w:left="30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七、句型转换。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本大题共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小题，每小题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分，共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10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分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</w:tr>
      <w:tr>
        <w:trPr>
          <w:trHeight w:hRule="exact" w:val="700"/>
        </w:trPr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35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96" w:after="0"/>
              <w:ind w:left="0" w:right="160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 Cook</w:t>
            </w:r>
          </w:p>
        </w:tc>
        <w:tc>
          <w:tcPr>
            <w:tcW w:type="dxa" w:w="6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96" w:after="0"/>
              <w:ind w:left="1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English People’s Family Names</w:t>
            </w:r>
          </w:p>
        </w:tc>
        <w:tc>
          <w:tcPr>
            <w:tcW w:type="dxa" w:w="7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96" w:after="0"/>
              <w:ind w:left="3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They are both my friends.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（同义句转换）</w:t>
            </w:r>
          </w:p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</w:tr>
      <w:tr>
        <w:trPr>
          <w:trHeight w:hRule="exact" w:val="560"/>
        </w:trPr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35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8" w:after="0"/>
              <w:ind w:left="0" w:right="11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Hill and Lake</w:t>
            </w:r>
          </w:p>
        </w:tc>
        <w:tc>
          <w:tcPr>
            <w:tcW w:type="dxa" w:w="6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8" w:after="0"/>
              <w:ind w:left="1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Jack’s Father</w:t>
            </w:r>
          </w:p>
        </w:tc>
        <w:tc>
          <w:tcPr>
            <w:tcW w:type="dxa" w:w="7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8" w:after="0"/>
              <w:ind w:left="0" w:right="35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them are my friends.</w:t>
            </w:r>
          </w:p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105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52" w:after="0"/>
              <w:ind w:left="55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五、单词拼写。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本大题共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10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小题，每小题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分，共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10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分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7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60" w:after="0"/>
              <w:ind w:left="3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 is my jacket.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（改为复数句）</w:t>
            </w:r>
          </w:p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</w:tr>
      <w:tr>
        <w:trPr>
          <w:trHeight w:hRule="exact" w:val="700"/>
        </w:trPr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1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80" w:after="0"/>
              <w:ind w:left="0" w:right="2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What</w:t>
            </w:r>
          </w:p>
        </w:tc>
        <w:tc>
          <w:tcPr>
            <w:tcW w:type="dxa" w:w="8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80" w:after="0"/>
              <w:ind w:left="7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年级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 are you in, Jack?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80" w:after="0"/>
              <w:ind w:left="0" w:right="7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my</w:t>
            </w:r>
          </w:p>
        </w:tc>
        <w:tc>
          <w:tcPr>
            <w:tcW w:type="dxa" w:w="4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80" w:after="0"/>
              <w:ind w:left="6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.</w:t>
            </w:r>
          </w:p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</w:tr>
      <w:tr>
        <w:trPr>
          <w:trHeight w:hRule="exact" w:val="560"/>
        </w:trPr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35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42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 has many</w:t>
            </w:r>
          </w:p>
        </w:tc>
        <w:tc>
          <w:tcPr>
            <w:tcW w:type="dxa" w:w="6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42" w:after="0"/>
              <w:ind w:left="3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同班同学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 this year.</w:t>
            </w:r>
          </w:p>
        </w:tc>
        <w:tc>
          <w:tcPr>
            <w:tcW w:type="dxa" w:w="7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42" w:after="0"/>
              <w:ind w:left="3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That girl in red 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  <w:u w:val="single"/>
              </w:rPr>
              <w:t>Linda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（对划线部分提问）</w:t>
            </w:r>
          </w:p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</w:tr>
      <w:tr>
        <w:trPr>
          <w:trHeight w:hRule="exact" w:val="560"/>
        </w:trPr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35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4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They often play</w:t>
            </w:r>
          </w:p>
        </w:tc>
        <w:tc>
          <w:tcPr>
            <w:tcW w:type="dxa" w:w="6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4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网球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 in the afternoon.</w:t>
            </w:r>
          </w:p>
        </w:tc>
        <w:tc>
          <w:tcPr>
            <w:tcW w:type="dxa" w:w="7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4" w:after="0"/>
              <w:ind w:left="0" w:right="39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that girl in red?</w:t>
            </w:r>
          </w:p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</w:tr>
      <w:tr>
        <w:trPr>
          <w:trHeight w:hRule="exact" w:val="388"/>
        </w:trPr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353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6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Thanks for giving me some</w:t>
            </w:r>
          </w:p>
        </w:tc>
        <w:tc>
          <w:tcPr>
            <w:tcW w:type="dxa" w:w="6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6" w:after="0"/>
              <w:ind w:left="12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信息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).</w:t>
            </w:r>
          </w:p>
        </w:tc>
        <w:tc>
          <w:tcPr>
            <w:tcW w:type="dxa" w:w="74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6" w:after="0"/>
              <w:ind w:left="3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59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That is Linda’s cup.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（改为一般疑问句）</w:t>
            </w:r>
          </w:p>
        </w:tc>
        <w:tc>
          <w:tcPr>
            <w:tcW w:type="dxa" w:w="2059"/>
            <w:vMerge/>
            <w:tcBorders>
              <w:bottom w:sz="3.8399999141693115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654"/>
            <w:vMerge w:val="restart"/>
            <w:tcBorders>
              <w:top w:sz="3.8399999141693115" w:val="single" w:color="#000000"/>
            </w:tcBorders>
            <w:shd w:fill="000000"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……………○……………</w:t>
            </w:r>
          </w:p>
        </w:tc>
        <w:tc>
          <w:tcPr>
            <w:tcW w:type="dxa" w:w="646"/>
            <w:vMerge w:val="restart"/>
            <w:tcBorders>
              <w:top w:sz="3.8399999141693115" w:val="single" w:color="#000000"/>
            </w:tcBorders>
            <w:shd w:fill="000000"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2" w:after="0"/>
              <w:ind w:left="0" w:right="13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…</w:t>
            </w:r>
          </w:p>
        </w:tc>
        <w:tc>
          <w:tcPr>
            <w:tcW w:type="dxa" w:w="650"/>
            <w:vMerge w:val="restart"/>
            <w:tcBorders>
              <w:top w:sz="3.8399999141693115" w:val="single" w:color="#000000"/>
            </w:tcBorders>
            <w:shd w:fill="ffffff"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8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……………○……………</w:t>
            </w:r>
          </w:p>
        </w:tc>
        <w:tc>
          <w:tcPr>
            <w:tcW w:type="dxa" w:w="4118"/>
            <w:gridSpan w:val="2"/>
            <w:vMerge/>
            <w:tcBorders/>
          </w:tcPr>
          <w:p/>
        </w:tc>
        <w:tc>
          <w:tcPr>
            <w:tcW w:type="dxa" w:w="4118"/>
            <w:gridSpan w:val="2"/>
            <w:vMerge/>
            <w:tcBorders/>
          </w:tcPr>
          <w:p/>
        </w:tc>
        <w:tc>
          <w:tcPr>
            <w:tcW w:type="dxa" w:w="6177"/>
            <w:gridSpan w:val="3"/>
            <w:vMerge/>
            <w:tcBorders/>
          </w:tcPr>
          <w:p/>
        </w:tc>
        <w:tc>
          <w:tcPr>
            <w:tcW w:type="dxa" w:w="2700"/>
            <w:vMerge w:val="restart"/>
            <w:tcBorders>
              <w:top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0"/>
        </w:trPr>
        <w:tc>
          <w:tcPr>
            <w:tcW w:type="dxa" w:w="2059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557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8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Tom likes singing and takes part in the school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8" w:after="0"/>
              <w:ind w:left="6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（乐队）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.</w:t>
            </w:r>
          </w:p>
        </w:tc>
        <w:tc>
          <w:tcPr>
            <w:tcW w:type="dxa" w:w="7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8" w:after="0"/>
              <w:ind w:left="0" w:right="41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Linda’s cup?</w:t>
            </w:r>
          </w:p>
        </w:tc>
        <w:tc>
          <w:tcPr>
            <w:tcW w:type="dxa" w:w="2059"/>
            <w:vMerge/>
            <w:tcBorders>
              <w:top w:sz="3.8399999141693115" w:val="single" w:color="#000000"/>
            </w:tcBorders>
          </w:tcPr>
          <w:p/>
        </w:tc>
      </w:tr>
      <w:tr>
        <w:trPr>
          <w:trHeight w:hRule="exact" w:val="524"/>
        </w:trPr>
        <w:tc>
          <w:tcPr>
            <w:tcW w:type="dxa" w:w="2059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105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试题第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页（共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页）</w:t>
            </w:r>
          </w:p>
        </w:tc>
        <w:tc>
          <w:tcPr>
            <w:tcW w:type="dxa" w:w="74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2" w:after="0"/>
              <w:ind w:left="0" w:right="167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试题第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页（共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页）</w:t>
            </w:r>
          </w:p>
        </w:tc>
        <w:tc>
          <w:tcPr>
            <w:tcW w:type="dxa" w:w="2059"/>
            <w:vMerge/>
            <w:tcBorders>
              <w:top w:sz="3.8399999141693115" w:val="single" w:color="#000000"/>
            </w:tcBorders>
          </w:tcPr>
          <w:p/>
        </w:tc>
      </w:tr>
      <w:tr>
        <w:trPr>
          <w:trHeight w:hRule="exact" w:val="1182"/>
        </w:trPr>
        <w:tc>
          <w:tcPr>
            <w:tcW w:type="dxa" w:w="2059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2059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105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550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</w:tc>
        <w:tc>
          <w:tcPr>
            <w:tcW w:type="dxa" w:w="6177"/>
            <w:gridSpan w:val="3"/>
            <w:vMerge/>
            <w:tcBorders/>
          </w:tcPr>
          <w:p/>
        </w:tc>
        <w:tc>
          <w:tcPr>
            <w:tcW w:type="dxa" w:w="2059"/>
            <w:vMerge/>
            <w:tcBorders>
              <w:top w:sz="3.839999914169311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3814" w:h="16839"/>
          <w:pgMar w:top="258" w:right="1112" w:bottom="0" w:left="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"/>
        <w:ind w:left="0" w:right="0"/>
      </w:pPr>
    </w:p>
    <w:p>
      <w:pPr>
        <w:autoSpaceDN w:val="0"/>
        <w:autoSpaceDE w:val="0"/>
        <w:widowControl/>
        <w:spacing w:line="240" w:lineRule="auto" w:before="344" w:after="106"/>
        <w:ind w:left="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721360</wp:posOffset>
            </wp:positionH>
            <wp:positionV relativeFrom="page">
              <wp:posOffset>541020</wp:posOffset>
            </wp:positionV>
            <wp:extent cx="1219200" cy="19177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9177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  <w:gridCol w:w="1888"/>
        <w:gridCol w:w="1888"/>
        <w:gridCol w:w="1888"/>
        <w:gridCol w:w="1888"/>
        <w:gridCol w:w="1888"/>
        <w:gridCol w:w="1888"/>
        <w:gridCol w:w="1888"/>
      </w:tblGrid>
      <w:tr>
        <w:trPr>
          <w:trHeight w:hRule="exact" w:val="380"/>
        </w:trPr>
        <w:tc>
          <w:tcPr>
            <w:tcW w:type="dxa" w:w="9968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Lucy comes from England.</w:t>
            </w:r>
          </w:p>
        </w:tc>
        <w:tc>
          <w:tcPr>
            <w:tcW w:type="dxa" w:w="107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____________________________________________________________________________________________</w:t>
            </w:r>
          </w:p>
        </w:tc>
      </w:tr>
      <w:tr>
        <w:trPr>
          <w:trHeight w:hRule="exact" w:val="660"/>
        </w:trPr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42" w:after="0"/>
              <w:ind w:left="4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Lucy</w:t>
            </w:r>
          </w:p>
        </w:tc>
        <w:tc>
          <w:tcPr>
            <w:tcW w:type="dxa" w:w="80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42" w:after="0"/>
              <w:ind w:left="9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England.</w:t>
            </w:r>
          </w:p>
        </w:tc>
        <w:tc>
          <w:tcPr>
            <w:tcW w:type="dxa" w:w="107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8" w:lineRule="exact" w:before="0" w:after="0"/>
              <w:ind w:left="288" w:right="7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____________________________________________________________________________________________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____________________________________________________________________________________________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____________________________________________________________________________________________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____________________________________________________________________________________________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____________________________________________________________________________________________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____________________________________________________________________________________________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____________________________________________________________________________________________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____________________________________________________________________________________________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____________________________________________________________________________________________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 want to make friends with you.</w:t>
            </w:r>
          </w:p>
        </w:tc>
      </w:tr>
      <w:tr>
        <w:trPr>
          <w:trHeight w:hRule="exact" w:val="1120"/>
        </w:trPr>
        <w:tc>
          <w:tcPr>
            <w:tcW w:type="dxa" w:w="9968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4" w:lineRule="exact" w:before="0" w:after="0"/>
              <w:ind w:left="0" w:right="2448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八、短文填空。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本大题共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10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小题，每小题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分，共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10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分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)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阅读下面材料，在空白处填入适当的内容（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个单词）或括号内单词的正确形式。</w:t>
            </w:r>
          </w:p>
        </w:tc>
        <w:tc>
          <w:tcPr>
            <w:tcW w:type="dxa" w:w="1888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46" w:after="0"/>
              <w:ind w:left="0" w:right="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Good morning.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46" w:after="0"/>
              <w:ind w:left="0" w:right="3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61</w:t>
            </w:r>
          </w:p>
        </w:tc>
        <w:tc>
          <w:tcPr>
            <w:tcW w:type="dxa" w:w="61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46" w:after="0"/>
              <w:ind w:left="1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are you? Nice to meet you. My name is Nancy Hand. Nancy is my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62</w:t>
            </w:r>
          </w:p>
        </w:tc>
        <w:tc>
          <w:tcPr>
            <w:tcW w:type="dxa" w:w="1888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780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(one) name. Hand is my last name. I am from the UK. I am 13 years old. I’m a student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8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63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China now.</w:t>
            </w:r>
          </w:p>
        </w:tc>
        <w:tc>
          <w:tcPr>
            <w:tcW w:type="dxa" w:w="1888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462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I’m in Xingzhi Middle School. Students in my class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64</w:t>
            </w:r>
          </w:p>
        </w:tc>
        <w:tc>
          <w:tcPr>
            <w:tcW w:type="dxa" w:w="45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0" w:after="0"/>
              <w:ind w:left="2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(be) very nice. I like to play(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 with them.</w:t>
            </w:r>
          </w:p>
        </w:tc>
        <w:tc>
          <w:tcPr>
            <w:tcW w:type="dxa" w:w="1888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632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Peter is in Class One, Grade Seven. He’s my classmate. I can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2" w:after="0"/>
              <w:ind w:left="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65</w:t>
            </w:r>
          </w:p>
        </w:tc>
        <w:tc>
          <w:tcPr>
            <w:tcW w:type="dxa" w:w="28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2" w:after="0"/>
              <w:ind w:left="1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(spell) his name, P-E-T-E-R.</w:t>
            </w:r>
          </w:p>
        </w:tc>
        <w:tc>
          <w:tcPr>
            <w:tcW w:type="dxa" w:w="1888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632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5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He’s 13, too. He likes black very much. He has a black phone, three black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52" w:after="0"/>
              <w:ind w:left="0" w:right="1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66</w:t>
            </w:r>
          </w:p>
        </w:tc>
        <w:tc>
          <w:tcPr>
            <w:tcW w:type="dxa" w:w="28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52" w:after="0"/>
              <w:ind w:left="4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(ruler) and a black eraser.</w:t>
            </w:r>
          </w:p>
        </w:tc>
        <w:tc>
          <w:tcPr>
            <w:tcW w:type="dxa" w:w="1888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5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 325-2145 is</w:t>
            </w:r>
          </w:p>
        </w:tc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54" w:after="0"/>
              <w:ind w:left="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67</w:t>
            </w:r>
          </w:p>
        </w:tc>
        <w:tc>
          <w:tcPr>
            <w:tcW w:type="dxa" w:w="461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54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(he) telephone number. Cathy is my friend. She’s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54" w:after="0"/>
              <w:ind w:left="0" w:right="1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68</w:t>
            </w:r>
          </w:p>
        </w:tc>
        <w:tc>
          <w:tcPr>
            <w:tcW w:type="dxa" w:w="2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54" w:after="0"/>
              <w:ind w:left="4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English girl. Her</w:t>
            </w:r>
          </w:p>
        </w:tc>
        <w:tc>
          <w:tcPr>
            <w:tcW w:type="dxa" w:w="1888"/>
            <w:vMerge/>
            <w:tcBorders/>
          </w:tcPr>
          <w:p/>
        </w:tc>
      </w:tr>
      <w:tr>
        <w:trPr>
          <w:trHeight w:hRule="exact" w:val="496"/>
        </w:trPr>
        <w:tc>
          <w:tcPr>
            <w:tcW w:type="dxa" w:w="538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favourite color is white. She has a white jacket, a white pen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69</w:t>
            </w:r>
          </w:p>
        </w:tc>
        <w:tc>
          <w:tcPr>
            <w:tcW w:type="dxa" w:w="2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6" w:after="0"/>
              <w:ind w:left="2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 white cup. Her favorite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6" w:after="0"/>
              <w:ind w:left="0" w:right="3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70</w:t>
            </w:r>
          </w:p>
        </w:tc>
        <w:tc>
          <w:tcPr>
            <w:tcW w:type="dxa" w:w="188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532" w:lineRule="exact" w:before="0" w:after="0"/>
        <w:ind w:left="0" w:right="129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(number) are six and eight, because she thinks they are lucky numbers. Her telephone is red. Her telephone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number is 365-2458.</w:t>
      </w:r>
    </w:p>
    <w:p>
      <w:pPr>
        <w:autoSpaceDN w:val="0"/>
        <w:autoSpaceDE w:val="0"/>
        <w:widowControl/>
        <w:spacing w:line="288" w:lineRule="exact" w:before="27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九、书面表达。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共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分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)</w:t>
      </w:r>
    </w:p>
    <w:p>
      <w:pPr>
        <w:autoSpaceDN w:val="0"/>
        <w:autoSpaceDE w:val="0"/>
        <w:widowControl/>
        <w:spacing w:line="208" w:lineRule="exact" w:before="312" w:after="0"/>
        <w:ind w:left="42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明天是新学期的第一堂英语课，老师让你们用英语进行自我介绍。请你写一段话为明天英语课上的发</w:t>
      </w:r>
    </w:p>
    <w:p>
      <w:pPr>
        <w:autoSpaceDN w:val="0"/>
        <w:autoSpaceDE w:val="0"/>
        <w:widowControl/>
        <w:spacing w:line="208" w:lineRule="exact" w:before="35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言做准备。</w:t>
      </w:r>
    </w:p>
    <w:p>
      <w:pPr>
        <w:autoSpaceDN w:val="0"/>
        <w:autoSpaceDE w:val="0"/>
        <w:widowControl/>
        <w:spacing w:line="210" w:lineRule="exact" w:before="35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要点包括：</w:t>
      </w:r>
    </w:p>
    <w:p>
      <w:pPr>
        <w:autoSpaceDN w:val="0"/>
        <w:autoSpaceDE w:val="0"/>
        <w:widowControl/>
        <w:spacing w:line="562" w:lineRule="exact" w:before="36" w:after="0"/>
        <w:ind w:left="0" w:right="177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姓名，年龄，电话；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最喜欢的颜色是白色，爱整洁；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喜欢运动，放学后总是和朋友们在学校打乒乓球。</w:t>
      </w:r>
    </w:p>
    <w:p>
      <w:pPr>
        <w:autoSpaceDN w:val="0"/>
        <w:autoSpaceDE w:val="0"/>
        <w:widowControl/>
        <w:spacing w:line="280" w:lineRule="exact" w:before="28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要求：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词左右。短文开头和结尾已给出，不计入总词数。</w:t>
      </w:r>
    </w:p>
    <w:p>
      <w:pPr>
        <w:autoSpaceDN w:val="0"/>
        <w:tabs>
          <w:tab w:pos="420" w:val="left"/>
        </w:tabs>
        <w:autoSpaceDE w:val="0"/>
        <w:widowControl/>
        <w:spacing w:line="562" w:lineRule="exact" w:before="0" w:after="524"/>
        <w:ind w:left="0" w:right="1296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参考词汇：我最喜欢的颜色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my favorite color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Hello, everyone! ___________________________________________________________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____________________________________________________________________________________________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____________________________________________________________________________________________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68.0" w:type="dxa"/>
      </w:tblPr>
      <w:tblGrid>
        <w:gridCol w:w="11326"/>
        <w:gridCol w:w="11326"/>
      </w:tblGrid>
      <w:tr>
        <w:trPr>
          <w:trHeight w:hRule="exact" w:val="1196"/>
        </w:trPr>
        <w:tc>
          <w:tcPr>
            <w:tcW w:type="dxa" w:w="7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390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试题第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页（共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页）</w:t>
            </w:r>
          </w:p>
        </w:tc>
        <w:tc>
          <w:tcPr>
            <w:tcW w:type="dxa" w:w="12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63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试题第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页（共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页）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23814" w:h="16839"/>
      <w:pgMar w:top="254" w:right="30" w:bottom="0" w:left="11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