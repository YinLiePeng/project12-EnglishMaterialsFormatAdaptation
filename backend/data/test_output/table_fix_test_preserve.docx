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widowControl w:val="0"/>
        <w:spacing w:line="240" w:lineRule="auto" w:before="0" w:after="120"/>
        <w:ind w:firstLine="0" w:left="0" w:right="0"/>
        <w:jc w:val="center"/>
      </w:pPr>
      <w:r>
        <w:rPr>
          <w:rFonts w:ascii="Times New Roman" w:hAnsi="Times New Roman"/>
          <w:b/>
          <w:i w:val="0"/>
          <w:sz w:val="28"/>
          <w:u w:val="none"/>
        </w:rPr>
        <w:t>沪外版高中英语必修2—生词及派生词语境记忆法</w:t>
      </w:r>
    </w:p>
    <w:p>
      <w:pPr>
        <w:keepNext w:val="0"/>
        <w:keepLines w:val="0"/>
        <w:pageBreakBefore w:val="0"/>
        <w:widowControl w:val="0"/>
        <w:spacing w:line="240" w:lineRule="auto" w:before="0" w:after="120"/>
        <w:ind w:firstLine="0" w:left="0" w:right="0"/>
        <w:jc w:val="center"/>
      </w:pPr>
      <w:r>
        <w:rPr>
          <w:rFonts w:ascii="Times New Roman" w:hAnsi="Times New Roman"/>
          <w:b/>
          <w:i w:val="0"/>
          <w:sz w:val="28"/>
          <w:u w:val="none"/>
        </w:rPr>
        <w:t>Unit 3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1.shock n. 震惊；惊愕；v. 使震惊；使惊愕；shocking adj. 令人震惊的；可怕的；shocked adj. 感到震惊的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news about food safety ________ the whole society, and the ________ citizens expressed their anger and disappointment at this incident.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中文：这条令人震惊的食品安全新闻让全社会都感到震惊，感到惊愕的市民们对这一事件表达了愤怒和失望。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2.host n. 主人；v. 主持；主办；hostess n. 女主人；女主持人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kind ________ and his wife, a warm ________, decided to ________ a food festival in their community, and the couple prepared a lot of delicious food for the guests.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中文：这位友善的男主人和他那位热情的女主人妻子决定在社区里主办一场美食节，这对夫妇为宾客准备了许多美味的食物。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3.multiple adj. 数量多的；多种多样的；n. 倍数；multiply v. 乘；乘以；繁殖；增加；multiplication n. 乘法；繁殖</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英文：This restaurant offers ________ kinds of dishes, and the number of customers will ________ during holidays, because the ________ of delicious food options always attracts more people.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中文：这家餐厅提供多种多样的菜品，节假日期间顾客数量会大幅增加，因为美味选择的增多总能吸引更多人前来。</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4.variety n. 不同种类；多种式样；vary v. 变化；改变；various adj. 各种各样的；不同的；variation n. 变化；变异</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fruits in the market ________ with seasons, and these ________ products have slight ________ in taste and nutrition, which meet the needs of different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中文：市场上水果的种类会随着季节变化，这些各种各样的产品在口感和营养上有着细微的差异，能满足不同顾客的需求。</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5.slice n. 薄片；片；v. 将某物切成薄片；sliced adj. 切成片的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chef will ________ the fresh bread into thin ________, and these ________ bread pieces are perfect for making sandwiches for breakfast.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中文：这位厨师会把新鲜面包切成薄片，这些切片面包很适合用来制作早餐三明治。</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6.serving n. 一份食物；serve v. 服务；招待；供应；service n. 服务；效劳；公共服务；servant n. 仆人；佣人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waiter will ________ each customer a generous ________ of dessert, and the good ________ of the restaurant makes every guest feel at home, just like being served by a thoughtful ________.</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中文：服务员会给每位顾客上一大份甜点，这家餐厅优质的服务让每位客人都有宾至如归的感觉，就像有贴心的佣人在伺候一般。</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7.focus v. 集中（于某事物）；n. 焦点；中心；focused adj. 专注的；聚焦的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need to ________ on improving the quality of food, and the ________ of our work should be on using fresh ingredients, so the ________ efforts of all staff will surely bring good results.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中文：我们需要集中精力改善食品质量，而且工作的重心应当放在使用新鲜食材上，因此全体员工专注的努力必将带来好的成果。</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8.strategy n. 策略；计策；strategic adj. 战略的；策略的；strategically adv. 战略上；策略上；strategist n. 战略家；谋略家</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clever ________ put forward a ________ marketing ________ for the new restaurant, and he suggested that we should arrange the dishes ________ to attract more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中文：这位聪慧的谋略家为这家新餐厅提出了一项战略性的营销策略，他建议我们应当从策略上合理安排菜品，以吸引更多顾客。</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9.phenomenon n. 现象；phenomenal adj. 现象的；显著的；惊人的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growth of the fast-food industry is a common social ________, and this amazing development speed has aroused widespread discussion among experts.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中文：快餐行业惊人的发展速度是一种普遍的社会现象，这种显著的发展态势引起了专家们的广泛讨论。</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10.graph n. 图；图表；v. 用图表表示；graphic adj. 图表的；生动的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researcher used a clear ________ to show the changes in food consumption, and he also made a ________ report to present the data more vividly to the audience.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中文：这位研究者用一份清晰的图表展示了食品消费的变化情况，他还制作了一份生动的报告，向听众更形象地呈现这些数据。</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11.honeymoon n. 蜜月；和谐时期；v. 度蜜月；honeymooner n. 度蜜月的人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newlyweds decided to ________ in a coastal city famous for its seafood, and these happy ________ planned to taste all kinds of local delicacies during their trip.</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中文：这对新婚夫妇决定去一座以海鲜闻名的海滨城市度蜜月，这些幸福的度蜜月的人计划在旅途中尝遍当地的各种美食。</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12.phase n. 阶段；时期；v. 分阶段进行；逐步做；phased adj. 分阶段的；逐步的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restaurant renovation project will be carried out in ________, and the first ________ of the work is to decorate the dining area, so this ________ plan can minimize the impact on business.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中文：这家餐厅的翻新工程将分阶段进行，第一阶段的工作是装修用餐区，因此这份分阶段的计划能最大程度降低对营业的影响。</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13.frustrating adj. 令人懊恼的；令人沮丧的；frustrate v. 使沮丧；使懊恼；挫败；frustration n. 沮丧；懊恼；挫败</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delay in the delivery of ingredients ________ the chef, and the ________ on his face showed how eager he was to start cooking the delicious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中文：食材配送令人懊恼的延误让这位厨师感到沮丧，他脸上的懊恼神情表明他多么渴望开始烹饪这些美味佳肴。</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14.overwhelming adj. 巨大的；压倒性的；overwhelm v. 压倒；使不知所措；overwhelmed adj. 不知所措的；受宠若惊的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number of orders ________ the restaurant staff, and the ________ waiters and waitresses tried their best to serve every customer patiently.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中文：数量巨大的订单让餐厅员工们措手不及，这些忙得不可开交的服务员尽全力耐心服务每一位顾客。</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15.tend v. 倾向；趋向；照料；护理；tendency n. 倾向；趋势</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英文：People ________ to choose healthy food nowadays, and this ________ shows that more and more people are paying attention to their diet and health.</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中文：如今人们倾向于选择健康食品，这种趋势表明越来越多的人开始关注自己的饮食与健康。</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16.appetite n. 食欲；胃口；欲望；appetizing adj. 开胃的；诱人的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aroma of the braised pork stimulated my ________ greatly, and this delicious food satisfied my desire for tasty dishes completely.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中文：这道红烧肉诱人的香气极大地勾起了我的食欲，这道美味佳肴彻底满足了我对美食的渴望。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17.identify v. 找到；发现；确认；认出；identification n. 鉴定；识别；身份证明；identifiable adj. 可识别的；可辨认的；identity n. 身份；同一性</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need to ________ the source of these ingredients through strict ________, and each product should have an ________ label to prove its ________ and quality.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中文：我们需要通过严格的鉴定来确认这些食材的来源，而且每件产品都应当带有可识别的标签，以证明其来源和品质。</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18.seek v. 寻找；寻求；seeker n. 寻求者；追求者</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英文：Many food ________ come to this small town to ________ authentic local snacks, because they believe that the most delicious food is often hidden in these ordinary streets.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中文：许多美食爱好者来到这座小镇寻找正宗的当地小吃，因为他们相信最美味的食物往往藏在这些寻常街巷里。</w:t>
      </w:r>
      <w:r>
        <w:rPr>
          <w:rFonts w:ascii="Times New Roman" w:hAnsi="Times New Roman"/>
          <w:b w:val="0"/>
          <w:i w:val="0"/>
          <w:sz w:val="24"/>
          <w:u w:val="none"/>
        </w:rPr>
        <w:br/>
      </w:r>
      <w:r>
        <w:rPr>
          <w:rFonts w:ascii="Times New Roman" w:hAnsi="Times New Roman"/>
          <w:b w:val="0"/>
          <w:i w:val="0"/>
          <w:sz w:val="24"/>
          <w:u w:val="none"/>
        </w:rPr>
        <w:t>19.stressed adj. 焦虑不安的；心力交瘁的；stress n. 压力；紧张；v. 强调；重读；stressful adj. 充满压力的；紧张的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work in the busy restaurant makes the chefs feel ________ every day, and these ________ workers often relieve their ________ by tasting delicious food after work.</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中文：繁忙餐厅里充满压力的工作让厨师们每天都感到精神紧张，这些心力交瘁的工作者下班后常常通过品尝美食来缓解压力。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20.cuisine n. 烹饪；风味；culinary adj. 烹饪的；食物的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French ________ is famous for its delicate taste, and the ________ skills of French chefs have been praised by food lovers all over the world for a long time.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中文：法国菜以其精致的口感闻名，法国厨师的烹饪技艺长期以来一直受到全球美食爱好者的赞誉。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21.precious adj. 受珍爱的；珍奇的；preciously adv. 珍贵地；过分讲究地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truffle is a rare ingredient in the kitchen, and chefs use it ________ in high-end dishes to create an unforgettable taste for diners.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中文：珍贵的松露是厨房里的稀有食材，厨师们会很珍惜地将其用于高端菜品中，为食客打造令人难忘的口感。</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22.means n. 方式；方法；途径；mean v. 意思是；意味着；打算；adj. 吝啬的；刻薄的；平均的；meaning n. 意思；意义；含义；meaningful adj. 有意义的；意味深长的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英文：Using fresh ingredients is an effective ________ to improve the taste of dishes, which ________ that we need to spend more time selecting materials, and this ________ practice is far from ________; on the contrary, it adds special ________ to every meal.</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中文：使用新鲜食材是提升菜品口感的有效途径，这意味着我们需要花更多时间挑选原料，而且这种有意义的做法一点也不吝啬；相反，它为每一顿饭都增添了特殊的意义。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23.homesickness n. 思乡；想家；homesick adj. 想家的；思乡的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overseas student often cooks his hometown's special food to relieve his ________, and the familiar taste always makes him feel as if he is back home.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中文：这位想家的留学生经常做家乡特色菜来缓解思乡之情，熟悉的味道总能让他感觉仿佛回到了故乡。</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24.unique adj. 独具的；唯一的；独一无二的；uniquely adv. 独特地；唯一地；uniqueness n. 独特性；唯一性</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英文：This small restaurant has a ________ way of making noodles, and its ________ flavored soup base highlights the ________ of the local food culture.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中文：这家小餐馆有着独一无二的制面方法，它风味独特的汤底凸显了当地饮食文化的独特性。</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25.belief n. 信念；相信；believe v. 相信；认为；believable adj. 可信的；believer n. 信徒；信仰者</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hold the ________ that good food comes from fresh ingredients, and we ________ that this ________ idea is recognized by all food ________ who pursue high-quality diet.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中文：我们坚信好的食物源于新鲜的食材，而且我们认为这个可信的理念会得到所有追求高品质饮食的美食爱好者的认同。</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26.harmony n. 融洽；和睦；harmonious adj. 和谐的；融洽的；harmonize v. 和谐共处；使和谐</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combination of sweet and sour flavors creates a perfect taste ________, and this way of matching ingredients can ________ different tastes to meet the needs of diners.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中文：酸甜口味和谐的搭配营造出完美的口感融洽度，这种食材搭配方式能调和不同味道，满足食客的需求。</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27.vital adj. 必不可少的；对…… 极重要的；vitality n. 活力；生命力；vitalize v. 使充满活力；使生动</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英文：Balanced nutrition is ________ for our health, and it can ________ our body and fill us with ________ every day.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中文：均衡的营养对我们的健康来说是必不可少的，它能让我们的身体充满活力，使我们每天都元气满满。</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28.spicy adj. 加有香料的；用香料调味的；spice n. 香料；调味品</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curry is made with a variety of ________, and these aromatic spices can enhance the flavor of the dish and make it more delicious.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中文：这道辛辣的咖喱是用多种香料制成的，这些香气浓郁的调味品能提升菜品的风味，使其更加美味。</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29.sour adj. 酸的；有酸味的；v. （使）变酸；（使）变坏；sourness n. 酸味；坏脾气</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taste of the lemon comes from its natural ________, and if you leave the juice in the air for too long, it will ________ and lose its original flavor.</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中文：柠檬的酸味来自它天然的酸度，如果将柠檬汁长时间暴露在空气中，它会变酸并失去原本的风味。</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30.bitter adj. 味苦的；严寒的；v. 使变苦；bitterness n. 苦味；苦难；bitterly adv. 痛苦地；激烈地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taste of the medicine comes from the ________ of its ingredients, and this taste will not ________ affect our health; on the contrary, it can help us recover soon.</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中文：这种药的苦味来自其成分的苦味，而且这种味道不会严重影响我们的健康；相反，它能帮助我们早日康复。</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31.style n. 风格；方式；v. 设计；使具有某种风格；stylish adj. 时髦的；有风格的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chef designed a ________ new dish with a unique ________, and this way of combining Eastern and Western flavors has won high praise from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中文：这位厨师设计了一道时髦的新菜品，它有着独特的风格，这种融合东西方风味的方式赢得了顾客的高度赞誉。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32.architecture n. 建筑设计；建筑风格；architect n. 建筑师；设计师；architectural adj. 建筑的；建筑学的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famous ________ designed the restaurant with a unique ________ style, and the ________ details of the building are in perfect harmony with the surrounding environment.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中文：这位著名的建筑师为餐厅设计了独特的建筑风格，这座建筑的建筑学细节与周边环境完美融合。</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33.nutritious adj. 有营养的；营养丰富的；nutrition n. 营养；营养学</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porridge is rich in ________, and learning some basic knowledge of ________ can help us make more healthy and delicious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中文：这份营养丰富的粥富含多种营养成分，学习一些基础的营养学知识能帮助我们制作出更多健康美味的食物。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34.appealing adj. 有吸引力的；令人感兴趣的；appeal v. 吸引；呼吁；上诉；n. 吸引力；呼吁；上诉</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appearance of the dessert has a strong ________ to children, and it can also ________ to adults who love sweet food with its delicious taste.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中文：这份甜点诱人的外观对孩子们有着很强的吸引力，它美味的口感也能吸引喜爱甜食的成年人。</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35.immigration n. 移居；移民；immigrate v. 移居入境；移民；immigrant n. 移民</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people from different countries has brought diverse food cultures, and these ________ who ________ to this city have opened many restaurants with their own national characteristics.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中文：不同国家人民的移居带来了多样的饮食文化，这些移居到这座城市的移民开设了许多具有本国特色的餐馆。</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36.diversity n. 多样性；多样化；diverse adj. 多种多样的；不同的；diversely adv. 不同地；多种多样地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food in this city is reflected in its ________ flavors, and these dishes are ________ made with ingredients from all over the world.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中文：这座城市的饮食多样性体现在它多种多样的风味上，这些菜品用来自全球的食材以不同的方式制作而成。</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37.globalise v. （使）全球化；global adj. 全球的；全球性的；globally adv. 全球地；在全球范围内；globalization n. 全球化</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food culture makes delicious food ________ rapidly, and these ________ cuisines are now enjoyed by people ________ in every corner of the world.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中文：饮食文化的全球化让美食迅速走向全球，如今这些全球性的菜肴在世界各个角落都能被人们享用。</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38.access v. 到达；进入；使用；n. 通道；通路；入径；accessible adj. 可接近的；可进入的；易理解的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small restaurant is easy to ________ through the back street, and the ________ entrance and clear signs make it convenient for customers to find this place easily.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中文：这家小餐馆可以通过后街轻松到达，可进入的入口和清晰的标识让顾客能方便地找到这个地方。</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39.inform v. 了解；熟悉；通知；通告；information n. 信息；资料；情报；informative adj. 提供信息的；增长见识的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brochure can ________ customers of the ingredients and production methods of the dishes, and this useful ________ helps people understand the food better.</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中文：这份增长见识的宣传册能向顾客通告菜品的原料和制作方法，这些实用的信息有助于人们更好地了解这些食物。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40.custom n. 风俗；习俗；adj. 定制的；定做的；customary adj. 习惯的；通常的；customize v. 定制；定做</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英文：It is ________ to eat dumplings during the Spring Festival in China, and many families like to ________ some ________ dumplings with special fillings to celebrate this traditional festival.</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中文：在中国，春节吃饺子是一种传统习俗，许多家庭喜欢定做一些带特殊馅料的定制饺子来庆祝这个传统节日。</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41.associate v. （使）发生联系；n. 同事；伙伴；adj. 副的；associated adj. 关联的；联合的；association n. 联合；协会；联系</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often ________ coffee with breakfast, and this ________ is also recognized by my ________ colleagues, who are all members of the local catering ________.</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中文：我们常常把咖啡和早餐联系在一起，这种关联也得到了我共事的同事们的认同，他们都是当地餐饮协会的成员。</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center"/>
      </w:pPr>
      <w:r>
        <w:rPr>
          <w:rFonts w:ascii="Times New Roman" w:hAnsi="Times New Roman"/>
          <w:b/>
          <w:i w:val="0"/>
          <w:sz w:val="24"/>
          <w:u w:val="none"/>
        </w:rPr>
        <w:t>沪外版英语必修二U3 Food基础过关练</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I. Directions: Fill in the blanks according to the Chinese meaning or initials to make the sentences coherent and grammatically correct.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1. After greeting the gift should be passed immediately to the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主人</w:t>
      </w:r>
      <w:r>
        <w:rPr>
          <w:rFonts w:ascii="Arial" w:hAnsi="Arial"/>
          <w:b w:val="0"/>
          <w:i w:val="0"/>
          <w:sz w:val="24"/>
          <w:u w:val="none"/>
        </w:rPr>
        <w:t>)</w:t>
      </w:r>
      <w:r>
        <w:rPr>
          <w:rFonts w:ascii="Arial" w:hAnsi="Arial"/>
          <w:b w:val="0"/>
          <w:i w:val="0"/>
          <w:sz w:val="24"/>
          <w:u w:val="single"/>
        </w:rPr>
        <w:t xml:space="preserve">             </w:t>
      </w:r>
      <w:r>
        <w:rPr>
          <w:rFonts w:ascii="Arial" w:hAnsi="Arial"/>
          <w:b w:val="0"/>
          <w:i w:val="0"/>
          <w:sz w:val="24"/>
          <w:u w:val="none"/>
        </w:rPr>
        <w:t xml:space="preserve">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 His eyes slowly began to</w:t>
      </w:r>
      <w:r>
        <w:rPr>
          <w:rFonts w:ascii="Arial" w:hAnsi="Arial"/>
          <w:b w:val="0"/>
          <w:i w:val="0"/>
          <w:sz w:val="24"/>
          <w:u w:val="single"/>
        </w:rPr>
        <w:tab/>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聚焦</w:t>
      </w:r>
      <w:r>
        <w:rPr>
          <w:rFonts w:ascii="Arial" w:hAnsi="Arial"/>
          <w:b w:val="0"/>
          <w:i w:val="0"/>
          <w:sz w:val="24"/>
          <w:u w:val="none"/>
        </w:rPr>
        <w:t>)on what looked like a small dark ball.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He is a very popular writer, but I don't like his</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风格</w:t>
      </w:r>
      <w:r>
        <w:rPr>
          <w:rFonts w:ascii="Arial" w:hAnsi="Arial"/>
          <w:b w:val="0"/>
          <w:i w:val="0"/>
          <w:sz w:val="24"/>
          <w:u w:val="none"/>
        </w:rPr>
        <w: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4.A </w:t>
      </w:r>
      <w:r>
        <w:rPr>
          <w:rFonts w:ascii="Arial" w:hAnsi="Arial"/>
          <w:b w:val="0"/>
          <w:i w:val="0"/>
          <w:sz w:val="24"/>
          <w:u w:val="single"/>
        </w:rPr>
        <w:t xml:space="preserve"> t         </w:t>
      </w:r>
      <w:r>
        <w:rPr>
          <w:rFonts w:ascii="Arial" w:hAnsi="Arial"/>
          <w:b w:val="0"/>
          <w:i w:val="0"/>
          <w:sz w:val="24"/>
          <w:u w:val="none"/>
        </w:rPr>
        <w:t xml:space="preserve"> of something is a group of those things that have particular features in common.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5.Abu is not his real name, but it's one he uses to disguise his</w:t>
      </w:r>
      <w:r>
        <w:rPr>
          <w:rFonts w:ascii="Arial" w:hAnsi="Arial"/>
          <w:b w:val="0"/>
          <w:i w:val="0"/>
          <w:sz w:val="24"/>
          <w:u w:val="single"/>
        </w:rPr>
        <w:t xml:space="preserve"> i         </w:t>
      </w:r>
      <w:r>
        <w:rPr>
          <w:rFonts w:ascii="Arial" w:hAnsi="Arial"/>
          <w:b w:val="0"/>
          <w:i w:val="0"/>
          <w:sz w:val="24"/>
          <w:u w:val="none"/>
        </w:rPr>
        <w:t xml:space="preserve">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6. After four months in foreign parts, every hour at home was </w:t>
      </w:r>
      <w:r>
        <w:rPr>
          <w:rFonts w:ascii="Arial" w:hAnsi="Arial"/>
          <w:b w:val="0"/>
          <w:i w:val="0"/>
          <w:sz w:val="24"/>
          <w:u w:val="single"/>
        </w:rPr>
        <w:t xml:space="preserve">p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7. You can use </w:t>
      </w:r>
      <w:r>
        <w:rPr>
          <w:rFonts w:ascii="Arial" w:hAnsi="Arial"/>
          <w:b w:val="0"/>
          <w:i w:val="0"/>
          <w:sz w:val="24"/>
          <w:u w:val="single"/>
        </w:rPr>
        <w:t xml:space="preserve">u            </w:t>
      </w:r>
      <w:r>
        <w:rPr>
          <w:rFonts w:ascii="Arial" w:hAnsi="Arial"/>
          <w:b w:val="0"/>
          <w:i w:val="0"/>
          <w:sz w:val="24"/>
          <w:u w:val="none"/>
        </w:rPr>
        <w:t xml:space="preserve"> to describe things that you admire because they are very unusual and special.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 The only way for us to survive is to live in </w:t>
      </w:r>
      <w:r>
        <w:rPr>
          <w:rFonts w:ascii="Arial" w:hAnsi="Arial"/>
          <w:b w:val="0"/>
          <w:i w:val="0"/>
          <w:sz w:val="24"/>
          <w:u w:val="single"/>
        </w:rPr>
        <w:t xml:space="preserve">h           </w:t>
      </w:r>
      <w:r>
        <w:rPr>
          <w:rFonts w:ascii="Arial" w:hAnsi="Arial"/>
          <w:b w:val="0"/>
          <w:i w:val="0"/>
          <w:sz w:val="24"/>
          <w:u w:val="none"/>
        </w:rPr>
        <w:t xml:space="preserve"> with nature.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9.If you </w:t>
      </w:r>
      <w:r>
        <w:rPr>
          <w:rFonts w:ascii="Arial" w:hAnsi="Arial"/>
          <w:b w:val="0"/>
          <w:i w:val="0"/>
          <w:sz w:val="24"/>
          <w:u w:val="single"/>
        </w:rPr>
        <w:t xml:space="preserve">g              </w:t>
      </w:r>
      <w:r>
        <w:rPr>
          <w:rFonts w:ascii="Arial" w:hAnsi="Arial"/>
          <w:b w:val="0"/>
          <w:i w:val="0"/>
          <w:sz w:val="24"/>
          <w:u w:val="none"/>
        </w:rPr>
        <w:t xml:space="preserve"> something, you take it or pick it up suddenly and roughly</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 Weight loss can be achieved by physical activity</w:t>
      </w:r>
      <w:r>
        <w:rPr>
          <w:rFonts w:ascii="Arial" w:hAnsi="Arial"/>
          <w:b w:val="0"/>
          <w:i w:val="0"/>
          <w:sz w:val="24"/>
          <w:u w:val="none"/>
        </w:rPr>
        <w:t xml:space="preserve"> </w:t>
      </w:r>
      <w:r>
        <w:rPr>
          <w:rFonts w:ascii="Arial" w:hAnsi="Arial"/>
          <w:b w:val="0"/>
          <w:i w:val="0"/>
          <w:sz w:val="24"/>
          <w:u w:val="none"/>
        </w:rPr>
        <w:t xml:space="preserve">and a </w:t>
      </w:r>
      <w:r>
        <w:rPr>
          <w:rFonts w:ascii="Arial" w:hAnsi="Arial"/>
          <w:b w:val="0"/>
          <w:i w:val="0"/>
          <w:sz w:val="24"/>
          <w:u w:val="single"/>
        </w:rPr>
        <w:t xml:space="preserve">n        </w:t>
      </w:r>
      <w:r>
        <w:rPr>
          <w:rFonts w:ascii="Arial" w:hAnsi="Arial"/>
          <w:b w:val="0"/>
          <w:i w:val="0"/>
          <w:sz w:val="24"/>
          <w:u w:val="single"/>
        </w:rPr>
        <w:tab/>
      </w:r>
      <w:r>
        <w:rPr>
          <w:rFonts w:ascii="Arial" w:hAnsi="Arial"/>
          <w:b w:val="0"/>
          <w:i w:val="0"/>
          <w:sz w:val="24"/>
          <w:u w:val="none"/>
        </w:rPr>
        <w:t>diet.</w:t>
      </w:r>
      <w:r>
        <w:rPr>
          <w:rFonts w:ascii="Arial" w:hAnsi="Arial"/>
          <w:b w:val="0"/>
          <w:i w:val="0"/>
          <w:sz w:val="24"/>
          <w:u w:val="none"/>
        </w:rPr>
        <w:tab/>
      </w:r>
    </w:p>
    <w:p>
      <w:pPr>
        <w:keepNext w:val="0"/>
        <w:keepLines w:val="0"/>
        <w:pageBreakBefore w:val="0"/>
        <w:widowControl w:val="0"/>
        <w:spacing w:line="240" w:lineRule="auto" w:before="0" w:after="0"/>
        <w:ind w:firstLine="0" w:left="0" w:right="0"/>
        <w:jc w:val="both"/>
      </w:pPr>
      <w:r>
        <w:rPr>
          <w:rFonts w:ascii="Arial" w:hAnsi="Arial"/>
          <w:b w:val="0"/>
          <w:i w:val="0"/>
          <w:sz w:val="24"/>
          <w:u w:val="none"/>
        </w:rPr>
        <w:t>I</w:t>
      </w:r>
      <w:r>
        <w:rPr>
          <w:rFonts w:ascii="Arial" w:hAnsi="Arial"/>
          <w:b w:val="0"/>
          <w:i w:val="0"/>
          <w:sz w:val="24"/>
          <w:u w:val="none"/>
        </w:rPr>
        <w:t>I. Directions: Complete the following sentences by</w:t>
      </w:r>
      <w:r>
        <w:rPr>
          <w:rFonts w:ascii="Arial" w:hAnsi="Arial"/>
          <w:b w:val="0"/>
          <w:i w:val="0"/>
          <w:sz w:val="24"/>
          <w:u w:val="none"/>
        </w:rPr>
        <w:t xml:space="preserve"> </w:t>
      </w:r>
      <w:r>
        <w:rPr>
          <w:rFonts w:ascii="Arial" w:hAnsi="Arial"/>
          <w:b w:val="0"/>
          <w:i w:val="0"/>
          <w:sz w:val="24"/>
          <w:u w:val="none"/>
        </w:rPr>
        <w:t>using the correct forms of the words in the box. Each word can be used only once.</w:t>
      </w:r>
    </w:p>
    <w:tbl>
      <w:tblPr>
        <w:tblStyle w:val="TableGrid"/>
        <w:tblW w:type="auto" w:w="0"/>
        <w:tblLook w:firstColumn="1" w:firstRow="1" w:lastColumn="0" w:lastRow="0" w:noHBand="0" w:noVBand="1" w:val="04A0"/>
      </w:tblPr>
      <w:tblGrid>
        <w:gridCol w:w="8189"/>
      </w:tblGrid>
      <w:tr>
        <w:trPr>
          <w:trHeight w:val="615" w:hRule="atLeast"/>
        </w:trPr>
        <w:tc>
          <w:tcPr>
            <w:tcW w:type="dxa" w:w="8640"/>
          </w:tcPr>
          <w:p>
            <w:r>
              <w:rPr>
                <w:rFonts w:ascii="Arial" w:hAnsi="Arial"/>
                <w:b w:val="0"/>
                <w:i w:val="0"/>
                <w:sz w:val="24"/>
                <w:u w:val="none"/>
              </w:rPr>
              <w:t xml:space="preserve">slice, </w:t>
            </w:r>
            <w:r>
              <w:rPr>
                <w:rFonts w:ascii="Arial" w:hAnsi="Arial"/>
                <w:b w:val="0"/>
                <w:i w:val="0"/>
                <w:sz w:val="24"/>
                <w:u w:val="none"/>
              </w:rPr>
              <w:t xml:space="preserve">  </w:t>
            </w:r>
            <w:r>
              <w:rPr>
                <w:rFonts w:ascii="Arial" w:hAnsi="Arial"/>
                <w:b w:val="0"/>
                <w:i w:val="0"/>
                <w:sz w:val="24"/>
                <w:u w:val="none"/>
              </w:rPr>
              <w:t xml:space="preserve">serving, </w:t>
            </w:r>
            <w:r>
              <w:rPr>
                <w:rFonts w:ascii="Arial" w:hAnsi="Arial"/>
                <w:b w:val="0"/>
                <w:i w:val="0"/>
                <w:sz w:val="24"/>
                <w:u w:val="none"/>
              </w:rPr>
              <w:t xml:space="preserve">  </w:t>
            </w:r>
            <w:r>
              <w:rPr>
                <w:rFonts w:ascii="Arial" w:hAnsi="Arial"/>
                <w:b w:val="0"/>
                <w:i w:val="0"/>
                <w:sz w:val="24"/>
                <w:u w:val="none"/>
              </w:rPr>
              <w:t xml:space="preserve">phenomenon, </w:t>
            </w:r>
            <w:r>
              <w:rPr>
                <w:rFonts w:ascii="Arial" w:hAnsi="Arial"/>
                <w:b w:val="0"/>
                <w:i w:val="0"/>
                <w:sz w:val="24"/>
                <w:u w:val="none"/>
              </w:rPr>
              <w:t xml:space="preserve">  </w:t>
            </w:r>
            <w:r>
              <w:rPr>
                <w:rFonts w:ascii="Arial" w:hAnsi="Arial"/>
                <w:b w:val="0"/>
                <w:i w:val="0"/>
                <w:sz w:val="24"/>
                <w:u w:val="none"/>
              </w:rPr>
              <w:t xml:space="preserve">phase, </w:t>
            </w:r>
            <w:r>
              <w:rPr>
                <w:rFonts w:ascii="Arial" w:hAnsi="Arial"/>
                <w:b w:val="0"/>
                <w:i w:val="0"/>
                <w:sz w:val="24"/>
                <w:u w:val="none"/>
              </w:rPr>
              <w:t xml:space="preserve">  </w:t>
            </w:r>
            <w:r>
              <w:rPr>
                <w:rFonts w:ascii="Arial" w:hAnsi="Arial"/>
                <w:b w:val="0"/>
                <w:i w:val="0"/>
                <w:sz w:val="24"/>
                <w:u w:val="none"/>
              </w:rPr>
              <w:t xml:space="preserve">identify, </w:t>
            </w:r>
            <w:r>
              <w:rPr>
                <w:rFonts w:ascii="Arial" w:hAnsi="Arial"/>
                <w:b w:val="0"/>
                <w:i w:val="0"/>
                <w:sz w:val="24"/>
                <w:u w:val="none"/>
              </w:rPr>
              <w:t xml:space="preserve">  </w:t>
            </w:r>
            <w:r>
              <w:rPr>
                <w:rFonts w:ascii="Arial" w:hAnsi="Arial"/>
                <w:b w:val="0"/>
                <w:i w:val="0"/>
                <w:sz w:val="24"/>
                <w:u w:val="none"/>
              </w:rPr>
              <w:t xml:space="preserve">cuisine, </w:t>
            </w:r>
          </w:p>
          <w:p>
            <w:r>
              <w:rPr>
                <w:rFonts w:ascii="Arial" w:hAnsi="Arial"/>
                <w:b w:val="0"/>
                <w:i w:val="0"/>
                <w:sz w:val="24"/>
                <w:u w:val="none"/>
              </w:rPr>
              <w:t>flavour,</w:t>
            </w:r>
            <w:r>
              <w:rPr>
                <w:rFonts w:ascii="Arial" w:hAnsi="Arial"/>
                <w:b w:val="0"/>
                <w:i w:val="0"/>
                <w:sz w:val="24"/>
                <w:u w:val="none"/>
              </w:rPr>
              <w:t xml:space="preserve">   </w:t>
            </w:r>
            <w:r>
              <w:rPr>
                <w:rFonts w:ascii="Arial" w:hAnsi="Arial"/>
                <w:b w:val="0"/>
                <w:i w:val="0"/>
                <w:sz w:val="24"/>
                <w:u w:val="none"/>
              </w:rPr>
              <w:t>sour,</w:t>
            </w:r>
            <w:r>
              <w:rPr>
                <w:rFonts w:ascii="Arial" w:hAnsi="Arial"/>
                <w:b w:val="0"/>
                <w:i w:val="0"/>
                <w:sz w:val="24"/>
                <w:u w:val="none"/>
              </w:rPr>
              <w:t xml:space="preserve">   </w:t>
            </w:r>
            <w:r>
              <w:rPr>
                <w:rFonts w:ascii="Arial" w:hAnsi="Arial"/>
                <w:b w:val="0"/>
                <w:i w:val="0"/>
                <w:sz w:val="24"/>
                <w:u w:val="none"/>
              </w:rPr>
              <w:t>bitter,</w:t>
            </w:r>
            <w:r>
              <w:rPr>
                <w:rFonts w:ascii="Arial" w:hAnsi="Arial"/>
                <w:b w:val="0"/>
                <w:i w:val="0"/>
                <w:sz w:val="24"/>
                <w:u w:val="none"/>
              </w:rPr>
              <w:t xml:space="preserve">   </w:t>
            </w:r>
            <w:r>
              <w:rPr>
                <w:rFonts w:ascii="Arial" w:hAnsi="Arial"/>
                <w:b w:val="0"/>
                <w:i w:val="0"/>
                <w:sz w:val="24"/>
                <w:u w:val="none"/>
              </w:rPr>
              <w:t>costume</w:t>
            </w:r>
          </w:p>
        </w:tc>
      </w:tr>
    </w:tbl>
    <w:p>
      <w:pPr>
        <w:keepNext w:val="0"/>
        <w:keepLines w:val="0"/>
        <w:pageBreakBefore w:val="0"/>
        <w:widowControl w:val="0"/>
        <w:spacing w:line="240" w:lineRule="auto" w:before="0" w:after="0"/>
        <w:ind w:firstLine="0" w:left="0" w:right="0"/>
        <w:jc w:val="both"/>
      </w:pPr>
      <w:r>
        <w:rPr>
          <w:rFonts w:ascii="Arial" w:hAnsi="Arial"/>
          <w:b w:val="0"/>
          <w:i w:val="0"/>
          <w:sz w:val="24"/>
          <w:u w:val="none"/>
        </w:rPr>
        <w:t>1. The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of a country or district is the style of</w:t>
      </w:r>
      <w:r>
        <w:rPr>
          <w:rFonts w:ascii="Arial" w:hAnsi="Arial"/>
          <w:b w:val="0"/>
          <w:i w:val="0"/>
          <w:sz w:val="24"/>
          <w:u w:val="none"/>
        </w:rPr>
        <w:t xml:space="preserve"> </w:t>
      </w:r>
      <w:r>
        <w:rPr>
          <w:rFonts w:ascii="Arial" w:hAnsi="Arial"/>
          <w:b w:val="0"/>
          <w:i w:val="0"/>
          <w:sz w:val="24"/>
          <w:u w:val="none"/>
        </w:rPr>
        <w:t>cooking that is characteristic of that place.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 The wedding marked the beginning of a new</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in Emma's life.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Something that is</w:t>
      </w:r>
      <w:r>
        <w:rPr>
          <w:rFonts w:ascii="Arial" w:hAnsi="Arial"/>
          <w:b w:val="0"/>
          <w:i w:val="0"/>
          <w:sz w:val="24"/>
          <w:u w:val="single"/>
        </w:rPr>
        <w:t xml:space="preserve">              </w:t>
      </w:r>
      <w:r>
        <w:rPr>
          <w:rFonts w:ascii="Arial" w:hAnsi="Arial"/>
          <w:b w:val="0"/>
          <w:i w:val="0"/>
          <w:sz w:val="24"/>
          <w:u w:val="none"/>
        </w:rPr>
        <w:t>has a sharp,</w:t>
      </w:r>
      <w:r>
        <w:rPr>
          <w:rFonts w:ascii="Arial" w:hAnsi="Arial"/>
          <w:b w:val="0"/>
          <w:i w:val="0"/>
          <w:sz w:val="24"/>
          <w:u w:val="none"/>
        </w:rPr>
        <w:t xml:space="preserve"> </w:t>
      </w:r>
      <w:r>
        <w:rPr>
          <w:rFonts w:ascii="Arial" w:hAnsi="Arial"/>
          <w:b w:val="0"/>
          <w:i w:val="0"/>
          <w:sz w:val="24"/>
          <w:u w:val="none"/>
        </w:rPr>
        <w:t>unpleasant</w:t>
      </w:r>
      <w:r>
        <w:rPr>
          <w:rFonts w:ascii="Arial" w:hAnsi="Arial"/>
          <w:b w:val="0"/>
          <w:i w:val="0"/>
          <w:sz w:val="24"/>
          <w:u w:val="none"/>
        </w:rPr>
        <w:t xml:space="preserve"> </w:t>
      </w:r>
      <w:r>
        <w:rPr>
          <w:rFonts w:ascii="Arial" w:hAnsi="Arial"/>
          <w:b w:val="0"/>
          <w:i w:val="0"/>
          <w:sz w:val="24"/>
          <w:u w:val="none"/>
        </w:rPr>
        <w:t>taste like the taste of a lemon.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 A</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is an amount of food that is given to</w:t>
      </w:r>
      <w:r>
        <w:rPr>
          <w:rFonts w:ascii="Arial" w:hAnsi="Arial"/>
          <w:b w:val="0"/>
          <w:i w:val="0"/>
          <w:sz w:val="24"/>
          <w:u w:val="none"/>
        </w:rPr>
        <w:t xml:space="preserve"> </w:t>
      </w:r>
      <w:r>
        <w:rPr>
          <w:rFonts w:ascii="Arial" w:hAnsi="Arial"/>
          <w:b w:val="0"/>
          <w:i w:val="0"/>
          <w:sz w:val="24"/>
          <w:u w:val="none"/>
        </w:rPr>
        <w:t>one person at a meal.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The performers,</w:t>
      </w:r>
      <w:r>
        <w:rPr>
          <w:rFonts w:ascii="Arial" w:hAnsi="Arial"/>
          <w:b w:val="0"/>
          <w:i w:val="0"/>
          <w:sz w:val="24"/>
          <w:u w:val="none"/>
        </w:rPr>
        <w:t xml:space="preserve"> </w:t>
      </w:r>
      <w:r>
        <w:rPr>
          <w:rFonts w:ascii="Arial" w:hAnsi="Arial"/>
          <w:b w:val="0"/>
          <w:i w:val="0"/>
          <w:sz w:val="24"/>
          <w:u w:val="none"/>
        </w:rPr>
        <w:t>in</w:t>
      </w:r>
      <w:r>
        <w:rPr>
          <w:rFonts w:ascii="Arial" w:hAnsi="Arial"/>
          <w:b w:val="0"/>
          <w:i w:val="0"/>
          <w:sz w:val="24"/>
          <w:u w:val="single"/>
        </w:rPr>
        <w:tab/>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and make-up,</w:t>
      </w:r>
      <w:r>
        <w:rPr>
          <w:rFonts w:ascii="Arial" w:hAnsi="Arial"/>
          <w:b w:val="0"/>
          <w:i w:val="0"/>
          <w:sz w:val="24"/>
          <w:u w:val="none"/>
        </w:rPr>
        <w:t xml:space="preserve"> </w:t>
      </w:r>
      <w:r>
        <w:rPr>
          <w:rFonts w:ascii="Arial" w:hAnsi="Arial"/>
          <w:b w:val="0"/>
          <w:i w:val="0"/>
          <w:sz w:val="24"/>
          <w:u w:val="none"/>
        </w:rPr>
        <w:t>were</w:t>
      </w:r>
      <w:r>
        <w:rPr>
          <w:rFonts w:ascii="Arial" w:hAnsi="Arial"/>
          <w:b w:val="0"/>
          <w:i w:val="0"/>
          <w:sz w:val="24"/>
          <w:u w:val="none"/>
        </w:rPr>
        <w:tab/>
      </w:r>
      <w:r>
        <w:rPr>
          <w:rFonts w:ascii="Arial" w:hAnsi="Arial"/>
          <w:b w:val="0"/>
          <w:i w:val="0"/>
          <w:sz w:val="24"/>
          <w:u w:val="none"/>
        </w:rPr>
        <w:t>walking up and down backstage.</w:t>
      </w:r>
    </w:p>
    <w:p>
      <w:pPr>
        <w:keepNext w:val="0"/>
        <w:keepLines w:val="0"/>
        <w:pageBreakBefore w:val="0"/>
        <w:widowControl w:val="0"/>
        <w:spacing w:line="240" w:lineRule="auto" w:before="0" w:after="0"/>
        <w:ind w:hanging="1680" w:left="1680" w:right="0"/>
        <w:jc w:val="both"/>
      </w:pPr>
      <w:r>
        <w:rPr>
          <w:rFonts w:ascii="Arial" w:hAnsi="Arial"/>
          <w:b w:val="0"/>
          <w:i w:val="0"/>
          <w:sz w:val="24"/>
          <w:u w:val="none"/>
        </w:rPr>
        <w:t>6. Foods which go through a factory process lose</w:t>
      </w:r>
      <w:r>
        <w:rPr>
          <w:rFonts w:ascii="Arial" w:hAnsi="Arial"/>
          <w:b w:val="0"/>
          <w:i w:val="0"/>
          <w:sz w:val="24"/>
          <w:u w:val="none"/>
        </w:rPr>
        <w:t xml:space="preserve"> </w:t>
      </w:r>
      <w:r>
        <w:rPr>
          <w:rFonts w:ascii="Arial" w:hAnsi="Arial"/>
          <w:b w:val="0"/>
          <w:i w:val="0"/>
          <w:sz w:val="24"/>
          <w:u w:val="none"/>
        </w:rPr>
        <w:t>much of their colour,</w:t>
      </w:r>
    </w:p>
    <w:p>
      <w:pPr>
        <w:keepNext w:val="0"/>
        <w:keepLines w:val="0"/>
        <w:pageBreakBefore w:val="0"/>
        <w:widowControl w:val="0"/>
        <w:spacing w:line="240" w:lineRule="auto" w:before="0" w:after="0"/>
        <w:ind w:hanging="840" w:left="1575" w:right="0"/>
        <w:jc w:val="both"/>
      </w:pP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and texture.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7. This time he also brought with him a</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of bread and butter for the children.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8.I've learnt from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experience not to trust what he says.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9. Passengers were asked to</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their own suitcases before they were put on the plane.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10.It's an interesting scientific</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but of no</w:t>
      </w:r>
      <w:r>
        <w:rPr>
          <w:rFonts w:ascii="Arial" w:hAnsi="Arial"/>
          <w:b w:val="0"/>
          <w:i w:val="0"/>
          <w:sz w:val="24"/>
          <w:u w:val="none"/>
        </w:rPr>
        <w:t xml:space="preserve"> </w:t>
      </w:r>
      <w:r>
        <w:rPr>
          <w:rFonts w:ascii="Arial" w:hAnsi="Arial"/>
          <w:b w:val="0"/>
          <w:i w:val="0"/>
          <w:sz w:val="24"/>
          <w:u w:val="none"/>
        </w:rPr>
        <w:t>practical use.</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II</w:t>
      </w:r>
      <w:r>
        <w:rPr>
          <w:rFonts w:ascii="Arial" w:hAnsi="Arial"/>
          <w:b w:val="0"/>
          <w:i w:val="0"/>
          <w:sz w:val="24"/>
          <w:u w:val="none"/>
        </w:rPr>
        <w:t>I.</w:t>
      </w:r>
      <w:r>
        <w:rPr>
          <w:rFonts w:ascii="Arial" w:hAnsi="Arial"/>
          <w:b w:val="0"/>
          <w:i w:val="0"/>
          <w:sz w:val="24"/>
          <w:u w:val="none"/>
        </w:rPr>
        <w:t xml:space="preserve"> </w:t>
      </w:r>
      <w:r>
        <w:rPr>
          <w:rFonts w:ascii="Arial" w:hAnsi="Arial"/>
          <w:b w:val="0"/>
          <w:i w:val="0"/>
          <w:sz w:val="24"/>
          <w:u w:val="none"/>
        </w:rPr>
        <w:t>Directions:</w:t>
      </w:r>
      <w:r>
        <w:rPr>
          <w:rFonts w:ascii="Arial" w:hAnsi="Arial"/>
          <w:b w:val="0"/>
          <w:i w:val="0"/>
          <w:sz w:val="24"/>
          <w:u w:val="none"/>
        </w:rPr>
        <w:t xml:space="preserve"> </w:t>
      </w:r>
      <w:r>
        <w:rPr>
          <w:rFonts w:ascii="Arial" w:hAnsi="Arial"/>
          <w:b w:val="0"/>
          <w:i w:val="0"/>
          <w:sz w:val="24"/>
          <w:u w:val="none"/>
        </w:rPr>
        <w:t>Complete the following sentences by</w:t>
      </w:r>
      <w:r>
        <w:rPr>
          <w:rFonts w:ascii="Arial" w:hAnsi="Arial"/>
          <w:b w:val="0"/>
          <w:i w:val="0"/>
          <w:sz w:val="24"/>
          <w:u w:val="none"/>
        </w:rPr>
        <w:t xml:space="preserve"> </w:t>
      </w:r>
      <w:r>
        <w:rPr>
          <w:rFonts w:ascii="Arial" w:hAnsi="Arial"/>
          <w:b w:val="0"/>
          <w:i w:val="0"/>
          <w:sz w:val="24"/>
          <w:u w:val="none"/>
        </w:rPr>
        <w:t>using the correct forms of the phrases in the box. Each phrase can be used only once.</w:t>
      </w:r>
    </w:p>
    <w:tbl>
      <w:tblPr>
        <w:tblStyle w:val="TableGrid"/>
        <w:tblW w:type="auto" w:w="0"/>
        <w:tblLook w:firstColumn="1" w:firstRow="1" w:lastColumn="0" w:lastRow="0" w:noHBand="0" w:noVBand="1" w:val="04A0"/>
      </w:tblPr>
      <w:tblGrid>
        <w:gridCol w:w="6359"/>
      </w:tblGrid>
      <w:tr>
        <w:trPr>
          <w:trHeight w:val="525" w:hRule="atLeast"/>
        </w:trPr>
        <w:tc>
          <w:tcPr>
            <w:tcW w:type="dxa" w:w="8640"/>
          </w:tcPr>
          <w:p>
            <w:r>
              <w:rPr>
                <w:rFonts w:ascii="Arial" w:hAnsi="Arial"/>
                <w:b w:val="0"/>
                <w:i w:val="0"/>
                <w:sz w:val="24"/>
                <w:u w:val="none"/>
              </w:rPr>
              <w:t xml:space="preserve">run into, </w:t>
            </w:r>
            <w:r>
              <w:rPr>
                <w:rFonts w:ascii="Arial" w:hAnsi="Arial"/>
                <w:b w:val="0"/>
                <w:i w:val="0"/>
                <w:sz w:val="24"/>
                <w:u w:val="none"/>
              </w:rPr>
              <w:t xml:space="preserve"> </w:t>
            </w:r>
            <w:r>
              <w:rPr>
                <w:rFonts w:ascii="Arial" w:hAnsi="Arial"/>
                <w:b w:val="0"/>
                <w:i w:val="0"/>
                <w:sz w:val="24"/>
                <w:u w:val="none"/>
              </w:rPr>
              <w:t xml:space="preserve">call out, </w:t>
            </w:r>
            <w:r>
              <w:rPr>
                <w:rFonts w:ascii="Arial" w:hAnsi="Arial"/>
                <w:b w:val="0"/>
                <w:i w:val="0"/>
                <w:sz w:val="24"/>
                <w:u w:val="none"/>
              </w:rPr>
              <w:t xml:space="preserve"> </w:t>
            </w:r>
            <w:r>
              <w:rPr>
                <w:rFonts w:ascii="Arial" w:hAnsi="Arial"/>
                <w:b w:val="0"/>
                <w:i w:val="0"/>
                <w:sz w:val="24"/>
                <w:u w:val="none"/>
              </w:rPr>
              <w:t>tend to,</w:t>
            </w:r>
            <w:r>
              <w:rPr>
                <w:rFonts w:ascii="Arial" w:hAnsi="Arial"/>
                <w:b w:val="0"/>
                <w:i w:val="0"/>
                <w:sz w:val="24"/>
                <w:u w:val="none"/>
              </w:rPr>
              <w:t xml:space="preserve"> </w:t>
            </w:r>
            <w:r>
              <w:rPr>
                <w:rFonts w:ascii="Arial" w:hAnsi="Arial"/>
                <w:b w:val="0"/>
                <w:i w:val="0"/>
                <w:sz w:val="24"/>
                <w:u w:val="none"/>
              </w:rPr>
              <w:t xml:space="preserve"> used to, </w:t>
            </w:r>
            <w:r>
              <w:rPr>
                <w:rFonts w:ascii="Arial" w:hAnsi="Arial"/>
                <w:b w:val="0"/>
                <w:i w:val="0"/>
                <w:sz w:val="24"/>
                <w:u w:val="none"/>
              </w:rPr>
              <w:t xml:space="preserve"> </w:t>
            </w:r>
            <w:r>
              <w:rPr>
                <w:rFonts w:ascii="Arial" w:hAnsi="Arial"/>
                <w:b w:val="0"/>
                <w:i w:val="0"/>
                <w:sz w:val="24"/>
                <w:u w:val="none"/>
              </w:rPr>
              <w:t>grow up,</w:t>
            </w:r>
            <w:r>
              <w:rPr>
                <w:rFonts w:ascii="Arial" w:hAnsi="Arial"/>
                <w:b w:val="0"/>
                <w:i w:val="0"/>
                <w:sz w:val="24"/>
                <w:u w:val="none"/>
              </w:rPr>
              <w:t xml:space="preserve"> </w:t>
            </w:r>
          </w:p>
          <w:p>
            <w:r>
              <w:rPr>
                <w:rFonts w:ascii="Arial" w:hAnsi="Arial"/>
                <w:b w:val="0"/>
                <w:i w:val="0"/>
                <w:sz w:val="24"/>
                <w:u w:val="none"/>
              </w:rPr>
              <w:t>point out,</w:t>
            </w:r>
            <w:r>
              <w:rPr>
                <w:rFonts w:ascii="Arial" w:hAnsi="Arial"/>
                <w:b w:val="0"/>
                <w:i w:val="0"/>
                <w:sz w:val="24"/>
                <w:u w:val="none"/>
              </w:rPr>
              <w:t xml:space="preserve">  </w:t>
            </w:r>
            <w:r>
              <w:rPr>
                <w:rFonts w:ascii="Arial" w:hAnsi="Arial"/>
                <w:b w:val="0"/>
                <w:i w:val="0"/>
                <w:sz w:val="24"/>
                <w:u w:val="none"/>
              </w:rPr>
              <w:t>identify with,</w:t>
            </w:r>
            <w:r>
              <w:rPr>
                <w:rFonts w:ascii="Arial" w:hAnsi="Arial"/>
                <w:b w:val="0"/>
                <w:i w:val="0"/>
                <w:sz w:val="24"/>
                <w:u w:val="none"/>
              </w:rPr>
              <w:t xml:space="preserve">  </w:t>
            </w:r>
            <w:r>
              <w:rPr>
                <w:rFonts w:ascii="Arial" w:hAnsi="Arial"/>
                <w:b w:val="0"/>
                <w:i w:val="0"/>
                <w:sz w:val="24"/>
                <w:u w:val="none"/>
              </w:rPr>
              <w:t>pass down</w:t>
            </w:r>
          </w:p>
        </w:tc>
      </w:tr>
    </w:tbl>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1. There are far more opportunities for young people than there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be.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2.Humans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their skills and knowledge to</w:t>
      </w:r>
      <w:r>
        <w:rPr>
          <w:rFonts w:ascii="Arial" w:hAnsi="Arial"/>
          <w:b w:val="0"/>
          <w:i w:val="0"/>
          <w:sz w:val="24"/>
          <w:u w:val="none"/>
        </w:rPr>
        <w:t xml:space="preserve"> </w:t>
      </w:r>
      <w:r>
        <w:rPr>
          <w:rFonts w:ascii="Arial" w:hAnsi="Arial"/>
          <w:b w:val="0"/>
          <w:i w:val="0"/>
          <w:sz w:val="24"/>
          <w:u w:val="none"/>
        </w:rPr>
        <w:t>the next generations through education.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w:t>
      </w:r>
      <w:r>
        <w:rPr>
          <w:rFonts w:ascii="Arial" w:hAnsi="Arial"/>
          <w:b w:val="0"/>
          <w:i w:val="0"/>
          <w:sz w:val="24"/>
          <w:u w:val="none"/>
        </w:rPr>
        <w:t xml:space="preserve">. </w:t>
      </w:r>
      <w:r>
        <w:rPr>
          <w:rFonts w:ascii="Arial" w:hAnsi="Arial"/>
          <w:b w:val="0"/>
          <w:i w:val="0"/>
          <w:sz w:val="24"/>
          <w:u w:val="none"/>
        </w:rPr>
        <w:t>A</w:t>
      </w:r>
      <w:r>
        <w:rPr>
          <w:rFonts w:ascii="Arial" w:hAnsi="Arial"/>
          <w:b w:val="0"/>
          <w:i w:val="0"/>
          <w:sz w:val="24"/>
          <w:u w:val="none"/>
        </w:rPr>
        <w:t xml:space="preserve">s </w:t>
      </w:r>
      <w:r>
        <w:rPr>
          <w:rFonts w:ascii="Arial" w:hAnsi="Arial"/>
          <w:b w:val="0"/>
          <w:i w:val="0"/>
          <w:sz w:val="24"/>
          <w:u w:val="none"/>
        </w:rPr>
        <w:t>has already been</w:t>
      </w:r>
      <w:r>
        <w:rPr>
          <w:rFonts w:ascii="Arial" w:hAnsi="Arial"/>
          <w:b w:val="0"/>
          <w:i w:val="0"/>
          <w:sz w:val="24"/>
          <w:u w:val="single"/>
        </w:rPr>
        <w:t xml:space="preserve">        </w:t>
      </w:r>
      <w:r>
        <w:rPr>
          <w:rFonts w:ascii="Arial" w:hAnsi="Arial"/>
          <w:b w:val="0"/>
          <w:i w:val="0"/>
          <w:sz w:val="24"/>
          <w:u w:val="single"/>
        </w:rPr>
        <w:tab/>
      </w:r>
      <w:r>
        <w:rPr>
          <w:rFonts w:ascii="Arial" w:hAnsi="Arial"/>
          <w:b w:val="0"/>
          <w:i w:val="0"/>
          <w:sz w:val="24"/>
          <w:u w:val="none"/>
        </w:rPr>
        <w:t>, grammar is not a</w:t>
      </w:r>
      <w:r>
        <w:rPr>
          <w:rFonts w:ascii="Arial" w:hAnsi="Arial"/>
          <w:b w:val="0"/>
          <w:i w:val="0"/>
          <w:sz w:val="24"/>
          <w:u w:val="none"/>
        </w:rPr>
        <w:tab/>
      </w:r>
      <w:r>
        <w:rPr>
          <w:rFonts w:ascii="Arial" w:hAnsi="Arial"/>
          <w:b w:val="0"/>
          <w:i w:val="0"/>
          <w:sz w:val="24"/>
          <w:u w:val="none"/>
        </w:rPr>
        <w:t>set of dead rules.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4.Jane</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her friend's name when she saw her get on a bus.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She would only play a role if she could</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 character.</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6.When someone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he gradually changes</w:t>
      </w:r>
      <w:r>
        <w:rPr>
          <w:rFonts w:ascii="Arial" w:hAnsi="Arial"/>
          <w:b w:val="0"/>
          <w:i w:val="0"/>
          <w:sz w:val="24"/>
          <w:u w:val="none"/>
        </w:rPr>
        <w:t xml:space="preserve"> </w:t>
      </w:r>
      <w:r>
        <w:rPr>
          <w:rFonts w:ascii="Arial" w:hAnsi="Arial"/>
          <w:b w:val="0"/>
          <w:i w:val="0"/>
          <w:sz w:val="24"/>
          <w:u w:val="none"/>
        </w:rPr>
        <w:t>from being a child into being an adult.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7.The company</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trouble early on,</w:t>
      </w:r>
      <w:r>
        <w:rPr>
          <w:rFonts w:ascii="Arial" w:hAnsi="Arial"/>
          <w:b w:val="0"/>
          <w:i w:val="0"/>
          <w:sz w:val="24"/>
          <w:u w:val="none"/>
        </w:rPr>
        <w:t xml:space="preserve"> </w:t>
      </w:r>
      <w:r>
        <w:rPr>
          <w:rFonts w:ascii="Arial" w:hAnsi="Arial"/>
          <w:b w:val="0"/>
          <w:i w:val="0"/>
          <w:sz w:val="24"/>
          <w:u w:val="none"/>
        </w:rPr>
        <w:t>when a</w:t>
      </w:r>
      <w:r>
        <w:rPr>
          <w:rFonts w:ascii="Arial" w:hAnsi="Arial"/>
          <w:b w:val="0"/>
          <w:i w:val="0"/>
          <w:sz w:val="24"/>
          <w:u w:val="none"/>
        </w:rPr>
        <w:t xml:space="preserve"> </w:t>
      </w:r>
      <w:r>
        <w:rPr>
          <w:rFonts w:ascii="Arial" w:hAnsi="Arial"/>
          <w:b w:val="0"/>
          <w:i w:val="0"/>
          <w:sz w:val="24"/>
          <w:u w:val="none"/>
        </w:rPr>
        <w:t>major order was cancelled.</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 Most people in this kind of job </w:t>
      </w:r>
      <w:r>
        <w:rPr>
          <w:rFonts w:ascii="Arial" w:hAnsi="Arial"/>
          <w:b w:val="0"/>
          <w:i w:val="0"/>
          <w:sz w:val="24"/>
          <w:u w:val="single"/>
        </w:rPr>
        <w:t xml:space="preserve">          </w:t>
      </w:r>
      <w:r>
        <w:rPr>
          <w:rFonts w:ascii="Arial" w:hAnsi="Arial"/>
          <w:b w:val="0"/>
          <w:i w:val="0"/>
          <w:sz w:val="24"/>
          <w:u w:val="none"/>
        </w:rPr>
        <w:t>work long hours.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IV</w:t>
      </w:r>
      <w:r>
        <w:rPr>
          <w:rFonts w:ascii="Arial" w:hAnsi="Arial"/>
          <w:b w:val="0"/>
          <w:i w:val="0"/>
          <w:sz w:val="24"/>
          <w:u w:val="none"/>
        </w:rPr>
        <w:t>.</w:t>
      </w:r>
      <w:r>
        <w:rPr>
          <w:rFonts w:ascii="Arial" w:hAnsi="Arial"/>
          <w:b w:val="0"/>
          <w:i w:val="0"/>
          <w:sz w:val="24"/>
          <w:u w:val="none"/>
        </w:rPr>
        <w:t xml:space="preserve"> </w:t>
      </w:r>
      <w:r>
        <w:rPr>
          <w:rFonts w:ascii="Arial" w:hAnsi="Arial"/>
          <w:b w:val="0"/>
          <w:i w:val="0"/>
          <w:sz w:val="24"/>
          <w:u w:val="none"/>
        </w:rPr>
        <w:t>Directions:</w:t>
      </w:r>
      <w:r>
        <w:rPr>
          <w:rFonts w:ascii="Arial" w:hAnsi="Arial"/>
          <w:b w:val="0"/>
          <w:i w:val="0"/>
          <w:sz w:val="24"/>
          <w:u w:val="none"/>
        </w:rPr>
        <w:t xml:space="preserve"> </w:t>
      </w:r>
      <w:r>
        <w:rPr>
          <w:rFonts w:ascii="Arial" w:hAnsi="Arial"/>
          <w:b w:val="0"/>
          <w:i w:val="0"/>
          <w:sz w:val="24"/>
          <w:u w:val="none"/>
        </w:rPr>
        <w:t>Fill in the blanks with the proper forms</w:t>
      </w:r>
      <w:r>
        <w:rPr>
          <w:rFonts w:ascii="Arial" w:hAnsi="Arial"/>
          <w:b w:val="0"/>
          <w:i w:val="0"/>
          <w:sz w:val="24"/>
          <w:u w:val="none"/>
        </w:rPr>
        <w:t xml:space="preserve"> </w:t>
      </w:r>
      <w:r>
        <w:rPr>
          <w:rFonts w:ascii="Arial" w:hAnsi="Arial"/>
          <w:b w:val="0"/>
          <w:i w:val="0"/>
          <w:sz w:val="24"/>
          <w:u w:val="none"/>
        </w:rPr>
        <w:t>of the given words to make the sentences coherent and grammatically correct.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 Everyone in the street</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(shock) when they heard the news.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(variety) of these crops have been collected from all around the district.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Penny tended</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(work) through her lunch hour in an effort to keep up with her work.</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 The teacher</w:t>
      </w:r>
      <w:r>
        <w:rPr>
          <w:rFonts w:ascii="Arial" w:hAnsi="Arial"/>
          <w:b w:val="0"/>
          <w:i w:val="0"/>
          <w:sz w:val="24"/>
          <w:u w:val="single"/>
        </w:rPr>
        <w:t xml:space="preserve">            </w:t>
      </w:r>
      <w:r>
        <w:rPr>
          <w:rFonts w:ascii="Arial" w:hAnsi="Arial"/>
          <w:b w:val="0"/>
          <w:i w:val="0"/>
          <w:sz w:val="24"/>
          <w:u w:val="none"/>
        </w:rPr>
        <w:t xml:space="preserve"> (grab) the two boys and</w:t>
      </w:r>
      <w:r>
        <w:rPr>
          <w:rFonts w:ascii="Arial" w:hAnsi="Arial"/>
          <w:b w:val="0"/>
          <w:i w:val="0"/>
          <w:sz w:val="24"/>
          <w:u w:val="none"/>
        </w:rPr>
        <w:t xml:space="preserve"> </w:t>
      </w:r>
      <w:r>
        <w:rPr>
          <w:rFonts w:ascii="Arial" w:hAnsi="Arial"/>
          <w:b w:val="0"/>
          <w:i w:val="0"/>
          <w:sz w:val="24"/>
          <w:u w:val="none"/>
        </w:rPr>
        <w:t>dragged them apart.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If you</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(stress),you feel tense and anxious because of difficulties in your life.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6. She burned the letters so</w:t>
      </w:r>
      <w:r>
        <w:rPr>
          <w:rFonts w:ascii="Arial" w:hAnsi="Arial"/>
          <w:b w:val="0"/>
          <w:i w:val="0"/>
          <w:sz w:val="24"/>
          <w:u w:val="single"/>
        </w:rPr>
        <w:t xml:space="preserve">          </w:t>
      </w:r>
      <w:r>
        <w:rPr>
          <w:rFonts w:ascii="Arial" w:hAnsi="Arial"/>
          <w:b w:val="0"/>
          <w:i w:val="0"/>
          <w:sz w:val="24"/>
          <w:u w:val="none"/>
        </w:rPr>
        <w:t xml:space="preserve"> her husband</w:t>
      </w:r>
      <w:r>
        <w:rPr>
          <w:rFonts w:ascii="Arial" w:hAnsi="Arial"/>
          <w:b w:val="0"/>
          <w:i w:val="0"/>
          <w:sz w:val="24"/>
          <w:u w:val="none"/>
        </w:rPr>
        <w:t xml:space="preserve"> </w:t>
      </w:r>
      <w:r>
        <w:rPr>
          <w:rFonts w:ascii="Arial" w:hAnsi="Arial"/>
          <w:b w:val="0"/>
          <w:i w:val="0"/>
          <w:sz w:val="24"/>
          <w:u w:val="none"/>
        </w:rPr>
        <w:t>would never read them.</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7. Good financial accounts are vital </w:t>
      </w:r>
      <w:r>
        <w:rPr>
          <w:rFonts w:ascii="Arial" w:hAnsi="Arial"/>
          <w:b w:val="0"/>
          <w:i w:val="0"/>
          <w:sz w:val="24"/>
          <w:u w:val="single"/>
        </w:rPr>
        <w:t xml:space="preserve">          </w:t>
      </w:r>
      <w:r>
        <w:rPr>
          <w:rFonts w:ascii="Arial" w:hAnsi="Arial"/>
          <w:b w:val="0"/>
          <w:i w:val="0"/>
          <w:sz w:val="24"/>
          <w:u w:val="none"/>
        </w:rPr>
        <w:t>the success of any enterprise.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8. Sure enough,</w:t>
      </w:r>
      <w:r>
        <w:rPr>
          <w:rFonts w:ascii="Arial" w:hAnsi="Arial"/>
          <w:b w:val="0"/>
          <w:i w:val="0"/>
          <w:sz w:val="24"/>
          <w:u w:val="none"/>
        </w:rPr>
        <w:t xml:space="preserve"> </w:t>
      </w:r>
      <w:r>
        <w:rPr>
          <w:rFonts w:ascii="Arial" w:hAnsi="Arial"/>
          <w:b w:val="0"/>
          <w:i w:val="0"/>
          <w:sz w:val="24"/>
          <w:u w:val="none"/>
        </w:rPr>
        <w:t>one day they began to find the idea very</w:t>
      </w:r>
      <w:r>
        <w:rPr>
          <w:rFonts w:ascii="Arial" w:hAnsi="Arial"/>
          <w:b w:val="0"/>
          <w:i w:val="0"/>
          <w:sz w:val="24"/>
          <w:u w:val="single"/>
        </w:rPr>
        <w:t>_</w:t>
      </w:r>
      <w:r>
        <w:rPr>
          <w:rFonts w:ascii="Arial" w:hAnsi="Arial"/>
          <w:b w:val="0"/>
          <w:i w:val="0"/>
          <w:sz w:val="24"/>
          <w:u w:val="single"/>
        </w:rPr>
        <w:t xml:space="preserve">        </w:t>
      </w:r>
      <w:r>
        <w:rPr>
          <w:rFonts w:ascii="Arial" w:hAnsi="Arial"/>
          <w:b w:val="0"/>
          <w:i w:val="0"/>
          <w:sz w:val="24"/>
          <w:u w:val="none"/>
        </w:rPr>
        <w:t>(appeal).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9. You need a password to get access</w:t>
      </w:r>
      <w:r>
        <w:rPr>
          <w:rFonts w:ascii="Arial" w:hAnsi="Arial"/>
          <w:b w:val="0"/>
          <w:i w:val="0"/>
          <w:sz w:val="24"/>
          <w:u w:val="none"/>
        </w:rPr>
        <w:tab/>
      </w:r>
      <w:r>
        <w:rPr>
          <w:rFonts w:ascii="Arial" w:hAnsi="Arial"/>
          <w:b w:val="0"/>
          <w:i w:val="0"/>
          <w:sz w:val="24"/>
          <w:u w:val="single"/>
        </w:rPr>
        <w:t xml:space="preserve">     </w:t>
      </w:r>
      <w:r>
        <w:rPr>
          <w:rFonts w:ascii="Arial" w:hAnsi="Arial"/>
          <w:b w:val="0"/>
          <w:i w:val="0"/>
          <w:sz w:val="24"/>
          <w:u w:val="none"/>
        </w:rPr>
        <w:t>the</w:t>
      </w:r>
      <w:r>
        <w:rPr>
          <w:rFonts w:ascii="Arial" w:hAnsi="Arial"/>
          <w:b w:val="0"/>
          <w:i w:val="0"/>
          <w:sz w:val="24"/>
          <w:u w:val="none"/>
        </w:rPr>
        <w:tab/>
      </w:r>
      <w:r>
        <w:rPr>
          <w:rFonts w:ascii="Arial" w:hAnsi="Arial"/>
          <w:b w:val="0"/>
          <w:i w:val="0"/>
          <w:sz w:val="24"/>
          <w:u w:val="none"/>
        </w:rPr>
        <w:t>computer system.</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10.Someone who</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(inform) knows about a</w:t>
      </w:r>
      <w:r>
        <w:rPr>
          <w:rFonts w:ascii="Arial" w:hAnsi="Arial"/>
          <w:b w:val="0"/>
          <w:i w:val="0"/>
          <w:sz w:val="24"/>
          <w:u w:val="none"/>
        </w:rPr>
        <w:t xml:space="preserve"> </w:t>
      </w:r>
      <w:r>
        <w:rPr>
          <w:rFonts w:ascii="Arial" w:hAnsi="Arial"/>
          <w:b w:val="0"/>
          <w:i w:val="0"/>
          <w:sz w:val="24"/>
          <w:u w:val="none"/>
        </w:rPr>
        <w:t>subject or what is happening in the world.</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V.</w:t>
      </w:r>
      <w:r>
        <w:rPr>
          <w:rFonts w:ascii="Arial" w:hAnsi="Arial"/>
          <w:b w:val="0"/>
          <w:i w:val="0"/>
          <w:sz w:val="24"/>
          <w:u w:val="none"/>
        </w:rPr>
        <w:t xml:space="preserve"> </w:t>
      </w:r>
      <w:r>
        <w:rPr>
          <w:rFonts w:ascii="Arial" w:hAnsi="Arial"/>
          <w:b w:val="0"/>
          <w:i w:val="0"/>
          <w:sz w:val="24"/>
          <w:u w:val="none"/>
        </w:rPr>
        <w:t>Directions: Translate the following sentences into</w:t>
      </w:r>
      <w:r>
        <w:rPr>
          <w:rFonts w:ascii="Arial" w:hAnsi="Arial"/>
          <w:b w:val="0"/>
          <w:i w:val="0"/>
          <w:sz w:val="24"/>
          <w:u w:val="none"/>
        </w:rPr>
        <w:t xml:space="preserve"> </w:t>
      </w:r>
      <w:r>
        <w:rPr>
          <w:rFonts w:ascii="Arial" w:hAnsi="Arial"/>
          <w:b w:val="0"/>
          <w:i w:val="0"/>
          <w:sz w:val="24"/>
          <w:u w:val="none"/>
        </w:rPr>
        <w:t>English</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1.这一工具有多种用途。(variety)</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这次讨论集中在三个主要问题上。(focus)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我坚信他会成功。(belief)</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警察仍在寻找跟上星期的抢劫案有牵连的那些人(seek)</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我们在第一周遇到了一些困难。(encounter)</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只有高级官员才可以接近总统。(access)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这课文太难了,理解不了。(too...to...)</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直到她回来我才开始看电视。(until)</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我在上大学时就开始认识他，一个奇怪但有能力的学生。(while 引导让步状语从句的省略)</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10.不管是谁干的这事,早晚要被抓住并受到惩罚。</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(whoever)</w:t>
      </w:r>
    </w:p>
    <w:p>
      <w:pPr>
        <w:keepNext w:val="0"/>
        <w:keepLines w:val="0"/>
        <w:pageBreakBefore w:val="0"/>
        <w:widowControl w:val="0"/>
        <w:spacing w:line="240" w:lineRule="auto" w:before="0" w:after="0"/>
        <w:ind w:firstLine="0" w:left="0" w:right="0"/>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