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>M2U1 Food and drinks!</w:t>
      </w:r>
    </w:p>
    <w:p>
      <w:r>
        <w:drawing>
          <wp:inline xmlns:a="http://schemas.openxmlformats.org/drawingml/2006/main" xmlns:pic="http://schemas.openxmlformats.org/drawingml/2006/picture">
            <wp:extent cx="622300" cy="469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46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60400" cy="469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46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2300" cy="469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46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35000" cy="469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46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09828" cy="559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" cy="5598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语音 语调</w:t>
            </w:r>
          </w:p>
        </w:tc>
        <w:tc>
          <w:tcPr>
            <w:tcW w:type="dxa" w:w="5760"/>
            <w:gridSpan w:val="2"/>
          </w:tcPr>
          <w:p>
            <w:r>
              <w:t>/uː/：food, cool, school, juice, moon /e/：egg, bread, pen, desk, fresh 注意：询问食物饮品相关的特殊疑问句用降调，如 “What's your favourite food?（降调）”；选择疑问句前升后降，如 “Do you like milk or juice?（升调 + 降调）”</w:t>
            </w:r>
          </w:p>
        </w:tc>
      </w:tr>
      <w:tr>
        <w:tc>
          <w:tcPr>
            <w:tcW w:type="dxa" w:w="2880"/>
            <w:vMerge w:val="restart"/>
          </w:tcPr>
          <w:p>
            <w:r>
              <w:t>三会</w:t>
            </w:r>
          </w:p>
        </w:tc>
        <w:tc>
          <w:tcPr>
            <w:tcW w:type="dxa" w:w="2880"/>
          </w:tcPr>
          <w:p>
            <w:r>
              <w:t>四会</w:t>
            </w:r>
          </w:p>
        </w:tc>
        <w:tc>
          <w:tcPr>
            <w:tcW w:type="dxa" w:w="2880"/>
          </w:tcPr>
          <w:p>
            <w:r>
              <w:t>food（食物）、drink（饮料）、rice（米饭）、noodle（面条）、egg（鸡蛋）、 milk（牛奶）、juice（果汁）、cake（蛋糕）、bread（面包）、fish（鱼）、 meat（肉）、apple（苹果）、banana（香蕉）、water（水）、tea（茶）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delicious（美味的）、fresh（新鲜的）、sweet（甜的）、sour（酸的）、healthy （健康的）、hungry（饿的）、thirsty（渴的）、snack（零食）、breakfast（早 餐）、lunch（午餐）、dinner（晚餐）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常考 短语</w:t>
            </w:r>
          </w:p>
        </w:tc>
        <w:tc>
          <w:tcPr>
            <w:tcW w:type="dxa" w:w="5760"/>
            <w:gridSpan w:val="2"/>
          </w:tcPr>
          <w:p>
            <w:r>
              <w:t>have breakfast（吃早餐）、have lunch（吃午餐）、have dinner（吃晚餐）drink milk（喝 牛奶）、eat rice（吃米饭）、a glass of juice（一杯果汁）a piece of bread（一片面包）、 favourite food（最喜欢的食物）、healthy food（健康的食物）</w:t>
            </w:r>
          </w:p>
        </w:tc>
      </w:tr>
      <w:tr>
        <w:tc>
          <w:tcPr>
            <w:tcW w:type="dxa" w:w="2880"/>
          </w:tcPr>
          <w:p>
            <w:r>
              <w:t>必会 句型</w:t>
            </w:r>
          </w:p>
        </w:tc>
        <w:tc>
          <w:tcPr>
            <w:tcW w:type="dxa" w:w="5760"/>
            <w:gridSpan w:val="2"/>
          </w:tcPr>
          <w:p>
            <w:r>
              <w:t>1. 询问喜好的食物 / 饮品：</w:t>
              <w:br/>
              <w:t>2. 表达想吃 / 喝某物：</w:t>
              <w:br/>
              <w:t>3. 询问对方是否喜欢某物：</w:t>
              <w:br/>
              <w:t>4. 描述食物的特征：</w:t>
              <w:br/>
              <w:t>- The apple is sweet.（这个苹果是甜的。）</w:t>
              <w:br/>
              <w:t>- The orange is sour.（这个橙子是酸的。）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核心 语法</w:t>
            </w:r>
          </w:p>
        </w:tc>
        <w:tc>
          <w:tcPr>
            <w:tcW w:type="dxa" w:w="4320"/>
          </w:tcPr>
          <w:p>
            <w:r>
              <w:t>1. 名 词的 单复 数 （食 物 饮品 类） ： 可数 名 词有 单复 数 变化 ， 如 egg→eggs, noodle→noodles；不可数名词无单复数，如 rice, milk, water，表数量需加量词，如 a bowl of rice（一碗米饭）。</w:t>
              <w:br/>
              <w:t>2. 一般现在时（表达喜好和日常饮食）：表示习惯性的喜好、日常的饮食行为，主语 为第三人称单数时，动词用三单形式，如 He likes bread. She drinks milk every morning.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47700" cy="45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60400" cy="48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60400" cy="482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60400" cy="482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90956" cy="6770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0956" cy="677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3697" cy="5457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3697" cy="54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名词的单复数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核心定义 名词的单数表示一个人或事物，复数表示两个或两个以上的人或事物，小学阶段重点掌握食物、 文具、动物、生活用品等常见名词的单复数变化，也是上海五下的基础考点。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两类核心名词</w:t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1. （1）可数名词 能数清数量的名词，有单数和复数两种形式，如 pen（钢笔）、egg（鸡蛋）、book（书）。</w:t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2. （2）不可数名词 数不清具体数量、无单复数变化的名词，表数量时需搭配量词，如 rice（米饭）、milk（牛奶）、 water（水）、bread（面包），常见量词：a bowl of（一碗）、a glass of（一杯）、a piece of （一片 / 一块）。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可数名词复数规则变化（五下重点，占 80%） 变化规则 例子 直接在词尾加 s pen→pens, book→books, car→cars 以 s, x, sh, ch 结尾，加 es box→boxes, brush→brushes, watch→watches 以辅音字母 + y 结尾，变 y 为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baby→babies, family→families, candy→candies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 加 es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boy→boys, toy→toys, key→keys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以元音字母 + y 结尾，直接加 s</w:t>
      </w:r>
    </w:p>
    <w:p>
      <w:r>
        <w:br w:type="page"/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变化规则 例子 以 o 结尾，有生命加 es，无生 命加 s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有 生 命 ： tomato→tomatoes, potato→potatoes 无 生 命 ： photo→photos, radio→radios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knife→knives, leaf→leaves, wolf→wolves（五下高频：knife/leaf）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以 f/fe 结尾，变 f/fe 为 v 加 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可数名词复数不规则变化（五下必考，需熟记） 无固定规则，直接记原形和复数，以下是五下高频词： man→men, woman→women child→children foot→feet, tooth→teeth mouse→mice fish→fish（单复数同形，表 “鱼的数量”） sheep→sheep（单复数同形） egg→eggs, noodle→noodles（食物类高频）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五下易错点提醒 不可数名词永远不能直接加 s/es，也不能用数词（one/two/three）直接修饰，如：不能说 two rice， 要说 two bowls of rice。 “a/an + 单数名词”，“some/any/many + 复数名词 / 不可数名词”，如：a pen, some pens, some milk。 集体名词：people（人们）、police（警察），本身表 “复数”，不能说 a people，要说 a person。</w:t>
      </w:r>
    </w:p>
    <w:p>
      <w:r>
        <w:drawing>
          <wp:inline xmlns:a="http://schemas.openxmlformats.org/drawingml/2006/main" xmlns:pic="http://schemas.openxmlformats.org/drawingml/2006/picture">
            <wp:extent cx="626541" cy="2468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541" cy="24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" cy="5067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0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一、用所给单词的适当形式填空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1.I have two ______（egg）for breakfast every morning.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2.There is some ______（rice）in the bowl.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3.She wants three ______（glass）of juice.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4.I like eating ______（noodle）very much.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5.There is a piece of ______（bread）on the table. 二、单项选择</w:t>
      </w:r>
    </w:p>
    <w:p>
      <w:r>
        <w:br w:type="page"/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( )1. - Would you like some ______?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-Yes, please. It's healthy. A. apple B. milk C. egg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( )2. I can see many ______ in the basket. A. banana B. a banana C. bananas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( )3. There is a ______ of bread and two ______ of water on the desk. A. piece; glass B. piece; glasses C. pieces; glass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( )4. - Do you like ______?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-No, I don't. I like chicken. A. fish B. a fish C. fishs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( )5. She has some ______ for lunch. It's delicious. A. cake B. cakes C. a cake</w:t>
      </w:r>
    </w:p>
    <w:p>
      <w:r>
        <w:drawing>
          <wp:inline xmlns:a="http://schemas.openxmlformats.org/drawingml/2006/main" xmlns:pic="http://schemas.openxmlformats.org/drawingml/2006/picture">
            <wp:extent cx="1643697" cy="5457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3697" cy="54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一般现在时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核心定义 表示经常性、习惯性的动作，客观事实 / 真理，或现阶段的状态 / 喜好，是五下语法核心考 点，常和频度副词连用（always/usually/often/sometimes/never）。时间标志词：every day（每 天）、every morning/afternoon/evening（每天早 / 中 / 晚）、on Sundays（每周日）、usually （通常）、often（经常）。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一般现在时主语分类（核心考点：人称变化） 根据主语不同，动词形式分两种：动词原形 / 动词三单形式（第三人称单数），先明确三类 人称： 人称分类 包含内容 动词形式 第一人称 I（我）、we（我们） 动词原形 第二人称 you（你 / 你们） 动词原形 第三人称复数 they（他们 / 她们 / 它们）、the boys、my parents 动词原形 第三人称单数（三单）he（他）、she（她）、it（它）、Tom、my mother、the cat动词三单形</w:t>
      </w:r>
    </w:p>
    <w:p>
      <w:r>
        <w:br w:type="page"/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1. 人称分类 包含内容 动词形式 式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动词三单形式变化规则（五下必考，和名词复数规则相似，易混淆需区分） 变化规则 例子 直接在词尾加 s like→likes, play→plays, eat→eats 以 s, x, sh, ch, o 结尾，加 es pass→passes, watch→watches, go→goes, do→does 以辅音字母 + y 结尾，变 y 为 i 加 esstudy→studies, fly→flies, cry→cries 以元音字母 + y 结尾，直接加 s play→plays, stay→stays, enjoy→enjoys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一般现在时四大基本句型（五下重点，会写会变） 以动词 like（喜欢） 为例，分实义动词句型（核心），be 动词（am/is/are）句型为基础，一 并梳理：</w:t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1. （1）实义动词句型（五下高频：like/eat/drink/play/have） 句型 结构 例句（三单主语：she） 例句（非三单主语：I）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肯定句 主语 + 动词（三单 / 原形）+ 其他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She likes milk.（她喜欢牛 奶。）</w:t>
      </w:r>
    </w:p>
    <w:p>
      <w:pPr>
        <w:jc w:val="right"/>
      </w:pPr>
      <w:r>
        <w:rPr>
          <w:rFonts w:ascii="楷体" w:hAnsi="楷体" w:eastAsia="楷体"/>
          <w:b w:val="0"/>
          <w:i w:val="0"/>
          <w:color w:val="000000"/>
          <w:sz w:val="24"/>
        </w:rPr>
        <w:t>I like juice.（我喜欢果 汁。）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否定句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主语 + don't/doesn't + 动词原形 + 其他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She doesn't like milk. I don't like juice.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一般疑 问句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Do/Does + 主语 + 动词原形 + 其 他？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Does she like milk? Do you like juice?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回答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Yes, 主语 + do/does.No, 主语 + don't/doesn't.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Yes, she does./No, she doesn't.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Yes, I do./No, I don't.</w:t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2. （2）be 动词（am/is/are）句型 句型 结构 例句（三单：he）例句（非三单：we） 肯定句 主语 + am/is/are + 其他 He is a student. We are students. 否定句 主语 + am not/isn't/aren't + 其他 He isn't a student. We aren't students. 一般疑问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Am/Is/Are + 主语 + 其他？ Is he a student? Are you students?</w:t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回答 Yes, 主语 + am/is/are.No, 主语 + am Yes, he is./No, he Yes, we are./No, we</w:t>
      </w:r>
    </w:p>
    <w:p>
      <w:r>
        <w:br w:type="page"/>
      </w:r>
    </w:p>
    <w:p>
      <w:pPr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句型 结构 例句（三单：he）例句（非三单：we） not/isn't/aren't. isn't. aren't.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五下高频考点 &amp; 易错点</w:t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1. （1）高频考点 结合食物 / 饮品 / 日常活动考动词三单，如：My father drinks tea every morning. 特殊疑问句：What+do/does + 主语 + 动词原形 + 其他？ ，如：What do you eat for lunch? / What does she drink for breakfast? 喜好表达：Do/Does + 主语 + like + 名词 /doing？ ，如：Do you like apples? / Does he like playing football?</w:t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2. （2）必避易错点 三单主语漏变动词：错误→He like bread. 正确→He likes bread. 否定句 / 疑问句误用动词三单：错误→Does she likes milk? 正确→Does she like milk?（do/does 后必须用动词原形） 混淆名词复数和动词三单：名词复数是名词 + s/es（表数量），动词三单是动词 + s/es（表三 单主语），如：The girl likes red apples.（likes 是动词三单，apples 是名词复数） 频度副词（usually/often）位置：放在 be 动词后，实义动词前，如：She is always late. / She usually gets up early.</w:t>
      </w:r>
    </w:p>
    <w:p>
      <w:r>
        <w:drawing>
          <wp:inline xmlns:a="http://schemas.openxmlformats.org/drawingml/2006/main" xmlns:pic="http://schemas.openxmlformats.org/drawingml/2006/picture">
            <wp:extent cx="626541" cy="2468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3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541" cy="24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" cy="5067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File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0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color w:val="000000"/>
          <w:sz w:val="24"/>
        </w:rPr>
        <w:t>一、用括号内单词的正确形式填空。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1.My mother ______（like）drinking tea every afternoon.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2.I ______（not like）sour oranges.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3.What ______ your father ______（have）for breakfast?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4.He ______（have）bread and milk.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5.They ______（eat）rice for dinner every day.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6.My sister ______（want）to drink some juice now. 二、单项选择。 ( ) 1. - What ______ you like for lunch?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-I like rice and fish.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do B. does C. are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( )2. Tom ______ like milk. He likes juice. A. don't B. doesn't C. isn't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( )3. My brother ______ bread every morning. A. eat B. eats C. eating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( )4. - Does your sister like sweet cakes?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-______. She likes sour oranges. A. Yes, she does B. No, she don't C. No, she doesn't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( )5. We ______ have breakfast at seven o'clock every morning. A. usually B. is C. does</w:t>
      </w:r>
    </w:p>
    <w:p>
      <w:r>
        <w:br w:type="page"/>
      </w:r>
    </w:p>
    <w:p>
      <w:pPr>
        <w:pStyle w:val="Heading2"/>
        <w:jc w:val="center"/>
      </w:pPr>
      <w:r>
        <w:rPr>
          <w:rFonts w:ascii="宋体" w:hAnsi="宋体" w:eastAsia="宋体"/>
          <w:b w:val="0"/>
          <w:i w:val="0"/>
          <w:color w:val="FF0000"/>
          <w:sz w:val="31"/>
        </w:rPr>
        <w:t>参考答案</w:t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FF0000"/>
          <w:sz w:val="24"/>
        </w:rPr>
        <w:t>1. (1) 名词的单复数 一、用所给单词的适当形式填空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1.eggs 解析：数词 two 后接可数名词复数，egg 的复数是 eggs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2.rice 解析：rice 是不可数名词，some 后接不可数名词原形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3.glasses 解析：数词 three 后接可数名词复数，glass 的复数是 glasses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4.noodles 解析：noodle 为可数名词，常用复数形式 noodles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5.bread 解析：bread 是不可数名词，a piece of 后接不可数名词原形 二、单项选择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1.B 解析：some 后接不可数名词或可数名词复数，milk 为不可数名词，apple 和 egg 是可数名词 单数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2.C 解析：many 后接可数名词复数，banana 的复数是 bananas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3.B 解析：a piece of（一片 / 块），two glasses of（两杯），glass 的复数是 glasses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4.A 解析：fish 表示 “鱼肉” 时是不可数名词，无复数形式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5.B 解析：some 后接可数名词复数或不可数名词，cake 表示 “一块块的蛋糕” 时是可数名词， 用复数 cakes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FF0000"/>
          <w:sz w:val="24"/>
        </w:rPr>
        <w:t>2. (2)一般现在时 一、用括号内单词的正确形式填空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1.likes</w:t>
      </w:r>
    </w:p>
    <w:p>
      <w:r>
        <w:br w:type="page"/>
      </w:r>
    </w:p>
    <w:p>
      <w:pPr>
        <w:pStyle w:val="ListNumber"/>
      </w:pPr>
      <w:r>
        <w:rPr>
          <w:rFonts w:ascii="楷体" w:hAnsi="楷体" w:eastAsia="楷体"/>
          <w:b w:val="0"/>
          <w:i w:val="0"/>
          <w:color w:val="000000"/>
          <w:sz w:val="24"/>
        </w:rPr>
        <w:t>1. 解析：主语 my mother 是第三人称单数，一般现在时中动词用三单形式 likes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2.don't like 解析：主语 I，一般现在时否定形式用 don't + 动词原形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3.does; have; has 解析：主语 your father 是第三人称单数，特殊疑问句用助动词 does，后接动词原形 have；答 句主语 he 是第三人称单数，动词用 has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4.eat 解析：主语 they 是复数，一般现在时中动词用原形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5.wants 解析：主语 my sister 是第三人称单数，一般现在时中动词用三单形式 wants 二、单项选择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1.A 解析：主语 you，一般现在时的特殊疑问句用助动词 do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2.B 解析：主语 Tom 是第三人称单数，一般现在时否定形式用 doesn't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3.B 解析：主语 my brother 是第三人称单数，一般现在时中动词用三单形式 eats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4.C 解析：一般疑问句的否定回答，主语 your sister 是第三人称单数，用 No, she doesn't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5.A 解析：usually 是频度副词，可修饰动词 have；is 和 does 不能与实义动词 have 连用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